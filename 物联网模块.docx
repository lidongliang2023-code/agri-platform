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农业产业互联网平台 - 物联网模块 Trae Solo 开发提示词</w:t>
      </w: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版本说明</w:t>
      </w:r>
      <w:r>
        <w:t>：</w:t>
      </w:r>
      <w:r>
        <w:t>本</w:t>
      </w:r>
      <w:r>
        <w:t>提</w:t>
      </w:r>
      <w:r>
        <w:t>示</w:t>
      </w:r>
      <w:r>
        <w:t>词</w:t>
      </w:r>
      <w:r>
        <w:t>基</w:t>
      </w:r>
      <w:r>
        <w:t>于</w:t>
      </w:r>
      <w:r>
        <w:t xml:space="preserve"> </w:t>
      </w:r>
      <w:r>
        <w:rPr>
          <w:rStyle w:val="CodeChar"/>
        </w:rPr>
        <w:t>Trae-Solo初始化提示词.md</w:t>
      </w:r>
      <w:r>
        <w:t xml:space="preserve"> </w:t>
      </w:r>
      <w:r>
        <w:t>扩</w:t>
      </w:r>
      <w:r>
        <w:t>展</w:t>
      </w:r>
      <w:r>
        <w:t>，</w:t>
      </w:r>
      <w:r>
        <w:t>专</w:t>
      </w:r>
      <w:r>
        <w:t>用</w:t>
      </w:r>
      <w:r>
        <w:t>于</w:t>
      </w:r>
      <w:r>
        <w:t>物</w:t>
      </w:r>
      <w:r>
        <w:t>联</w:t>
      </w:r>
      <w:r>
        <w:t>网</w:t>
      </w:r>
      <w:r>
        <w:t>（</w:t>
      </w:r>
      <w:r>
        <w:t>I</w:t>
      </w:r>
      <w:r>
        <w:t>o</w:t>
      </w:r>
      <w:r>
        <w:t>T</w:t>
      </w:r>
      <w:r>
        <w:t>）</w:t>
      </w:r>
      <w:r>
        <w:t>管</w:t>
      </w:r>
      <w:r>
        <w:t>理</w:t>
      </w:r>
      <w:r>
        <w:t>模</w:t>
      </w:r>
      <w:r>
        <w:t>块</w:t>
      </w:r>
      <w:r>
        <w:t>的</w:t>
      </w:r>
      <w:r>
        <w:t>开</w:t>
      </w:r>
      <w:r>
        <w:t>发</w:t>
      </w:r>
      <w:r>
        <w:t>。</w:t>
      </w:r>
    </w:p>
    <w:p>
      <w:pPr>
        <w:pStyle w:val="Blockquote"/>
        <w:shd w:fill="F8F8F8" w:val="clear"/>
        <w:pBdr>
          <w:left w:val="single" w:sz="24" w:color="CCCCCC"/>
        </w:pBdr>
      </w:pP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前置条件</w:t>
      </w:r>
      <w:r>
        <w:t>：</w:t>
      </w:r>
      <w:r>
        <w:t>请</w:t>
      </w:r>
      <w:r>
        <w:t>先</w:t>
      </w:r>
      <w:r>
        <w:t>完</w:t>
      </w:r>
      <w:r>
        <w:t>成</w:t>
      </w:r>
      <w:r>
        <w:t>公</w:t>
      </w:r>
      <w:r>
        <w:t>共</w:t>
      </w:r>
      <w:r>
        <w:t>层</w:t>
      </w:r>
      <w:r>
        <w:t>（</w:t>
      </w:r>
      <w:r>
        <w:t>c</w:t>
      </w:r>
      <w:r>
        <w:t>o</w:t>
      </w:r>
      <w:r>
        <w:t>m</w:t>
      </w:r>
      <w:r>
        <w:t>m</w:t>
      </w:r>
      <w:r>
        <w:t>o</w:t>
      </w:r>
      <w:r>
        <w:t>n</w:t>
      </w:r>
      <w:r>
        <w:t>模</w:t>
      </w:r>
      <w:r>
        <w:t>块</w:t>
      </w:r>
      <w:r>
        <w:t>）</w:t>
      </w:r>
      <w:r>
        <w:t>和</w:t>
      </w:r>
      <w:r>
        <w:t>主</w:t>
      </w:r>
      <w:r>
        <w:t>数</w:t>
      </w:r>
      <w:r>
        <w:t>据</w:t>
      </w:r>
      <w:r>
        <w:t>模</w:t>
      </w:r>
      <w:r>
        <w:t>块</w:t>
      </w:r>
      <w:r>
        <w:t>的</w:t>
      </w:r>
      <w:r>
        <w:t>基</w:t>
      </w:r>
      <w:r>
        <w:t>础</w:t>
      </w:r>
      <w:r>
        <w:t>设</w:t>
      </w:r>
      <w:r>
        <w:t>施</w:t>
      </w:r>
      <w:r>
        <w:t>搭</w:t>
      </w:r>
      <w:r>
        <w:t>建</w:t>
      </w:r>
      <w:r>
        <w:t>，</w:t>
      </w:r>
      <w:r>
        <w:t>再</w:t>
      </w:r>
      <w:r>
        <w:t>开</w:t>
      </w:r>
      <w:r>
        <w:t>始</w:t>
      </w:r>
      <w:r>
        <w:t>物</w:t>
      </w:r>
      <w:r>
        <w:t>联</w:t>
      </w:r>
      <w:r>
        <w:t>网</w:t>
      </w:r>
      <w:r>
        <w:t>模</w:t>
      </w:r>
      <w:r>
        <w:t>块</w:t>
      </w:r>
      <w:r>
        <w:t>开</w:t>
      </w:r>
      <w:r>
        <w:t>发</w:t>
      </w:r>
      <w:r>
        <w:t>。</w:t>
      </w:r>
    </w:p>
    <w:p>
      <w:pPr>
        <w:pStyle w:val="Blockquote"/>
        <w:shd w:fill="F8F8F8" w:val="clear"/>
        <w:pBdr>
          <w:left w:val="single" w:sz="24" w:color="CCCCCC"/>
        </w:pBdr>
      </w:pP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模块定位</w:t>
      </w:r>
      <w:r>
        <w:t>：</w:t>
      </w:r>
      <w:r>
        <w:t>物</w:t>
      </w:r>
      <w:r>
        <w:t>联</w:t>
      </w:r>
      <w:r>
        <w:t>网</w:t>
      </w:r>
      <w:r>
        <w:t>模</w:t>
      </w:r>
      <w:r>
        <w:t>块</w:t>
      </w:r>
      <w:r>
        <w:t>是</w:t>
      </w:r>
      <w:r>
        <w:t>平</w:t>
      </w:r>
      <w:r>
        <w:t>台</w:t>
      </w:r>
      <w:r>
        <w:t>的</w:t>
      </w:r>
      <w:r>
        <w:t>感</w:t>
      </w:r>
      <w:r>
        <w:t>知</w:t>
      </w:r>
      <w:r>
        <w:t>层</w:t>
      </w:r>
      <w:r>
        <w:t>，</w:t>
      </w:r>
      <w:r>
        <w:t>负</w:t>
      </w:r>
      <w:r>
        <w:t>责</w:t>
      </w:r>
      <w:r>
        <w:t>连</w:t>
      </w:r>
      <w:r>
        <w:t>接</w:t>
      </w:r>
      <w:r>
        <w:t>田</w:t>
      </w:r>
      <w:r>
        <w:t>间</w:t>
      </w:r>
      <w:r>
        <w:t>地</w:t>
      </w:r>
      <w:r>
        <w:t>头</w:t>
      </w:r>
      <w:r>
        <w:t>的</w:t>
      </w:r>
      <w:r>
        <w:t>各</w:t>
      </w:r>
      <w:r>
        <w:t>类</w:t>
      </w:r>
      <w:r>
        <w:t>传</w:t>
      </w:r>
      <w:r>
        <w:t>感</w:t>
      </w:r>
      <w:r>
        <w:t>器</w:t>
      </w:r>
      <w:r>
        <w:t>、</w:t>
      </w:r>
      <w:r>
        <w:t>执</w:t>
      </w:r>
      <w:r>
        <w:t>行</w:t>
      </w:r>
      <w:r>
        <w:t>器</w:t>
      </w:r>
      <w:r>
        <w:t>，</w:t>
      </w:r>
      <w:r>
        <w:t>实</w:t>
      </w:r>
      <w:r>
        <w:t>现</w:t>
      </w:r>
      <w:r>
        <w:t>农</w:t>
      </w:r>
      <w:r>
        <w:t>业</w:t>
      </w:r>
      <w:r>
        <w:t>生</w:t>
      </w:r>
      <w:r>
        <w:t>产</w:t>
      </w:r>
      <w:r>
        <w:t>环</w:t>
      </w:r>
      <w:r>
        <w:t>境</w:t>
      </w:r>
      <w:r>
        <w:t>的</w:t>
      </w:r>
      <w:r>
        <w:t>实</w:t>
      </w:r>
      <w:r>
        <w:t>时</w:t>
      </w:r>
      <w:r>
        <w:t>感</w:t>
      </w:r>
      <w:r>
        <w:t>知</w:t>
      </w:r>
      <w:r>
        <w:t>与</w:t>
      </w:r>
      <w:r>
        <w:t>智</w:t>
      </w:r>
      <w:r>
        <w:t>能</w:t>
      </w:r>
      <w:r>
        <w:t>控</w:t>
      </w:r>
      <w:r>
        <w:t>制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一、模块概述</w:t>
      </w:r>
    </w:p>
    <w:p>
      <w:pPr>
        <w:pStyle w:val="Heading3"/>
      </w:pPr>
      <w:r>
        <w:t>1.1 模块定位</w:t>
      </w:r>
    </w:p>
    <w:p>
      <w:pPr/>
      <w:r/>
      <w:r>
        <w:t>物</w:t>
      </w:r>
      <w:r>
        <w:t>联</w:t>
      </w:r>
      <w:r>
        <w:t>网</w:t>
      </w:r>
      <w:r>
        <w:t>模</w:t>
      </w:r>
      <w:r>
        <w:t>块</w:t>
      </w:r>
      <w:r>
        <w:t>是</w:t>
      </w:r>
      <w:r>
        <w:t>农</w:t>
      </w:r>
      <w:r>
        <w:t>业</w:t>
      </w:r>
      <w:r>
        <w:t>产</w:t>
      </w:r>
      <w:r>
        <w:t>业</w:t>
      </w:r>
      <w:r>
        <w:t>互</w:t>
      </w:r>
      <w:r>
        <w:t>联</w:t>
      </w:r>
      <w:r>
        <w:t>网</w:t>
      </w:r>
      <w:r>
        <w:t>平</w:t>
      </w:r>
      <w:r>
        <w:t>台</w:t>
      </w:r>
      <w:r>
        <w:t>的</w:t>
      </w:r>
      <w:r>
        <w:t>「</w:t>
      </w:r>
      <w:r>
        <w:t>感</w:t>
      </w:r>
      <w:r>
        <w:t>知</w:t>
      </w:r>
      <w:r>
        <w:t>神</w:t>
      </w:r>
      <w:r>
        <w:t>经</w:t>
      </w:r>
      <w:r>
        <w:t>」</w:t>
      </w:r>
      <w:r>
        <w:t>，</w:t>
      </w:r>
      <w:r>
        <w:t>承</w:t>
      </w:r>
      <w:r>
        <w:t>担</w:t>
      </w:r>
      <w:r>
        <w:t>以</w:t>
      </w:r>
      <w:r>
        <w:t>下</w:t>
      </w:r>
      <w:r>
        <w:t>核</w:t>
      </w:r>
      <w:r>
        <w:t>心</w:t>
      </w:r>
      <w:r>
        <w:t>职</w:t>
      </w:r>
      <w:r>
        <w:t>责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职</w:t>
            </w:r>
            <w:r>
              <w:rPr>
                <w:b/>
              </w:rPr>
              <w:t>责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设备接入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统</w:t>
            </w:r>
            <w:r>
              <w:t>一</w:t>
            </w:r>
            <w:r>
              <w:t>接</w:t>
            </w:r>
            <w:r>
              <w:t>入</w:t>
            </w:r>
            <w:r>
              <w:t>各</w:t>
            </w:r>
            <w:r>
              <w:t>类</w:t>
            </w:r>
            <w:r>
              <w:t>农</w:t>
            </w:r>
            <w:r>
              <w:t>业</w:t>
            </w:r>
            <w:r>
              <w:t>物</w:t>
            </w:r>
            <w:r>
              <w:t>联</w:t>
            </w:r>
            <w:r>
              <w:t>网</w:t>
            </w:r>
            <w:r>
              <w:t>设</w:t>
            </w:r>
            <w:r>
              <w:t>备</w:t>
            </w:r>
            <w:r>
              <w:t>（</w:t>
            </w:r>
            <w:r>
              <w:t>传</w:t>
            </w:r>
            <w:r>
              <w:t>感</w:t>
            </w:r>
            <w:r>
              <w:t>器</w:t>
            </w:r>
            <w:r>
              <w:t>、</w:t>
            </w:r>
            <w:r>
              <w:t>控</w:t>
            </w:r>
            <w:r>
              <w:t>制</w:t>
            </w:r>
            <w:r>
              <w:t>器</w:t>
            </w:r>
            <w:r>
              <w:t>、</w:t>
            </w:r>
            <w:r>
              <w:t>网</w:t>
            </w:r>
            <w:r>
              <w:t>关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数据采集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实</w:t>
            </w:r>
            <w:r>
              <w:t>时</w:t>
            </w:r>
            <w:r>
              <w:t>采</w:t>
            </w:r>
            <w:r>
              <w:t>集</w:t>
            </w:r>
            <w:r>
              <w:t>土</w:t>
            </w:r>
            <w:r>
              <w:t>壤</w:t>
            </w:r>
            <w:r>
              <w:t>、</w:t>
            </w:r>
            <w:r>
              <w:t>空</w:t>
            </w:r>
            <w:r>
              <w:t>气</w:t>
            </w:r>
            <w:r>
              <w:t>、</w:t>
            </w:r>
            <w:r>
              <w:t>水</w:t>
            </w:r>
            <w:r>
              <w:t>质</w:t>
            </w:r>
            <w:r>
              <w:t>等</w:t>
            </w:r>
            <w:r>
              <w:t>环</w:t>
            </w:r>
            <w:r>
              <w:t>境</w:t>
            </w:r>
            <w:r>
              <w:t>参</w:t>
            </w:r>
            <w:r>
              <w:t>数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监控预警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实</w:t>
            </w:r>
            <w:r>
              <w:t>时</w:t>
            </w:r>
            <w:r>
              <w:t>监</w:t>
            </w:r>
            <w:r>
              <w:t>测</w:t>
            </w:r>
            <w:r>
              <w:t>环</w:t>
            </w:r>
            <w:r>
              <w:t>境</w:t>
            </w:r>
            <w:r>
              <w:t>指</w:t>
            </w:r>
            <w:r>
              <w:t>标</w:t>
            </w:r>
            <w:r>
              <w:t>，</w:t>
            </w:r>
            <w:r>
              <w:t>触</w:t>
            </w:r>
            <w:r>
              <w:t>发</w:t>
            </w:r>
            <w:r>
              <w:t>阈</w:t>
            </w:r>
            <w:r>
              <w:t>值</w:t>
            </w:r>
            <w:r>
              <w:t>告</w:t>
            </w:r>
            <w:r>
              <w:t>警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远程控制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下</w:t>
            </w:r>
            <w:r>
              <w:t>发</w:t>
            </w:r>
            <w:r>
              <w:t>控</w:t>
            </w:r>
            <w:r>
              <w:t>制</w:t>
            </w:r>
            <w:r>
              <w:t>指</w:t>
            </w:r>
            <w:r>
              <w:t>令</w:t>
            </w:r>
            <w:r>
              <w:t>到</w:t>
            </w:r>
            <w:r>
              <w:t>执</w:t>
            </w:r>
            <w:r>
              <w:t>行</w:t>
            </w:r>
            <w:r>
              <w:t>设</w:t>
            </w:r>
            <w:r>
              <w:t>备</w:t>
            </w:r>
            <w:r>
              <w:t>（</w:t>
            </w:r>
            <w:r>
              <w:t>灌</w:t>
            </w:r>
            <w:r>
              <w:t>溉</w:t>
            </w:r>
            <w:r>
              <w:t>、</w:t>
            </w:r>
            <w:r>
              <w:t>通</w:t>
            </w:r>
            <w:r>
              <w:t>风</w:t>
            </w:r>
            <w:r>
              <w:t>、</w:t>
            </w:r>
            <w:r>
              <w:t>施</w:t>
            </w:r>
            <w:r>
              <w:t>肥</w:t>
            </w:r>
            <w:r>
              <w:t>等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智能联动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基</w:t>
            </w:r>
            <w:r>
              <w:t>于</w:t>
            </w:r>
            <w:r>
              <w:t>预</w:t>
            </w:r>
            <w:r>
              <w:t>设</w:t>
            </w:r>
            <w:r>
              <w:t>规</w:t>
            </w:r>
            <w:r>
              <w:t>则</w:t>
            </w:r>
            <w:r>
              <w:t>实</w:t>
            </w:r>
            <w:r>
              <w:t>现</w:t>
            </w:r>
            <w:r>
              <w:t>设</w:t>
            </w:r>
            <w:r>
              <w:t>备</w:t>
            </w:r>
            <w:r>
              <w:t>自</w:t>
            </w:r>
            <w:r>
              <w:t>动</w:t>
            </w:r>
            <w:r>
              <w:t>化</w:t>
            </w:r>
            <w:r>
              <w:t>控</w:t>
            </w:r>
            <w:r>
              <w:t>制</w:t>
            </w:r>
          </w:p>
        </w:tc>
      </w:tr>
    </w:tbl>
    <w:p/>
    <w:p>
      <w:pPr>
        <w:pStyle w:val="Heading3"/>
      </w:pPr>
      <w:r>
        <w:t>1.2 子模块划分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iot/</w:t>
        <w:br/>
      </w:r>
      <w:r>
        <w:rPr>
          <w:rStyle w:val="CodeChar"/>
        </w:rPr>
        <w:t>├── device              # 设备管理</w:t>
        <w:br/>
      </w:r>
      <w:r>
        <w:rPr>
          <w:rStyle w:val="CodeChar"/>
        </w:rPr>
        <w:t>│   ├── device          # 设备注册/绑定/列表</w:t>
        <w:br/>
      </w:r>
      <w:r>
        <w:rPr>
          <w:rStyle w:val="CodeChar"/>
        </w:rPr>
        <w:t>│   ├── device-type     # 设备类型管理</w:t>
        <w:br/>
      </w:r>
      <w:r>
        <w:rPr>
          <w:rStyle w:val="CodeChar"/>
        </w:rPr>
        <w:t>│   └── device-property # 设备属性定义</w:t>
        <w:br/>
      </w:r>
      <w:r>
        <w:rPr>
          <w:rStyle w:val="CodeChar"/>
        </w:rPr>
        <w:t>├── data                # 数据采集</w:t>
        <w:br/>
      </w:r>
      <w:r>
        <w:rPr>
          <w:rStyle w:val="CodeChar"/>
        </w:rPr>
        <w:t>│   ├── realtime        # 实时数据</w:t>
        <w:br/>
      </w:r>
      <w:r>
        <w:rPr>
          <w:rStyle w:val="CodeChar"/>
        </w:rPr>
        <w:t>│   ├── history         # 历史数据</w:t>
        <w:br/>
      </w:r>
      <w:r>
        <w:rPr>
          <w:rStyle w:val="CodeChar"/>
        </w:rPr>
        <w:t>│   └── statistics      # 聚合统计</w:t>
        <w:br/>
      </w:r>
      <w:r>
        <w:rPr>
          <w:rStyle w:val="CodeChar"/>
        </w:rPr>
        <w:t>├── monitor             # 实时监测大屏</w:t>
        <w:br/>
      </w:r>
      <w:r>
        <w:rPr>
          <w:rStyle w:val="CodeChar"/>
        </w:rPr>
        <w:t>├── alert               # 预警中心</w:t>
        <w:br/>
      </w:r>
      <w:r>
        <w:rPr>
          <w:rStyle w:val="CodeChar"/>
        </w:rPr>
        <w:t>│   ├── alert-rule      # 预警规则</w:t>
        <w:br/>
      </w:r>
      <w:r>
        <w:rPr>
          <w:rStyle w:val="CodeChar"/>
        </w:rPr>
        <w:t>│   └── alert-record    # 预警记录</w:t>
        <w:br/>
      </w:r>
      <w:r>
        <w:rPr>
          <w:rStyle w:val="CodeChar"/>
        </w:rPr>
        <w:t>├── control             # 远程控制</w:t>
        <w:br/>
      </w:r>
      <w:r>
        <w:rPr>
          <w:rStyle w:val="CodeChar"/>
        </w:rPr>
        <w:t>├── scene               # 场景模式</w:t>
        <w:br/>
      </w:r>
      <w:r>
        <w:rPr>
          <w:rStyle w:val="CodeChar"/>
        </w:rPr>
        <w:t>│   ├── scene-config    # 场景配置</w:t>
        <w:br/>
      </w:r>
      <w:r>
        <w:rPr>
          <w:rStyle w:val="CodeChar"/>
        </w:rPr>
        <w:t>│   └── scene-strategy  # 联动策略</w:t>
        <w:br/>
      </w:r>
      <w:r>
        <w:rPr>
          <w:rStyle w:val="CodeChar"/>
        </w:rPr>
        <w:t>├── automation          # 自动化规则</w:t>
        <w:br/>
      </w:r>
      <w:r>
        <w:rPr>
          <w:rStyle w:val="CodeChar"/>
        </w:rPr>
        <w:t>├── gateway             # 边缘网关</w:t>
        <w:br/>
      </w:r>
      <w:r>
        <w:rPr>
          <w:rStyle w:val="CodeChar"/>
        </w:rPr>
        <w:t>├── ota                 # 固件升级</w:t>
        <w:br/>
      </w:r>
      <w:r>
        <w:rPr>
          <w:rStyle w:val="CodeChar"/>
        </w:rPr>
        <w:t>└── analysis            # 数据分析</w:t>
        <w:br/>
      </w:r>
    </w:p>
    <w:p>
      <w:pPr>
        <w:pStyle w:val="Heading3"/>
      </w:pPr>
      <w:r>
        <w:t>1.3 与其他模块的依赖关系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┌─────────────────┐</w:t>
        <w:br/>
      </w:r>
      <w:r>
        <w:rPr>
          <w:rStyle w:val="CodeChar"/>
        </w:rPr>
        <w:t>│   主数据模块     │  ← 提供：用户、租户、组织等基础数据</w:t>
        <w:br/>
      </w:r>
      <w:r>
        <w:rPr>
          <w:rStyle w:val="CodeChar"/>
        </w:rPr>
        <w:t>└────────┬────────┘</w:t>
        <w:br/>
      </w:r>
      <w:r>
        <w:rPr>
          <w:rStyle w:val="CodeChar"/>
        </w:rPr>
        <w:t xml:space="preserve">         │</w:t>
        <w:br/>
      </w:r>
      <w:r>
        <w:rPr>
          <w:rStyle w:val="CodeChar"/>
        </w:rPr>
        <w:t xml:space="preserve">         ▼</w:t>
        <w:br/>
      </w:r>
      <w:r>
        <w:rPr>
          <w:rStyle w:val="CodeChar"/>
        </w:rPr>
        <w:t>┌─────────────────┐</w:t>
        <w:br/>
      </w:r>
      <w:r>
        <w:rPr>
          <w:rStyle w:val="CodeChar"/>
        </w:rPr>
        <w:t>│   物联网模块     │  ← 本模块：设备、数据、预警、控制</w:t>
        <w:br/>
      </w:r>
      <w:r>
        <w:rPr>
          <w:rStyle w:val="CodeChar"/>
        </w:rPr>
        <w:t>└────────┬────────┘</w:t>
        <w:br/>
      </w:r>
      <w:r>
        <w:rPr>
          <w:rStyle w:val="CodeChar"/>
        </w:rPr>
        <w:t xml:space="preserve">         │</w:t>
        <w:br/>
      </w:r>
      <w:r>
        <w:rPr>
          <w:rStyle w:val="CodeChar"/>
        </w:rPr>
        <w:t xml:space="preserve">    ┌────┴────┐</w:t>
        <w:br/>
      </w:r>
      <w:r>
        <w:rPr>
          <w:rStyle w:val="CodeChar"/>
        </w:rPr>
        <w:t xml:space="preserve">    ▼         ▼</w:t>
        <w:br/>
      </w:r>
      <w:r>
        <w:rPr>
          <w:rStyle w:val="CodeChar"/>
        </w:rPr>
        <w:t>┌───────┐ ┌────────┐</w:t>
        <w:br/>
      </w:r>
      <w:r>
        <w:rPr>
          <w:rStyle w:val="CodeChar"/>
        </w:rPr>
        <w:t>│生产模块│ │综合服务│  → 依赖：设备位置、关联地块、设备数据</w:t>
        <w:br/>
      </w:r>
      <w:r>
        <w:rPr>
          <w:rStyle w:val="CodeChar"/>
        </w:rPr>
        <w:t>└───────┘ └────────┘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二、技术方案</w:t>
      </w:r>
    </w:p>
    <w:p>
      <w:pPr>
        <w:pStyle w:val="Heading3"/>
      </w:pPr>
      <w:r>
        <w:t>2.1 MVP阶段简化策略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  <w:r>
              <w:rPr>
                <w:b/>
              </w:rPr>
              <w:t>领</w:t>
            </w:r>
            <w:r>
              <w:rPr>
                <w:b/>
              </w:rPr>
              <w:t>域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M</w:t>
            </w:r>
            <w:r>
              <w:rPr>
                <w:b/>
              </w:rPr>
              <w:t>V</w:t>
            </w:r>
            <w:r>
              <w:rPr>
                <w:b/>
              </w:rPr>
              <w:t>P</w:t>
            </w:r>
            <w:r>
              <w:rPr>
                <w:b/>
              </w:rPr>
              <w:t>方</w:t>
            </w:r>
            <w:r>
              <w:rPr>
                <w:b/>
              </w:rPr>
              <w:t>案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后</w:t>
            </w:r>
            <w:r>
              <w:rPr>
                <w:b/>
              </w:rPr>
              <w:t>续</w:t>
            </w:r>
            <w:r>
              <w:rPr>
                <w:b/>
              </w:rPr>
              <w:t>升</w:t>
            </w:r>
            <w:r>
              <w:rPr>
                <w:b/>
              </w:rPr>
              <w:t>级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设备数据存储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M</w:t>
            </w:r>
            <w:r>
              <w:t>y</w:t>
            </w:r>
            <w:r>
              <w:t>S</w:t>
            </w:r>
            <w:r>
              <w:t>Q</w:t>
            </w:r>
            <w:r>
              <w:t>L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分</w:t>
            </w:r>
            <w:r>
              <w:t>表</w:t>
            </w:r>
            <w:r>
              <w:t>策</w:t>
            </w:r>
            <w:r>
              <w:t>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迁</w:t>
            </w:r>
            <w:r>
              <w:t>移</w:t>
            </w:r>
            <w:r>
              <w:t>T</w:t>
            </w:r>
            <w:r>
              <w:t>D</w:t>
            </w:r>
            <w:r>
              <w:t>e</w:t>
            </w:r>
            <w:r>
              <w:t>n</w:t>
            </w:r>
            <w:r>
              <w:t>g</w:t>
            </w:r>
            <w:r>
              <w:t>i</w:t>
            </w:r>
            <w:r>
              <w:t>n</w:t>
            </w:r>
            <w:r>
              <w:t>e</w:t>
            </w:r>
            <w:r>
              <w:t xml:space="preserve"> </w:t>
            </w:r>
            <w:r>
              <w:t>3</w:t>
            </w:r>
            <w:r>
              <w:t>.</w:t>
            </w:r>
            <w:r>
              <w:t>0</w:t>
            </w:r>
            <w:r>
              <w:t>时</w:t>
            </w:r>
            <w:r>
              <w:t>序</w:t>
            </w:r>
            <w:r>
              <w:t>数</w:t>
            </w:r>
            <w:r>
              <w:t>据</w:t>
            </w:r>
            <w:r>
              <w:t>库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MQTT通信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p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  <w:r>
              <w:t>内</w:t>
            </w:r>
            <w:r>
              <w:t>置</w:t>
            </w:r>
            <w:r>
              <w:t>模</w:t>
            </w:r>
            <w:r>
              <w:t>拟</w:t>
            </w:r>
            <w:r>
              <w:t>（</w:t>
            </w:r>
            <w:r>
              <w:t>S</w:t>
            </w:r>
            <w:r>
              <w:t>c</w:t>
            </w:r>
            <w:r>
              <w:t>h</w:t>
            </w:r>
            <w:r>
              <w:t>e</w:t>
            </w:r>
            <w:r>
              <w:t>d</w:t>
            </w:r>
            <w:r>
              <w:t>u</w:t>
            </w:r>
            <w:r>
              <w:t>l</w:t>
            </w:r>
            <w:r>
              <w:t>e</w:t>
            </w:r>
            <w:r>
              <w:t>d</w:t>
            </w:r>
            <w:r>
              <w:t>+</w:t>
            </w:r>
            <w:r>
              <w:t>内</w:t>
            </w:r>
            <w:r>
              <w:t>存</w:t>
            </w:r>
            <w:r>
              <w:t>队</w:t>
            </w:r>
            <w:r>
              <w:t>列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接</w:t>
            </w:r>
            <w:r>
              <w:t>入</w:t>
            </w:r>
            <w:r>
              <w:t>E</w:t>
            </w:r>
            <w:r>
              <w:t>M</w:t>
            </w:r>
            <w:r>
              <w:t>Q</w:t>
            </w:r>
            <w:r>
              <w:t>X</w:t>
            </w:r>
            <w:r>
              <w:t xml:space="preserve"> </w:t>
            </w:r>
            <w:r>
              <w:t>B</w:t>
            </w:r>
            <w:r>
              <w:t>r</w:t>
            </w:r>
            <w:r>
              <w:t>o</w:t>
            </w:r>
            <w:r>
              <w:t>k</w:t>
            </w:r>
            <w:r>
              <w:t>e</w:t>
            </w:r>
            <w:r>
              <w:t>r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GIS地图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静</w:t>
            </w:r>
            <w:r>
              <w:t>态</w:t>
            </w:r>
            <w:r>
              <w:t>地</w:t>
            </w:r>
            <w:r>
              <w:t>图</w:t>
            </w:r>
            <w:r>
              <w:t>图</w:t>
            </w:r>
            <w:r>
              <w:t>片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坐</w:t>
            </w:r>
            <w:r>
              <w:t>标</w:t>
            </w:r>
            <w:r>
              <w:t>标</w:t>
            </w:r>
            <w:r>
              <w:t>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接</w:t>
            </w:r>
            <w:r>
              <w:t>入</w:t>
            </w:r>
            <w:r>
              <w:t>高</w:t>
            </w:r>
            <w:r>
              <w:t>德</w:t>
            </w:r>
            <w:r>
              <w:t>/</w:t>
            </w:r>
            <w:r>
              <w:t>天</w:t>
            </w:r>
            <w:r>
              <w:t>地</w:t>
            </w:r>
            <w:r>
              <w:t>图</w:t>
            </w:r>
            <w:r>
              <w:t>A</w:t>
            </w:r>
            <w:r>
              <w:t>P</w:t>
            </w:r>
            <w:r>
              <w:t>I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边缘网关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仅</w:t>
            </w:r>
            <w:r>
              <w:t>管</w:t>
            </w:r>
            <w:r>
              <w:t>理</w:t>
            </w:r>
            <w:r>
              <w:t>界</w:t>
            </w:r>
            <w:r>
              <w:t>面</w:t>
            </w:r>
            <w:r>
              <w:t>，</w:t>
            </w:r>
            <w:r>
              <w:t>不</w:t>
            </w:r>
            <w:r>
              <w:t>做</w:t>
            </w:r>
            <w:r>
              <w:t>真</w:t>
            </w:r>
            <w:r>
              <w:t>实</w:t>
            </w:r>
            <w:r>
              <w:t>连</w:t>
            </w:r>
            <w:r>
              <w:t>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接</w:t>
            </w:r>
            <w:r>
              <w:t>入</w:t>
            </w:r>
            <w:r>
              <w:t>真</w:t>
            </w:r>
            <w:r>
              <w:t>实</w:t>
            </w:r>
            <w:r>
              <w:t>网</w:t>
            </w:r>
            <w:r>
              <w:t>关</w:t>
            </w:r>
            <w:r>
              <w:t>设</w:t>
            </w:r>
            <w:r>
              <w:t>备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OTA升级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仅</w:t>
            </w:r>
            <w:r>
              <w:t>版</w:t>
            </w:r>
            <w:r>
              <w:t>本</w:t>
            </w:r>
            <w:r>
              <w:t>管</w:t>
            </w:r>
            <w:r>
              <w:t>理</w:t>
            </w:r>
            <w:r>
              <w:t>界</w:t>
            </w:r>
            <w:r>
              <w:t>面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接</w:t>
            </w:r>
            <w:r>
              <w:t>入</w:t>
            </w:r>
            <w:r>
              <w:t>固</w:t>
            </w:r>
            <w:r>
              <w:t>件</w:t>
            </w:r>
            <w:r>
              <w:t>分</w:t>
            </w:r>
            <w:r>
              <w:t>发</w:t>
            </w:r>
            <w:r>
              <w:t>服</w:t>
            </w:r>
            <w:r>
              <w:t>务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WebSocket推送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前</w:t>
            </w:r>
            <w:r>
              <w:t>端</w:t>
            </w:r>
            <w:r>
              <w:t>轮</w:t>
            </w:r>
            <w:r>
              <w:t>询</w:t>
            </w:r>
            <w:r>
              <w:t>模</w:t>
            </w:r>
            <w:r>
              <w:t>拟</w:t>
            </w:r>
            <w:r>
              <w:t>（</w:t>
            </w:r>
            <w:r>
              <w:t>5</w:t>
            </w:r>
            <w:r>
              <w:t>秒</w:t>
            </w:r>
            <w:r>
              <w:t>间</w:t>
            </w:r>
            <w:r>
              <w:t>隔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接</w:t>
            </w:r>
            <w:r>
              <w:t>入</w:t>
            </w:r>
            <w:r>
              <w:t>真</w:t>
            </w:r>
            <w:r>
              <w:t>实</w:t>
            </w:r>
            <w:r>
              <w:t>W</w:t>
            </w:r>
            <w:r>
              <w:t>e</w:t>
            </w:r>
            <w:r>
              <w:t>b</w:t>
            </w:r>
            <w:r>
              <w:t>S</w:t>
            </w:r>
            <w:r>
              <w:t>o</w:t>
            </w:r>
            <w:r>
              <w:t>c</w:t>
            </w:r>
            <w:r>
              <w:t>k</w:t>
            </w:r>
            <w:r>
              <w:t>e</w:t>
            </w:r>
            <w:r>
              <w:t>t</w:t>
            </w:r>
          </w:p>
        </w:tc>
      </w:tr>
    </w:tbl>
    <w:p/>
    <w:p>
      <w:pPr>
        <w:pStyle w:val="Heading3"/>
      </w:pPr>
      <w:r>
        <w:t>2.2 数据存储方案</w:t>
      </w:r>
    </w:p>
    <w:p>
      <w:pPr>
        <w:pStyle w:val="Heading4"/>
      </w:pPr>
      <w:r>
        <w:t>2.2.1 分表策略</w:t>
      </w:r>
    </w:p>
    <w:p>
      <w:pPr/>
      <w:r/>
      <w:r>
        <w:t>设</w:t>
      </w:r>
      <w:r>
        <w:t>备</w:t>
      </w:r>
      <w:r>
        <w:t>数</w:t>
      </w:r>
      <w:r>
        <w:t>据</w:t>
      </w:r>
      <w:r>
        <w:t>量</w:t>
      </w:r>
      <w:r>
        <w:t>大</w:t>
      </w:r>
      <w:r>
        <w:t>，</w:t>
      </w:r>
      <w:r>
        <w:t>采</w:t>
      </w:r>
      <w:r>
        <w:t>用</w:t>
      </w:r>
      <w:r>
        <w:t>按</w:t>
      </w:r>
      <w:r>
        <w:t>月</w:t>
      </w:r>
      <w:r>
        <w:t>分</w:t>
      </w:r>
      <w:r>
        <w:t>表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sql</w:t>
        <w:br/>
      </w:r>
      <w:r>
        <w:rPr>
          <w:rStyle w:val="CodeChar"/>
        </w:rPr>
        <w:t>-- 设备数据表命名规范</w:t>
        <w:br/>
      </w:r>
      <w:r>
        <w:rPr>
          <w:rStyle w:val="CodeChar"/>
        </w:rPr>
        <w:t>agri_iot_device_data_202401  -- 2024年1月数据</w:t>
        <w:br/>
      </w:r>
      <w:r>
        <w:rPr>
          <w:rStyle w:val="CodeChar"/>
        </w:rPr>
        <w:t>agri_iot_device_data_202402  -- 2024年2月数据</w:t>
        <w:br/>
      </w:r>
      <w:r>
        <w:rPr>
          <w:rStyle w:val="CodeChar"/>
        </w:rPr>
        <w:t>-- 以此类推</w:t>
        <w:br/>
      </w:r>
    </w:p>
    <w:p>
      <w:pPr>
        <w:pStyle w:val="Heading4"/>
      </w:pPr>
      <w:r>
        <w:t>2.2.2 数据保留策略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数</w:t>
            </w:r>
            <w:r>
              <w:rPr>
                <w:b/>
              </w:rPr>
              <w:t>据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保</w:t>
            </w:r>
            <w:r>
              <w:rPr>
                <w:b/>
              </w:rPr>
              <w:t>留</w:t>
            </w:r>
            <w:r>
              <w:rPr>
                <w:b/>
              </w:rPr>
              <w:t>周</w:t>
            </w:r>
            <w:r>
              <w:rPr>
                <w:b/>
              </w:rPr>
              <w:t>期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存</w:t>
            </w:r>
            <w:r>
              <w:rPr>
                <w:b/>
              </w:rPr>
              <w:t>储</w:t>
            </w:r>
            <w:r>
              <w:rPr>
                <w:b/>
              </w:rPr>
              <w:t>位</w:t>
            </w:r>
            <w:r>
              <w:rPr>
                <w:b/>
              </w:rPr>
              <w:t>置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实</w:t>
            </w:r>
            <w:r>
              <w:t>时</w:t>
            </w:r>
            <w:r>
              <w:t>数</w:t>
            </w:r>
            <w:r>
              <w:t>据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7</w:t>
            </w:r>
            <w:r>
              <w:t>天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M</w:t>
            </w:r>
            <w:r>
              <w:t>y</w:t>
            </w:r>
            <w:r>
              <w:t>S</w:t>
            </w:r>
            <w:r>
              <w:t>Q</w:t>
            </w:r>
            <w:r>
              <w:t>L</w:t>
            </w:r>
            <w:r>
              <w:t>热</w:t>
            </w:r>
            <w:r>
              <w:t>数</w:t>
            </w:r>
            <w:r>
              <w:t>据</w:t>
            </w:r>
            <w:r>
              <w:t>表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历</w:t>
            </w:r>
            <w:r>
              <w:t>史</w:t>
            </w:r>
            <w:r>
              <w:t>数</w:t>
            </w:r>
            <w:r>
              <w:t>据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年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M</w:t>
            </w:r>
            <w:r>
              <w:t>y</w:t>
            </w:r>
            <w:r>
              <w:t>S</w:t>
            </w:r>
            <w:r>
              <w:t>Q</w:t>
            </w:r>
            <w:r>
              <w:t>L</w:t>
            </w:r>
            <w:r>
              <w:t>冷</w:t>
            </w:r>
            <w:r>
              <w:t>数</w:t>
            </w:r>
            <w:r>
              <w:t>据</w:t>
            </w:r>
            <w:r>
              <w:t>表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聚</w:t>
            </w:r>
            <w:r>
              <w:t>合</w:t>
            </w:r>
            <w:r>
              <w:t>统</w:t>
            </w:r>
            <w:r>
              <w:t>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永</w:t>
            </w:r>
            <w:r>
              <w:t>久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统</w:t>
            </w:r>
            <w:r>
              <w:t>计</w:t>
            </w:r>
            <w:r>
              <w:t>结</w:t>
            </w:r>
            <w:r>
              <w:t>果</w:t>
            </w:r>
            <w:r>
              <w:t>表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告</w:t>
            </w:r>
            <w:r>
              <w:t>警</w:t>
            </w:r>
            <w:r>
              <w:t>记</w:t>
            </w:r>
            <w:r>
              <w:t>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永</w:t>
            </w:r>
            <w:r>
              <w:t>久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告</w:t>
            </w:r>
            <w:r>
              <w:t>警</w:t>
            </w:r>
            <w:r>
              <w:t>记</w:t>
            </w:r>
            <w:r>
              <w:t>录</w:t>
            </w:r>
            <w:r>
              <w:t>表</w:t>
            </w:r>
          </w:p>
        </w:tc>
      </w:tr>
    </w:tbl>
    <w:p/>
    <w:p>
      <w:pPr>
        <w:pStyle w:val="Heading3"/>
      </w:pPr>
      <w:r>
        <w:t>2.3 MQTT模拟方案（MVP阶段）</w:t>
      </w:r>
    </w:p>
    <w:p>
      <w:pPr/>
      <w:r/>
      <w:r>
        <w:t>由</w:t>
      </w:r>
      <w:r>
        <w:t>于</w:t>
      </w:r>
      <w:r>
        <w:t>M</w:t>
      </w:r>
      <w:r>
        <w:t>V</w:t>
      </w:r>
      <w:r>
        <w:t>P</w:t>
      </w:r>
      <w:r>
        <w:t>阶</w:t>
      </w:r>
      <w:r>
        <w:t>段</w:t>
      </w:r>
      <w:r>
        <w:t>不</w:t>
      </w:r>
      <w:r>
        <w:t>接</w:t>
      </w:r>
      <w:r>
        <w:t>入</w:t>
      </w:r>
      <w:r>
        <w:t>真</w:t>
      </w:r>
      <w:r>
        <w:t>实</w:t>
      </w:r>
      <w:r>
        <w:t>M</w:t>
      </w:r>
      <w:r>
        <w:t>Q</w:t>
      </w:r>
      <w:r>
        <w:t>T</w:t>
      </w:r>
      <w:r>
        <w:t>T</w:t>
      </w:r>
      <w:r>
        <w:t xml:space="preserve"> </w:t>
      </w:r>
      <w:r>
        <w:t>B</w:t>
      </w:r>
      <w:r>
        <w:t>r</w:t>
      </w:r>
      <w:r>
        <w:t>o</w:t>
      </w:r>
      <w:r>
        <w:t>k</w:t>
      </w:r>
      <w:r>
        <w:t>e</w:t>
      </w:r>
      <w:r>
        <w:t>r</w:t>
      </w:r>
      <w:r>
        <w:t>，</w:t>
      </w:r>
      <w:r>
        <w:t>采</w:t>
      </w:r>
      <w:r>
        <w:t>用</w:t>
      </w:r>
      <w:r>
        <w:t>以</w:t>
      </w:r>
      <w:r>
        <w:t>下</w:t>
      </w:r>
      <w:r>
        <w:t>模</w:t>
      </w:r>
      <w:r>
        <w:t>拟</w:t>
      </w:r>
      <w:r>
        <w:t>方</w:t>
      </w:r>
      <w:r>
        <w:t>案</w:t>
      </w:r>
      <w:r>
        <w:t>：</w:t>
      </w:r>
    </w:p>
    <w:p>
      <w:pPr>
        <w:pStyle w:val="Heading4"/>
      </w:pPr>
      <w:r>
        <w:t>2.3.1 模拟数据生成器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</w:t>
        <w:br/>
      </w:r>
      <w:r>
        <w:rPr>
          <w:rStyle w:val="CodeChar"/>
        </w:rPr>
        <w:t>@Component</w:t>
        <w:br/>
      </w:r>
      <w:r>
        <w:rPr>
          <w:rStyle w:val="CodeChar"/>
        </w:rPr>
        <w:t>public class DeviceDataSimulator {</w:t>
        <w:br/>
      </w:r>
      <w:r>
        <w:rPr>
          <w:rStyle w:val="CodeChar"/>
        </w:rPr>
        <w:br/>
      </w:r>
      <w:r>
        <w:rPr>
          <w:rStyle w:val="CodeChar"/>
        </w:rPr>
        <w:t xml:space="preserve">    @Scheduled(fixedRate = 10000) // 每10秒执行一次</w:t>
        <w:br/>
      </w:r>
      <w:r>
        <w:rPr>
          <w:rStyle w:val="CodeChar"/>
        </w:rPr>
        <w:t xml:space="preserve">    public void simulateDataReport() {</w:t>
        <w:br/>
      </w:r>
      <w:r>
        <w:rPr>
          <w:rStyle w:val="CodeChar"/>
        </w:rPr>
        <w:t xml:space="preserve">        // 1. 查询所有在线设备</w:t>
        <w:br/>
      </w:r>
      <w:r>
        <w:rPr>
          <w:rStyle w:val="CodeChar"/>
        </w:rPr>
        <w:t xml:space="preserve">        List&lt;Device&gt; onlineDevices = deviceMapper.selectList(</w:t>
        <w:br/>
      </w:r>
      <w:r>
        <w:rPr>
          <w:rStyle w:val="CodeChar"/>
        </w:rPr>
        <w:t xml:space="preserve">            new LambdaQueryWrapper&lt;Device&gt;().eq(Device::getOnlineStatus, 1)</w:t>
        <w:br/>
      </w:r>
      <w:r>
        <w:rPr>
          <w:rStyle w:val="CodeChar"/>
        </w:rPr>
        <w:t xml:space="preserve">        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2. 为每个设备生成模拟数据</w:t>
        <w:br/>
      </w:r>
      <w:r>
        <w:rPr>
          <w:rStyle w:val="CodeChar"/>
        </w:rPr>
        <w:t xml:space="preserve">        for (Device device : onlineDevices) {</w:t>
        <w:br/>
      </w:r>
      <w:r>
        <w:rPr>
          <w:rStyle w:val="CodeChar"/>
        </w:rPr>
        <w:t xml:space="preserve">            DeviceData data = new DeviceData();</w:t>
        <w:br/>
      </w:r>
      <w:r>
        <w:rPr>
          <w:rStyle w:val="CodeChar"/>
        </w:rPr>
        <w:t xml:space="preserve">            data.setDeviceId(device.getId());</w:t>
        <w:br/>
      </w:r>
      <w:r>
        <w:rPr>
          <w:rStyle w:val="CodeChar"/>
        </w:rPr>
        <w:t xml:space="preserve">            data.setTemperature(randomValue(15, 35));      // 温度15-35℃</w:t>
        <w:br/>
      </w:r>
      <w:r>
        <w:rPr>
          <w:rStyle w:val="CodeChar"/>
        </w:rPr>
        <w:t xml:space="preserve">            data.setHumidity(randomValue(40, 90));          // 湿度40-90%</w:t>
        <w:br/>
      </w:r>
      <w:r>
        <w:rPr>
          <w:rStyle w:val="CodeChar"/>
        </w:rPr>
        <w:t xml:space="preserve">            data.setSoilMoisture(randomValue(30, 80));       // 土壤湿度30-80%</w:t>
        <w:br/>
      </w:r>
      <w:r>
        <w:rPr>
          <w:rStyle w:val="CodeChar"/>
        </w:rPr>
        <w:t xml:space="preserve">            data.setPh(randomValue(5.5, 7.5));               // pH值5.5-7.5</w:t>
        <w:br/>
      </w:r>
      <w:r>
        <w:rPr>
          <w:rStyle w:val="CodeChar"/>
        </w:rPr>
        <w:t xml:space="preserve">            data.setReportTime(LocalDateTime.now());</w:t>
        <w:br/>
      </w:r>
      <w:r>
        <w:rPr>
          <w:rStyle w:val="CodeChar"/>
        </w:rPr>
        <w:br/>
      </w:r>
      <w:r>
        <w:rPr>
          <w:rStyle w:val="CodeChar"/>
        </w:rPr>
        <w:t xml:space="preserve">            // 3. 存入数据库</w:t>
        <w:br/>
      </w:r>
      <w:r>
        <w:rPr>
          <w:rStyle w:val="CodeChar"/>
        </w:rPr>
        <w:t xml:space="preserve">            deviceDataService.save(data);</w:t>
        <w:br/>
      </w:r>
      <w:r>
        <w:rPr>
          <w:rStyle w:val="CodeChar"/>
        </w:rPr>
        <w:br/>
      </w:r>
      <w:r>
        <w:rPr>
          <w:rStyle w:val="CodeChar"/>
        </w:rPr>
        <w:t xml:space="preserve">            // 4. 触发预警检查</w:t>
        <w:br/>
      </w:r>
      <w:r>
        <w:rPr>
          <w:rStyle w:val="CodeChar"/>
        </w:rPr>
        <w:t xml:space="preserve">            alertRuleEngine.check(device, data);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</w:t>
        <w:br/>
      </w:r>
    </w:p>
    <w:p>
      <w:pPr>
        <w:pStyle w:val="Heading4"/>
      </w:pPr>
      <w:r>
        <w:t>2.3.2 模拟控制指令下发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</w:t>
        <w:br/>
      </w:r>
      <w:r>
        <w:rPr>
          <w:rStyle w:val="CodeChar"/>
        </w:rPr>
        <w:t>@Service</w:t>
        <w:br/>
      </w:r>
      <w:r>
        <w:rPr>
          <w:rStyle w:val="CodeChar"/>
        </w:rPr>
        <w:t>public class ControlSimulator {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模拟下发控制指令</w:t>
        <w:br/>
      </w:r>
      <w:r>
        <w:rPr>
          <w:rStyle w:val="CodeChar"/>
        </w:rPr>
        <w:t xml:space="preserve">     * 实际场景中会通过MQTT发送到真实设备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public void simulateControl(Device device, ControlCommand command) {</w:t>
        <w:br/>
      </w:r>
      <w:r>
        <w:rPr>
          <w:rStyle w:val="CodeChar"/>
        </w:rPr>
        <w:t xml:space="preserve">        // 1. 记录控制日志</w:t>
        <w:br/>
      </w:r>
      <w:r>
        <w:rPr>
          <w:rStyle w:val="CodeChar"/>
        </w:rPr>
        <w:t xml:space="preserve">        DeviceControlLog log = new DeviceControlLog();</w:t>
        <w:br/>
      </w:r>
      <w:r>
        <w:rPr>
          <w:rStyle w:val="CodeChar"/>
        </w:rPr>
        <w:t xml:space="preserve">        log.setDeviceId(device.getId());</w:t>
        <w:br/>
      </w:r>
      <w:r>
        <w:rPr>
          <w:rStyle w:val="CodeChar"/>
        </w:rPr>
        <w:t xml:space="preserve">        log.setCommandType(command.getType());</w:t>
        <w:br/>
      </w:r>
      <w:r>
        <w:rPr>
          <w:rStyle w:val="CodeChar"/>
        </w:rPr>
        <w:t xml:space="preserve">        log.setCommandContent(JSON.toJSONString(command));</w:t>
        <w:br/>
      </w:r>
      <w:r>
        <w:rPr>
          <w:rStyle w:val="CodeChar"/>
        </w:rPr>
        <w:t xml:space="preserve">        log.setStatus(1); // 已下发</w:t>
        <w:br/>
      </w:r>
      <w:r>
        <w:rPr>
          <w:rStyle w:val="CodeChar"/>
        </w:rPr>
        <w:t xml:space="preserve">        controlLogMapper.insert(log);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2. 模拟设备响应（3秒后）</w:t>
        <w:br/>
      </w:r>
      <w:r>
        <w:rPr>
          <w:rStyle w:val="CodeChar"/>
        </w:rPr>
        <w:t xml:space="preserve">        CompletableFuture.delayedExecutor(3, TimeUnit.SECONDS)</w:t>
        <w:br/>
      </w:r>
      <w:r>
        <w:rPr>
          <w:rStyle w:val="CodeChar"/>
        </w:rPr>
        <w:t xml:space="preserve">            .execute(() -&gt; {</w:t>
        <w:br/>
      </w:r>
      <w:r>
        <w:rPr>
          <w:rStyle w:val="CodeChar"/>
        </w:rPr>
        <w:t xml:space="preserve">                // 模拟设备执行成功</w:t>
        <w:br/>
      </w:r>
      <w:r>
        <w:rPr>
          <w:rStyle w:val="CodeChar"/>
        </w:rPr>
        <w:t xml:space="preserve">                log.setStatus(2); // 执行成功</w:t>
        <w:br/>
      </w:r>
      <w:r>
        <w:rPr>
          <w:rStyle w:val="CodeChar"/>
        </w:rPr>
        <w:t xml:space="preserve">                log.setExecuteTime(LocalDateTime.now());</w:t>
        <w:br/>
      </w:r>
      <w:r>
        <w:rPr>
          <w:rStyle w:val="CodeChar"/>
        </w:rPr>
        <w:t xml:space="preserve">                controlLogMapper.updateById(log);</w:t>
        <w:br/>
      </w:r>
      <w:r>
        <w:rPr>
          <w:rStyle w:val="CodeChar"/>
        </w:rPr>
        <w:br/>
      </w:r>
      <w:r>
        <w:rPr>
          <w:rStyle w:val="CodeChar"/>
        </w:rPr>
        <w:t xml:space="preserve">                // 3. 生成执行后的数据变化</w:t>
        <w:br/>
      </w:r>
      <w:r>
        <w:rPr>
          <w:rStyle w:val="CodeChar"/>
        </w:rPr>
        <w:t xml:space="preserve">                DeviceData data = generatePostControlData(device, command);</w:t>
        <w:br/>
      </w:r>
      <w:r>
        <w:rPr>
          <w:rStyle w:val="CodeChar"/>
        </w:rPr>
        <w:t xml:space="preserve">                deviceDataService.save(data);</w:t>
        <w:br/>
      </w:r>
      <w:r>
        <w:rPr>
          <w:rStyle w:val="CodeChar"/>
        </w:rPr>
        <w:t xml:space="preserve">            });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</w:t>
        <w:br/>
      </w:r>
    </w:p>
    <w:p>
      <w:pPr>
        <w:pStyle w:val="Heading3"/>
      </w:pPr>
      <w:r>
        <w:t>2.4 通信协议支持（接口层面）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协</w:t>
            </w:r>
            <w:r>
              <w:rPr>
                <w:b/>
              </w:rPr>
              <w:t>议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途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M</w:t>
            </w:r>
            <w:r>
              <w:rPr>
                <w:b/>
              </w:rPr>
              <w:t>V</w:t>
            </w:r>
            <w:r>
              <w:rPr>
                <w:b/>
              </w:rPr>
              <w:t>P</w:t>
            </w:r>
            <w:r>
              <w:rPr>
                <w:b/>
              </w:rPr>
              <w:t>支</w:t>
            </w:r>
            <w:r>
              <w:rPr>
                <w:b/>
              </w:rPr>
              <w:t>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M</w:t>
            </w:r>
            <w:r>
              <w:t>Q</w:t>
            </w:r>
            <w:r>
              <w:t>T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设</w:t>
            </w:r>
            <w:r>
              <w:t>备</w:t>
            </w:r>
            <w:r>
              <w:t>数</w:t>
            </w:r>
            <w:r>
              <w:t>据</w:t>
            </w:r>
            <w:r>
              <w:t>上</w:t>
            </w:r>
            <w:r>
              <w:t>报</w:t>
            </w:r>
            <w:r>
              <w:t>、</w:t>
            </w:r>
            <w:r>
              <w:t>控</w:t>
            </w:r>
            <w:r>
              <w:t>制</w:t>
            </w:r>
            <w:r>
              <w:t>指</w:t>
            </w:r>
            <w:r>
              <w:t>令</w:t>
            </w:r>
            <w:r>
              <w:t>下</w:t>
            </w:r>
            <w:r>
              <w:t>发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模</w:t>
            </w:r>
            <w:r>
              <w:t>拟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T</w:t>
            </w:r>
            <w:r>
              <w:t>T</w:t>
            </w:r>
            <w:r>
              <w:t>P</w:t>
            </w:r>
            <w:r>
              <w:t>/</w:t>
            </w:r>
            <w:r>
              <w:t>H</w:t>
            </w:r>
            <w:r>
              <w:t>T</w:t>
            </w:r>
            <w:r>
              <w:t>T</w:t>
            </w:r>
            <w:r>
              <w:t>P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设</w:t>
            </w:r>
            <w:r>
              <w:t>备</w:t>
            </w:r>
            <w:r>
              <w:t>注</w:t>
            </w:r>
            <w:r>
              <w:t>册</w:t>
            </w:r>
            <w:r>
              <w:t>、</w:t>
            </w:r>
            <w:r>
              <w:t>配</w:t>
            </w:r>
            <w:r>
              <w:t>置</w:t>
            </w:r>
            <w:r>
              <w:t>下</w:t>
            </w:r>
            <w:r>
              <w:t>发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实</w:t>
            </w:r>
            <w:r>
              <w:t>现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W</w:t>
            </w:r>
            <w:r>
              <w:t>e</w:t>
            </w:r>
            <w:r>
              <w:t>b</w:t>
            </w:r>
            <w:r>
              <w:t>S</w:t>
            </w:r>
            <w:r>
              <w:t>o</w:t>
            </w:r>
            <w:r>
              <w:t>c</w:t>
            </w:r>
            <w:r>
              <w:t>k</w:t>
            </w:r>
            <w:r>
              <w:t>e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实</w:t>
            </w:r>
            <w:r>
              <w:t>时</w:t>
            </w:r>
            <w:r>
              <w:t>数</w:t>
            </w:r>
            <w:r>
              <w:t>据</w:t>
            </w:r>
            <w:r>
              <w:t>推</w:t>
            </w:r>
            <w:r>
              <w:t>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轮</w:t>
            </w:r>
            <w:r>
              <w:t>询</w:t>
            </w:r>
            <w:r>
              <w:t>模</w:t>
            </w:r>
            <w:r>
              <w:t>拟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A</w:t>
            </w:r>
            <w:r>
              <w:t>P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低</w:t>
            </w:r>
            <w:r>
              <w:t>功</w:t>
            </w:r>
            <w:r>
              <w:t>耗</w:t>
            </w:r>
            <w:r>
              <w:t>设</w:t>
            </w:r>
            <w:r>
              <w:t>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🔜</w:t>
            </w:r>
            <w:r>
              <w:t xml:space="preserve"> </w:t>
            </w:r>
            <w:r>
              <w:t>后</w:t>
            </w:r>
            <w:r>
              <w:t>续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d</w:t>
            </w:r>
            <w:r>
              <w:t>b</w:t>
            </w:r>
            <w:r>
              <w:t>u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工</w:t>
            </w:r>
            <w:r>
              <w:t>业</w:t>
            </w:r>
            <w:r>
              <w:t>设</w:t>
            </w:r>
            <w:r>
              <w:t>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🔜</w:t>
            </w:r>
            <w:r>
              <w:t xml:space="preserve"> </w:t>
            </w:r>
            <w:r>
              <w:t>后</w:t>
            </w:r>
            <w:r>
              <w:t>续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o</w:t>
            </w:r>
            <w:r>
              <w:t>R</w:t>
            </w:r>
            <w:r>
              <w:t>a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远</w:t>
            </w:r>
            <w:r>
              <w:t>距</w:t>
            </w:r>
            <w:r>
              <w:t>离</w:t>
            </w:r>
            <w:r>
              <w:t>低</w:t>
            </w:r>
            <w:r>
              <w:t>功</w:t>
            </w:r>
            <w:r>
              <w:t>耗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🔜</w:t>
            </w:r>
            <w:r>
              <w:t xml:space="preserve"> </w:t>
            </w:r>
            <w:r>
              <w:t>后</w:t>
            </w:r>
            <w:r>
              <w:t>续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三、数据库DDL</w:t>
      </w:r>
    </w:p>
    <w:p>
      <w:pPr>
        <w:pStyle w:val="Heading3"/>
      </w:pPr>
      <w:r>
        <w:t>3.1 核心表清单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序</w:t>
            </w:r>
            <w:r>
              <w:rPr>
                <w:b/>
              </w:rPr>
              <w:t>号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表</w:t>
            </w:r>
            <w:r>
              <w:rPr>
                <w:b/>
              </w:rPr>
              <w:t>名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g</w:t>
            </w:r>
            <w:r>
              <w:t>r</w:t>
            </w:r>
            <w:r>
              <w:t>i</w:t>
            </w:r>
            <w:r>
              <w:rPr>
                <w:i/>
              </w:rPr>
              <w:t>iot</w:t>
            </w:r>
            <w:r>
              <w:t>d</w:t>
            </w:r>
            <w:r>
              <w:t>e</w:t>
            </w:r>
            <w:r>
              <w:t>v</w:t>
            </w:r>
            <w:r>
              <w:t>i</w:t>
            </w:r>
            <w:r>
              <w:t>c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设</w:t>
            </w:r>
            <w:r>
              <w:t>备</w:t>
            </w:r>
            <w:r>
              <w:t>表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g</w:t>
            </w:r>
            <w:r>
              <w:t>r</w:t>
            </w:r>
            <w:r>
              <w:t>i</w:t>
            </w:r>
            <w:r>
              <w:rPr>
                <w:i/>
              </w:rPr>
              <w:t>iot</w:t>
            </w:r>
            <w:r>
              <w:t>d</w:t>
            </w:r>
            <w:r>
              <w:t>e</w:t>
            </w:r>
            <w:r>
              <w:t>v</w:t>
            </w:r>
            <w:r>
              <w:t>i</w:t>
            </w:r>
            <w:r>
              <w:t>c</w:t>
            </w:r>
            <w:r>
              <w:t>e</w:t>
            </w:r>
            <w:r>
              <w:t>_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设</w:t>
            </w:r>
            <w:r>
              <w:t>备</w:t>
            </w:r>
            <w:r>
              <w:t>类</w:t>
            </w:r>
            <w:r>
              <w:t>型</w:t>
            </w:r>
            <w:r>
              <w:t>表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g</w:t>
            </w:r>
            <w:r>
              <w:t>r</w:t>
            </w:r>
            <w:r>
              <w:t>i</w:t>
            </w:r>
            <w:r>
              <w:rPr>
                <w:i/>
              </w:rPr>
              <w:t>iot</w:t>
            </w:r>
            <w:r>
              <w:t>d</w:t>
            </w:r>
            <w:r>
              <w:t>e</w:t>
            </w:r>
            <w:r>
              <w:t>v</w:t>
            </w:r>
            <w:r>
              <w:t>i</w:t>
            </w:r>
            <w:r>
              <w:t>c</w:t>
            </w:r>
            <w:r>
              <w:t>e</w:t>
            </w:r>
            <w:r>
              <w:t>_</w:t>
            </w:r>
            <w:r>
              <w:t>p</w:t>
            </w:r>
            <w:r>
              <w:t>r</w:t>
            </w:r>
            <w:r>
              <w:t>o</w:t>
            </w:r>
            <w:r>
              <w:t>p</w:t>
            </w:r>
            <w:r>
              <w:t>e</w:t>
            </w:r>
            <w:r>
              <w:t>r</w:t>
            </w:r>
            <w:r>
              <w:t>t</w:t>
            </w:r>
            <w:r>
              <w:t>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设</w:t>
            </w:r>
            <w:r>
              <w:t>备</w:t>
            </w:r>
            <w:r>
              <w:t>属</w:t>
            </w:r>
            <w:r>
              <w:t>性</w:t>
            </w:r>
            <w:r>
              <w:t>定</w:t>
            </w:r>
            <w:r>
              <w:t>义</w:t>
            </w:r>
            <w:r>
              <w:t>表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g</w:t>
            </w:r>
            <w:r>
              <w:t>r</w:t>
            </w:r>
            <w:r>
              <w:t>i</w:t>
            </w:r>
            <w:r>
              <w:rPr>
                <w:i/>
              </w:rPr>
              <w:t>iot</w:t>
            </w:r>
            <w:r>
              <w:t>d</w:t>
            </w:r>
            <w:r>
              <w:t>e</w:t>
            </w:r>
            <w:r>
              <w:t>v</w:t>
            </w:r>
            <w:r>
              <w:t>i</w:t>
            </w:r>
            <w:r>
              <w:t>c</w:t>
            </w:r>
            <w:r>
              <w:t>e</w:t>
            </w:r>
            <w:r>
              <w:t>_</w:t>
            </w:r>
            <w:r>
              <w:t>d</w:t>
            </w:r>
            <w:r>
              <w:t>a</w:t>
            </w:r>
            <w:r>
              <w:t>t</w:t>
            </w:r>
            <w:r>
              <w:t>a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设</w:t>
            </w:r>
            <w:r>
              <w:t>备</w:t>
            </w:r>
            <w:r>
              <w:t>数</w:t>
            </w:r>
            <w:r>
              <w:t>据</w:t>
            </w:r>
            <w:r>
              <w:t>表</w:t>
            </w:r>
            <w:r>
              <w:t>（</w:t>
            </w:r>
            <w:r>
              <w:t>月</w:t>
            </w:r>
            <w:r>
              <w:t>分</w:t>
            </w:r>
            <w:r>
              <w:t>表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g</w:t>
            </w:r>
            <w:r>
              <w:t>r</w:t>
            </w:r>
            <w:r>
              <w:t>i</w:t>
            </w:r>
            <w:r>
              <w:rPr>
                <w:i/>
              </w:rPr>
              <w:t>iot</w:t>
            </w:r>
            <w:r>
              <w:t>d</w:t>
            </w:r>
            <w:r>
              <w:t>e</w:t>
            </w:r>
            <w:r>
              <w:t>v</w:t>
            </w:r>
            <w:r>
              <w:t>i</w:t>
            </w:r>
            <w:r>
              <w:t>c</w:t>
            </w:r>
            <w:r>
              <w:t>e</w:t>
            </w:r>
            <w:r>
              <w:rPr>
                <w:i/>
              </w:rPr>
              <w:t>control</w:t>
            </w:r>
            <w:r>
              <w:t>l</w:t>
            </w:r>
            <w:r>
              <w:t>o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控</w:t>
            </w:r>
            <w:r>
              <w:t>制</w:t>
            </w:r>
            <w:r>
              <w:t>日</w:t>
            </w:r>
            <w:r>
              <w:t>志</w:t>
            </w:r>
            <w:r>
              <w:t>表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g</w:t>
            </w:r>
            <w:r>
              <w:t>r</w:t>
            </w:r>
            <w:r>
              <w:t>i</w:t>
            </w:r>
            <w:r>
              <w:rPr>
                <w:i/>
              </w:rPr>
              <w:t>iot</w:t>
            </w:r>
            <w:r>
              <w:t>a</w:t>
            </w:r>
            <w:r>
              <w:t>l</w:t>
            </w:r>
            <w:r>
              <w:t>e</w:t>
            </w:r>
            <w:r>
              <w:t>r</w:t>
            </w:r>
            <w:r>
              <w:t>t</w:t>
            </w:r>
            <w:r>
              <w:t>_</w:t>
            </w:r>
            <w:r>
              <w:t>r</w:t>
            </w:r>
            <w:r>
              <w:t>u</w:t>
            </w:r>
            <w:r>
              <w:t>l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预</w:t>
            </w:r>
            <w:r>
              <w:t>警</w:t>
            </w:r>
            <w:r>
              <w:t>规</w:t>
            </w:r>
            <w:r>
              <w:t>则</w:t>
            </w:r>
            <w:r>
              <w:t>表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7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g</w:t>
            </w:r>
            <w:r>
              <w:t>r</w:t>
            </w:r>
            <w:r>
              <w:t>i</w:t>
            </w:r>
            <w:r>
              <w:rPr>
                <w:i/>
              </w:rPr>
              <w:t>iot</w:t>
            </w:r>
            <w:r>
              <w:t>a</w:t>
            </w:r>
            <w:r>
              <w:t>l</w:t>
            </w:r>
            <w:r>
              <w:t>e</w:t>
            </w:r>
            <w:r>
              <w:t>r</w:t>
            </w:r>
            <w:r>
              <w:t>t</w:t>
            </w:r>
            <w:r>
              <w:t>_</w:t>
            </w:r>
            <w:r>
              <w:t>r</w:t>
            </w:r>
            <w:r>
              <w:t>e</w:t>
            </w:r>
            <w:r>
              <w:t>c</w:t>
            </w:r>
            <w:r>
              <w:t>o</w:t>
            </w:r>
            <w:r>
              <w:t>r</w:t>
            </w:r>
            <w:r>
              <w:t>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预</w:t>
            </w:r>
            <w:r>
              <w:t>警</w:t>
            </w:r>
            <w:r>
              <w:t>记</w:t>
            </w:r>
            <w:r>
              <w:t>录</w:t>
            </w:r>
            <w:r>
              <w:t>表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g</w:t>
            </w:r>
            <w:r>
              <w:t>r</w:t>
            </w:r>
            <w:r>
              <w:t>i</w:t>
            </w:r>
            <w:r>
              <w:rPr>
                <w:i/>
              </w:rPr>
              <w:t>iot</w:t>
            </w:r>
            <w:r>
              <w:t>s</w:t>
            </w:r>
            <w:r>
              <w:t>c</w:t>
            </w:r>
            <w:r>
              <w:t>e</w:t>
            </w:r>
            <w:r>
              <w:t>n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场</w:t>
            </w:r>
            <w:r>
              <w:t>景</w:t>
            </w:r>
            <w:r>
              <w:t>模</w:t>
            </w:r>
            <w:r>
              <w:t>式</w:t>
            </w:r>
            <w:r>
              <w:t>表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9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g</w:t>
            </w:r>
            <w:r>
              <w:t>r</w:t>
            </w:r>
            <w:r>
              <w:t>i</w:t>
            </w:r>
            <w:r>
              <w:rPr>
                <w:i/>
              </w:rPr>
              <w:t>iot</w:t>
            </w:r>
            <w:r>
              <w:t>s</w:t>
            </w:r>
            <w:r>
              <w:t>c</w:t>
            </w:r>
            <w:r>
              <w:t>e</w:t>
            </w:r>
            <w:r>
              <w:t>n</w:t>
            </w:r>
            <w:r>
              <w:t>e</w:t>
            </w:r>
            <w:r>
              <w:t>_</w:t>
            </w:r>
            <w:r>
              <w:t>s</w:t>
            </w:r>
            <w:r>
              <w:t>t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>g</w:t>
            </w:r>
            <w:r>
              <w:t>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场</w:t>
            </w:r>
            <w:r>
              <w:t>景</w:t>
            </w:r>
            <w:r>
              <w:t>联</w:t>
            </w:r>
            <w:r>
              <w:t>动</w:t>
            </w:r>
            <w:r>
              <w:t>策</w:t>
            </w:r>
            <w:r>
              <w:t>略</w:t>
            </w:r>
            <w:r>
              <w:t>表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g</w:t>
            </w:r>
            <w:r>
              <w:t>r</w:t>
            </w:r>
            <w:r>
              <w:t>i</w:t>
            </w:r>
            <w:r>
              <w:rPr>
                <w:i/>
              </w:rPr>
              <w:t>iot</w:t>
            </w:r>
            <w:r>
              <w:t>a</w:t>
            </w:r>
            <w:r>
              <w:t>u</w:t>
            </w:r>
            <w:r>
              <w:t>t</w:t>
            </w:r>
            <w:r>
              <w:t>o</w:t>
            </w:r>
            <w:r>
              <w:t>m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_</w:t>
            </w:r>
            <w:r>
              <w:t>r</w:t>
            </w:r>
            <w:r>
              <w:t>u</w:t>
            </w:r>
            <w:r>
              <w:t>l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自</w:t>
            </w:r>
            <w:r>
              <w:t>动</w:t>
            </w:r>
            <w:r>
              <w:t>化</w:t>
            </w:r>
            <w:r>
              <w:t>规</w:t>
            </w:r>
            <w:r>
              <w:t>则</w:t>
            </w:r>
            <w:r>
              <w:t>表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g</w:t>
            </w:r>
            <w:r>
              <w:t>r</w:t>
            </w:r>
            <w:r>
              <w:t>i</w:t>
            </w:r>
            <w:r>
              <w:rPr>
                <w:i/>
              </w:rPr>
              <w:t>iot</w:t>
            </w:r>
            <w:r>
              <w:t>r</w:t>
            </w:r>
            <w:r>
              <w:t>u</w:t>
            </w:r>
            <w:r>
              <w:t>l</w:t>
            </w:r>
            <w:r>
              <w:t>e</w:t>
            </w:r>
            <w:r>
              <w:t>_</w:t>
            </w:r>
            <w:r>
              <w:t>a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规</w:t>
            </w:r>
            <w:r>
              <w:t>则</w:t>
            </w:r>
            <w:r>
              <w:t>执</w:t>
            </w:r>
            <w:r>
              <w:t>行</w:t>
            </w:r>
            <w:r>
              <w:t>动</w:t>
            </w:r>
            <w:r>
              <w:t>作</w:t>
            </w:r>
            <w:r>
              <w:t>表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g</w:t>
            </w:r>
            <w:r>
              <w:t>r</w:t>
            </w:r>
            <w:r>
              <w:t>i</w:t>
            </w:r>
            <w:r>
              <w:rPr>
                <w:i/>
              </w:rPr>
              <w:t>iot</w:t>
            </w:r>
            <w:r>
              <w:t>g</w:t>
            </w:r>
            <w:r>
              <w:t>a</w:t>
            </w:r>
            <w:r>
              <w:t>t</w:t>
            </w:r>
            <w:r>
              <w:t>e</w:t>
            </w:r>
            <w:r>
              <w:t>w</w:t>
            </w:r>
            <w:r>
              <w:t>a</w:t>
            </w:r>
            <w:r>
              <w:t>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边</w:t>
            </w:r>
            <w:r>
              <w:t>缘</w:t>
            </w:r>
            <w:r>
              <w:t>网</w:t>
            </w:r>
            <w:r>
              <w:t>关</w:t>
            </w:r>
            <w:r>
              <w:t>表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g</w:t>
            </w:r>
            <w:r>
              <w:t>r</w:t>
            </w:r>
            <w:r>
              <w:t>i</w:t>
            </w:r>
            <w:r>
              <w:rPr>
                <w:i/>
              </w:rPr>
              <w:t>iot</w:t>
            </w:r>
            <w:r>
              <w:t>g</w:t>
            </w:r>
            <w:r>
              <w:t>a</w:t>
            </w:r>
            <w:r>
              <w:t>t</w:t>
            </w:r>
            <w:r>
              <w:t>e</w:t>
            </w:r>
            <w:r>
              <w:t>w</w:t>
            </w:r>
            <w:r>
              <w:t>a</w:t>
            </w:r>
            <w:r>
              <w:t>y</w:t>
            </w:r>
            <w:r>
              <w:t>_</w:t>
            </w:r>
            <w:r>
              <w:t>d</w:t>
            </w:r>
            <w:r>
              <w:t>e</w:t>
            </w:r>
            <w:r>
              <w:t>v</w:t>
            </w:r>
            <w:r>
              <w:t>i</w:t>
            </w:r>
            <w:r>
              <w:t>c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网</w:t>
            </w:r>
            <w:r>
              <w:t>关</w:t>
            </w:r>
            <w:r>
              <w:t>设</w:t>
            </w:r>
            <w:r>
              <w:t>备</w:t>
            </w:r>
            <w:r>
              <w:t>关</w:t>
            </w:r>
            <w:r>
              <w:t>联</w:t>
            </w:r>
            <w:r>
              <w:t>表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g</w:t>
            </w:r>
            <w:r>
              <w:t>r</w:t>
            </w:r>
            <w:r>
              <w:t>i</w:t>
            </w:r>
            <w:r>
              <w:rPr>
                <w:i/>
              </w:rPr>
              <w:t>iot</w:t>
            </w:r>
            <w:r>
              <w:t>f</w:t>
            </w:r>
            <w:r>
              <w:t>i</w:t>
            </w:r>
            <w:r>
              <w:t>r</w:t>
            </w:r>
            <w:r>
              <w:t>m</w:t>
            </w:r>
            <w:r>
              <w:t>w</w:t>
            </w:r>
            <w:r>
              <w:t>a</w:t>
            </w:r>
            <w:r>
              <w:t>r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固</w:t>
            </w:r>
            <w:r>
              <w:t>件</w:t>
            </w:r>
            <w:r>
              <w:t>版</w:t>
            </w:r>
            <w:r>
              <w:t>本</w:t>
            </w:r>
            <w:r>
              <w:t>表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5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g</w:t>
            </w:r>
            <w:r>
              <w:t>r</w:t>
            </w:r>
            <w:r>
              <w:t>i</w:t>
            </w:r>
            <w:r>
              <w:rPr>
                <w:i/>
              </w:rPr>
              <w:t>iot</w:t>
            </w:r>
            <w:r>
              <w:t>o</w:t>
            </w:r>
            <w:r>
              <w:t>t</w:t>
            </w:r>
            <w:r>
              <w:t>a</w:t>
            </w:r>
            <w:r>
              <w:t>_</w:t>
            </w:r>
            <w:r>
              <w:t>t</w:t>
            </w:r>
            <w:r>
              <w:t>a</w:t>
            </w:r>
            <w:r>
              <w:t>s</w:t>
            </w:r>
            <w:r>
              <w:t>k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O</w:t>
            </w:r>
            <w:r>
              <w:t>T</w:t>
            </w:r>
            <w:r>
              <w:t>A</w:t>
            </w:r>
            <w:r>
              <w:t>升</w:t>
            </w:r>
            <w:r>
              <w:t>级</w:t>
            </w:r>
            <w:r>
              <w:t>任</w:t>
            </w:r>
            <w:r>
              <w:t>务</w:t>
            </w:r>
            <w:r>
              <w:t>表</w:t>
            </w:r>
          </w:p>
        </w:tc>
      </w:tr>
    </w:tbl>
    <w:p/>
    <w:p>
      <w:pPr>
        <w:pStyle w:val="Heading3"/>
      </w:pPr>
      <w:r>
        <w:t>3.2 详细DDL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sql</w:t>
        <w:br/>
      </w:r>
      <w:r>
        <w:rPr>
          <w:rStyle w:val="CodeChar"/>
        </w:rPr>
        <w:t>-- =============================================</w:t>
        <w:br/>
      </w:r>
      <w:r>
        <w:rPr>
          <w:rStyle w:val="CodeChar"/>
        </w:rPr>
        <w:t>-- 物联网模块 - 数据库初始化脚本</w:t>
        <w:br/>
      </w:r>
      <w:r>
        <w:rPr>
          <w:rStyle w:val="CodeChar"/>
        </w:rPr>
        <w:t>-- 表前缀: agri_iot_</w:t>
        <w:br/>
      </w:r>
      <w:r>
        <w:rPr>
          <w:rStyle w:val="CodeChar"/>
        </w:rPr>
        <w:t>-- 公共字段: id, tenant_id, create_by, create_time, update_by, update_time, remark</w:t>
        <w:br/>
      </w:r>
      <w:r>
        <w:rPr>
          <w:rStyle w:val="CodeChar"/>
        </w:rPr>
        <w:t>-- =============================================</w:t>
        <w:br/>
      </w:r>
      <w:r>
        <w:rPr>
          <w:rStyle w:val="CodeChar"/>
        </w:rPr>
        <w:br/>
      </w:r>
      <w:r>
        <w:rPr>
          <w:rStyle w:val="CodeChar"/>
        </w:rPr>
        <w:t>-- 1. 设备类型表</w:t>
        <w:br/>
      </w:r>
      <w:r>
        <w:rPr>
          <w:rStyle w:val="CodeChar"/>
        </w:rPr>
        <w:t>CREATE TABLE agri_iot_device_type (</w:t>
        <w:br/>
      </w:r>
      <w:r>
        <w:rPr>
          <w:rStyle w:val="CodeChar"/>
        </w:rPr>
        <w:t xml:space="preserve">    id BIGINT PRIMARY KEY AUTO_INCREMENT COMMENT '主键ID',</w:t>
        <w:br/>
      </w:r>
      <w:r>
        <w:rPr>
          <w:rStyle w:val="CodeChar"/>
        </w:rPr>
        <w:t xml:space="preserve">    type_code VARCHAR(50) NOT NULL COMMENT '类型编码',</w:t>
        <w:br/>
      </w:r>
      <w:r>
        <w:rPr>
          <w:rStyle w:val="CodeChar"/>
        </w:rPr>
        <w:t xml:space="preserve">    type_name VARCHAR(100) NOT NULL COMMENT '类型名称',</w:t>
        <w:br/>
      </w:r>
      <w:r>
        <w:rPr>
          <w:rStyle w:val="CodeChar"/>
        </w:rPr>
        <w:t xml:space="preserve">    type_category VARCHAR(20) COMMENT '类型分类：sensor-传感器 controller-控制器 gateway-网关',</w:t>
        <w:br/>
      </w:r>
      <w:r>
        <w:rPr>
          <w:rStyle w:val="CodeChar"/>
        </w:rPr>
        <w:t xml:space="preserve">    icon VARCHAR(100) COMMENT '图标',</w:t>
        <w:br/>
      </w:r>
      <w:r>
        <w:rPr>
          <w:rStyle w:val="CodeChar"/>
        </w:rPr>
        <w:t xml:space="preserve">    protocol VARCHAR(20) COMMENT '通信协议：mqtt http coap modbus',</w:t>
        <w:br/>
      </w:r>
      <w:r>
        <w:rPr>
          <w:rStyle w:val="CodeChar"/>
        </w:rPr>
        <w:t xml:space="preserve">    manufacturer VARCHAR(100) COMMENT '生产厂商',</w:t>
        <w:br/>
      </w:r>
      <w:r>
        <w:rPr>
          <w:rStyle w:val="CodeChar"/>
        </w:rPr>
        <w:t xml:space="preserve">    model VARCHAR(100) COMMENT '型号',</w:t>
        <w:br/>
      </w:r>
      <w:r>
        <w:rPr>
          <w:rStyle w:val="CodeChar"/>
        </w:rPr>
        <w:t xml:space="preserve">    spec_json TEXT COMMENT '规格参数JSON',</w:t>
        <w:br/>
      </w:r>
      <w:r>
        <w:rPr>
          <w:rStyle w:val="CodeChar"/>
        </w:rPr>
        <w:t xml:space="preserve">    status TINYINT DEFAULT 1 COMMENT '状态：1正常 2禁用',</w:t>
        <w:br/>
      </w:r>
      <w:r>
        <w:rPr>
          <w:rStyle w:val="CodeChar"/>
        </w:rPr>
        <w:t xml:space="preserve">    del_flag TINYINT DEFAULT 0 COMMENT '删除标记',</w:t>
        <w:br/>
      </w:r>
      <w:r>
        <w:rPr>
          <w:rStyle w:val="CodeChar"/>
        </w:rPr>
        <w:t xml:space="preserve">    tenant_id VARCHAR(20) DEFAULT '000000' COMMENT '租户ID',</w:t>
        <w:br/>
      </w:r>
      <w:r>
        <w:rPr>
          <w:rStyle w:val="CodeChar"/>
        </w:rPr>
        <w:t xml:space="preserve">    create_by VARCHAR(50) COMMENT '创建人',</w:t>
        <w:br/>
      </w:r>
      <w:r>
        <w:rPr>
          <w:rStyle w:val="CodeChar"/>
        </w:rPr>
        <w:t xml:space="preserve">    create_time DATETIME DEFAULT CURRENT_TIMESTAMP COMMENT '创建时间',</w:t>
        <w:br/>
      </w:r>
      <w:r>
        <w:rPr>
          <w:rStyle w:val="CodeChar"/>
        </w:rPr>
        <w:t xml:space="preserve">    update_by VARCHAR(50) COMMENT '更新人',</w:t>
        <w:br/>
      </w:r>
      <w:r>
        <w:rPr>
          <w:rStyle w:val="CodeChar"/>
        </w:rPr>
        <w:t xml:space="preserve">    update_time DATETIME DEFAULT CURRENT_TIMESTAMP ON UPDATE CURRENT_TIMESTAMP COMMENT '更新时间',</w:t>
        <w:br/>
      </w:r>
      <w:r>
        <w:rPr>
          <w:rStyle w:val="CodeChar"/>
        </w:rPr>
        <w:t xml:space="preserve">    remark VARCHAR(500) COMMENT '备注',</w:t>
        <w:br/>
      </w:r>
      <w:r>
        <w:rPr>
          <w:rStyle w:val="CodeChar"/>
        </w:rPr>
        <w:t xml:space="preserve">    UNIQUE KEY uk_type_code (type_code, tenant_id),</w:t>
        <w:br/>
      </w:r>
      <w:r>
        <w:rPr>
          <w:rStyle w:val="CodeChar"/>
        </w:rPr>
        <w:t xml:space="preserve">    INDEX idx_type_category (type_category)</w:t>
        <w:br/>
      </w:r>
      <w:r>
        <w:rPr>
          <w:rStyle w:val="CodeChar"/>
        </w:rPr>
        <w:t>) ENGINE=InnoDB DEFAULT CHARSET=utf8mb4 COMMENT='设备类型表';</w:t>
        <w:br/>
      </w:r>
      <w:r>
        <w:rPr>
          <w:rStyle w:val="CodeChar"/>
        </w:rPr>
        <w:br/>
      </w:r>
      <w:r>
        <w:rPr>
          <w:rStyle w:val="CodeChar"/>
        </w:rPr>
        <w:t>-- 2. 设备属性定义表</w:t>
        <w:br/>
      </w:r>
      <w:r>
        <w:rPr>
          <w:rStyle w:val="CodeChar"/>
        </w:rPr>
        <w:t>CREATE TABLE agri_iot_device_property (</w:t>
        <w:br/>
      </w:r>
      <w:r>
        <w:rPr>
          <w:rStyle w:val="CodeChar"/>
        </w:rPr>
        <w:t xml:space="preserve">    id BIGINT PRIMARY KEY AUTO_INCREMENT COMMENT '主键ID',</w:t>
        <w:br/>
      </w:r>
      <w:r>
        <w:rPr>
          <w:rStyle w:val="CodeChar"/>
        </w:rPr>
        <w:t xml:space="preserve">    type_id BIGINT NOT NULL COMMENT '设备类型ID',</w:t>
        <w:br/>
      </w:r>
      <w:r>
        <w:rPr>
          <w:rStyle w:val="CodeChar"/>
        </w:rPr>
        <w:t xml:space="preserve">    property_code VARCHAR(50) NOT NULL COMMENT '属性编码',</w:t>
        <w:br/>
      </w:r>
      <w:r>
        <w:rPr>
          <w:rStyle w:val="CodeChar"/>
        </w:rPr>
        <w:t xml:space="preserve">    property_name VARCHAR(100) NOT NULL COMMENT '属性名称',</w:t>
        <w:br/>
      </w:r>
      <w:r>
        <w:rPr>
          <w:rStyle w:val="CodeChar"/>
        </w:rPr>
        <w:t xml:space="preserve">    data_type VARCHAR(20) COMMENT '数据类型：int float double string boolean',</w:t>
        <w:br/>
      </w:r>
      <w:r>
        <w:rPr>
          <w:rStyle w:val="CodeChar"/>
        </w:rPr>
        <w:t xml:space="preserve">    unit VARCHAR(20) COMMENT '单位',</w:t>
        <w:br/>
      </w:r>
      <w:r>
        <w:rPr>
          <w:rStyle w:val="CodeChar"/>
        </w:rPr>
        <w:t xml:space="preserve">    min_value DECIMAL(10,2) COMMENT '最小值',</w:t>
        <w:br/>
      </w:r>
      <w:r>
        <w:rPr>
          <w:rStyle w:val="CodeChar"/>
        </w:rPr>
        <w:t xml:space="preserve">    max_value DECIMAL(10,2) COMMENT '最大值',</w:t>
        <w:br/>
      </w:r>
      <w:r>
        <w:rPr>
          <w:rStyle w:val="CodeChar"/>
        </w:rPr>
        <w:t xml:space="preserve">    default_value VARCHAR(100) COMMENT '默认值',</w:t>
        <w:br/>
      </w:r>
      <w:r>
        <w:rPr>
          <w:rStyle w:val="CodeChar"/>
        </w:rPr>
        <w:t xml:space="preserve">    is_readonly TINYINT DEFAULT 0 COMMENT '是否只读：0否 1是',</w:t>
        <w:br/>
      </w:r>
      <w:r>
        <w:rPr>
          <w:rStyle w:val="CodeChar"/>
        </w:rPr>
        <w:t xml:space="preserve">    is_control TINYINT DEFAULT 0 COMMENT '是否可控：0否 1是',</w:t>
        <w:br/>
      </w:r>
      <w:r>
        <w:rPr>
          <w:rStyle w:val="CodeChar"/>
        </w:rPr>
        <w:t xml:space="preserve">    display_order INT DEFAULT 0 COMMENT '显示顺序',</w:t>
        <w:br/>
      </w:r>
      <w:r>
        <w:rPr>
          <w:rStyle w:val="CodeChar"/>
        </w:rPr>
        <w:t xml:space="preserve">    del_flag TINYINT DEFAULT 0 COMMENT '删除标记',</w:t>
        <w:br/>
      </w:r>
      <w:r>
        <w:rPr>
          <w:rStyle w:val="CodeChar"/>
        </w:rPr>
        <w:t xml:space="preserve">    tenant_id VARCHAR(20) DEFAULT '000000' COMMENT '租户ID',</w:t>
        <w:br/>
      </w:r>
      <w:r>
        <w:rPr>
          <w:rStyle w:val="CodeChar"/>
        </w:rPr>
        <w:t xml:space="preserve">    create_by VARCHAR(50) COMMENT '创建人',</w:t>
        <w:br/>
      </w:r>
      <w:r>
        <w:rPr>
          <w:rStyle w:val="CodeChar"/>
        </w:rPr>
        <w:t xml:space="preserve">    create_time DATETIME DEFAULT CURRENT_TIMESTAMP COMMENT '创建时间',</w:t>
        <w:br/>
      </w:r>
      <w:r>
        <w:rPr>
          <w:rStyle w:val="CodeChar"/>
        </w:rPr>
        <w:t xml:space="preserve">    update_by VARCHAR(50) COMMENT '更新人',</w:t>
        <w:br/>
      </w:r>
      <w:r>
        <w:rPr>
          <w:rStyle w:val="CodeChar"/>
        </w:rPr>
        <w:t xml:space="preserve">    update_time DATETIME DEFAULT CURRENT_TIMESTAMP ON UPDATE CURRENT_TIMESTAMP COMMENT '更新时间',</w:t>
        <w:br/>
      </w:r>
      <w:r>
        <w:rPr>
          <w:rStyle w:val="CodeChar"/>
        </w:rPr>
        <w:t xml:space="preserve">    UNIQUE KEY uk_type_property (type_id, property_code, tenant_id),</w:t>
        <w:br/>
      </w:r>
      <w:r>
        <w:rPr>
          <w:rStyle w:val="CodeChar"/>
        </w:rPr>
        <w:t xml:space="preserve">    INDEX idx_type_id (type_id)</w:t>
        <w:br/>
      </w:r>
      <w:r>
        <w:rPr>
          <w:rStyle w:val="CodeChar"/>
        </w:rPr>
        <w:t>) ENGINE=InnoDB DEFAULT CHARSET=utf8mb4 COMMENT='设备属性定义表';</w:t>
        <w:br/>
      </w:r>
      <w:r>
        <w:rPr>
          <w:rStyle w:val="CodeChar"/>
        </w:rPr>
        <w:br/>
      </w:r>
      <w:r>
        <w:rPr>
          <w:rStyle w:val="CodeChar"/>
        </w:rPr>
        <w:t>-- 3. 设备表</w:t>
        <w:br/>
      </w:r>
      <w:r>
        <w:rPr>
          <w:rStyle w:val="CodeChar"/>
        </w:rPr>
        <w:t>CREATE TABLE agri_iot_device (</w:t>
        <w:br/>
      </w:r>
      <w:r>
        <w:rPr>
          <w:rStyle w:val="CodeChar"/>
        </w:rPr>
        <w:t xml:space="preserve">    id BIGINT PRIMARY KEY AUTO_INCREMENT COMMENT '主键ID',</w:t>
        <w:br/>
      </w:r>
      <w:r>
        <w:rPr>
          <w:rStyle w:val="CodeChar"/>
        </w:rPr>
        <w:t xml:space="preserve">    device_code VARCHAR(100) NOT NULL COMMENT '设备编码（唯一标识）',</w:t>
        <w:br/>
      </w:r>
      <w:r>
        <w:rPr>
          <w:rStyle w:val="CodeChar"/>
        </w:rPr>
        <w:t xml:space="preserve">    device_name VARCHAR(200) NOT NULL COMMENT '设备名称',</w:t>
        <w:br/>
      </w:r>
      <w:r>
        <w:rPr>
          <w:rStyle w:val="CodeChar"/>
        </w:rPr>
        <w:t xml:space="preserve">    device_type_id BIGINT NOT NULL COMMENT '设备类型ID',</w:t>
        <w:br/>
      </w:r>
      <w:r>
        <w:rPr>
          <w:rStyle w:val="CodeChar"/>
        </w:rPr>
        <w:t xml:space="preserve">    gateway_id BIGINT COMMENT '所属网关ID',</w:t>
        <w:br/>
      </w:r>
      <w:r>
        <w:rPr>
          <w:rStyle w:val="CodeChar"/>
        </w:rPr>
        <w:t xml:space="preserve">    parent_id BIGINT COMMENT '父设备ID（组网用）',</w:t>
        <w:br/>
      </w:r>
      <w:r>
        <w:rPr>
          <w:rStyle w:val="CodeChar"/>
        </w:rPr>
        <w:t xml:space="preserve">    plot_id BIGINT COMMENT '关联地块ID',</w:t>
        <w:br/>
      </w:r>
      <w:r>
        <w:rPr>
          <w:rStyle w:val="CodeChar"/>
        </w:rPr>
        <w:t xml:space="preserve">    location_lat DECIMAL(10,6) COMMENT '纬度',</w:t>
        <w:br/>
      </w:r>
      <w:r>
        <w:rPr>
          <w:rStyle w:val="CodeChar"/>
        </w:rPr>
        <w:t xml:space="preserve">    location_lng DECIMAL(10,6) COMMENT '经度',</w:t>
        <w:br/>
      </w:r>
      <w:r>
        <w:rPr>
          <w:rStyle w:val="CodeChar"/>
        </w:rPr>
        <w:t xml:space="preserve">    location_name VARCHAR(200) COMMENT '安装位置描述',</w:t>
        <w:br/>
      </w:r>
      <w:r>
        <w:rPr>
          <w:rStyle w:val="CodeChar"/>
        </w:rPr>
        <w:t xml:space="preserve">    online_status TINYINT DEFAULT 2 COMMENT '在线状态：1在线 2离线',</w:t>
        <w:br/>
      </w:r>
      <w:r>
        <w:rPr>
          <w:rStyle w:val="CodeChar"/>
        </w:rPr>
        <w:t xml:space="preserve">    last_online_time DATETIME COMMENT '最后上线时间',</w:t>
        <w:br/>
      </w:r>
      <w:r>
        <w:rPr>
          <w:rStyle w:val="CodeChar"/>
        </w:rPr>
        <w:t xml:space="preserve">    last_report_time DATETIME COMMENT '最后上报时间',</w:t>
        <w:br/>
      </w:r>
      <w:r>
        <w:rPr>
          <w:rStyle w:val="CodeChar"/>
        </w:rPr>
        <w:t xml:space="preserve">    device_status VARCHAR(50) DEFAULT 'normal' COMMENT '设备状态：normal-normal running-running fault-fault',</w:t>
        <w:br/>
      </w:r>
      <w:r>
        <w:rPr>
          <w:rStyle w:val="CodeChar"/>
        </w:rPr>
        <w:t xml:space="preserve">    protocol VARCHAR(20) COMMENT '通信协议',</w:t>
        <w:br/>
      </w:r>
      <w:r>
        <w:rPr>
          <w:rStyle w:val="CodeChar"/>
        </w:rPr>
        <w:t xml:space="preserve">    firmware_version VARCHAR(50) COMMENT '当前固件版本',</w:t>
        <w:br/>
      </w:r>
      <w:r>
        <w:rPr>
          <w:rStyle w:val="CodeChar"/>
        </w:rPr>
        <w:t xml:space="preserve">    config_json TEXT COMMENT '设备配置JSON',</w:t>
        <w:br/>
      </w:r>
      <w:r>
        <w:rPr>
          <w:rStyle w:val="CodeChar"/>
        </w:rPr>
        <w:t xml:space="preserve">    status TINYINT DEFAULT 1 COMMENT '状态：1正常 2停用 3报废',</w:t>
        <w:br/>
      </w:r>
      <w:r>
        <w:rPr>
          <w:rStyle w:val="CodeChar"/>
        </w:rPr>
        <w:t xml:space="preserve">    del_flag TINYINT DEFAULT 0 COMMENT '删除标记',</w:t>
        <w:br/>
      </w:r>
      <w:r>
        <w:rPr>
          <w:rStyle w:val="CodeChar"/>
        </w:rPr>
        <w:t xml:space="preserve">    tenant_id VARCHAR(20) DEFAULT '000000' COMMENT '租户ID',</w:t>
        <w:br/>
      </w:r>
      <w:r>
        <w:rPr>
          <w:rStyle w:val="CodeChar"/>
        </w:rPr>
        <w:t xml:space="preserve">    create_by VARCHAR(50) COMMENT '创建人',</w:t>
        <w:br/>
      </w:r>
      <w:r>
        <w:rPr>
          <w:rStyle w:val="CodeChar"/>
        </w:rPr>
        <w:t xml:space="preserve">    create_time DATETIME DEFAULT CURRENT_TIMESTAMP COMMENT '创建时间',</w:t>
        <w:br/>
      </w:r>
      <w:r>
        <w:rPr>
          <w:rStyle w:val="CodeChar"/>
        </w:rPr>
        <w:t xml:space="preserve">    update_by VARCHAR(50) COMMENT '更新人',</w:t>
        <w:br/>
      </w:r>
      <w:r>
        <w:rPr>
          <w:rStyle w:val="CodeChar"/>
        </w:rPr>
        <w:t xml:space="preserve">    update_time DATETIME DEFAULT CURRENT_TIMESTAMP ON UPDATE CURRENT_TIMESTAMP COMMENT '更新时间',</w:t>
        <w:br/>
      </w:r>
      <w:r>
        <w:rPr>
          <w:rStyle w:val="CodeChar"/>
        </w:rPr>
        <w:t xml:space="preserve">    remark VARCHAR(500) COMMENT '备注',</w:t>
        <w:br/>
      </w:r>
      <w:r>
        <w:rPr>
          <w:rStyle w:val="CodeChar"/>
        </w:rPr>
        <w:t xml:space="preserve">    UNIQUE KEY uk_device_code (device_code, tenant_id),</w:t>
        <w:br/>
      </w:r>
      <w:r>
        <w:rPr>
          <w:rStyle w:val="CodeChar"/>
        </w:rPr>
        <w:t xml:space="preserve">    INDEX idx_device_type (device_type_id),</w:t>
        <w:br/>
      </w:r>
      <w:r>
        <w:rPr>
          <w:rStyle w:val="CodeChar"/>
        </w:rPr>
        <w:t xml:space="preserve">    INDEX idx_gateway (gateway_id),</w:t>
        <w:br/>
      </w:r>
      <w:r>
        <w:rPr>
          <w:rStyle w:val="CodeChar"/>
        </w:rPr>
        <w:t xml:space="preserve">    INDEX idx_plot (plot_id),</w:t>
        <w:br/>
      </w:r>
      <w:r>
        <w:rPr>
          <w:rStyle w:val="CodeChar"/>
        </w:rPr>
        <w:t xml:space="preserve">    INDEX idx_online_status (online_status)</w:t>
        <w:br/>
      </w:r>
      <w:r>
        <w:rPr>
          <w:rStyle w:val="CodeChar"/>
        </w:rPr>
        <w:t>) ENGINE=InnoDB DEFAULT CHARSET=utf8mb4 COMMENT='设备表';</w:t>
        <w:br/>
      </w:r>
      <w:r>
        <w:rPr>
          <w:rStyle w:val="CodeChar"/>
        </w:rPr>
        <w:br/>
      </w:r>
      <w:r>
        <w:rPr>
          <w:rStyle w:val="CodeChar"/>
        </w:rPr>
        <w:t>-- 4. 设备数据表（月分表示例）</w:t>
        <w:br/>
      </w:r>
      <w:r>
        <w:rPr>
          <w:rStyle w:val="CodeChar"/>
        </w:rPr>
        <w:t>CREATE TABLE agri_iot_device_data (</w:t>
        <w:br/>
      </w:r>
      <w:r>
        <w:rPr>
          <w:rStyle w:val="CodeChar"/>
        </w:rPr>
        <w:t xml:space="preserve">    id BIGINT PRIMARY KEY AUTO_INCREMENT COMMENT '主键ID',</w:t>
        <w:br/>
      </w:r>
      <w:r>
        <w:rPr>
          <w:rStyle w:val="CodeChar"/>
        </w:rPr>
        <w:t xml:space="preserve">    device_id BIGINT NOT NULL COMMENT '设备ID',</w:t>
        <w:br/>
      </w:r>
      <w:r>
        <w:rPr>
          <w:rStyle w:val="CodeChar"/>
        </w:rPr>
        <w:t xml:space="preserve">    device_code VARCHAR(100) COMMENT '设备编码',</w:t>
        <w:br/>
      </w:r>
      <w:r>
        <w:rPr>
          <w:rStyle w:val="CodeChar"/>
        </w:rPr>
        <w:t xml:space="preserve">    plot_id BIGINT COMMENT '地块ID',</w:t>
        <w:br/>
      </w:r>
      <w:r>
        <w:rPr>
          <w:rStyle w:val="CodeChar"/>
        </w:rPr>
        <w:t xml:space="preserve">    data_json TEXT COMMENT '数据JSON（存储动态属性）',</w:t>
        <w:br/>
      </w:r>
      <w:r>
        <w:rPr>
          <w:rStyle w:val="CodeChar"/>
        </w:rPr>
        <w:t xml:space="preserve">    temperature DECIMAL(5,2) COMMENT '温度（℃）',</w:t>
        <w:br/>
      </w:r>
      <w:r>
        <w:rPr>
          <w:rStyle w:val="CodeChar"/>
        </w:rPr>
        <w:t xml:space="preserve">    humidity DECIMAL(5,2) COMMENT '湿度（%）',</w:t>
        <w:br/>
      </w:r>
      <w:r>
        <w:rPr>
          <w:rStyle w:val="CodeChar"/>
        </w:rPr>
        <w:t xml:space="preserve">    soil_moisture DECIMAL(5,2) COMMENT '土壤湿度（%）',</w:t>
        <w:br/>
      </w:r>
      <w:r>
        <w:rPr>
          <w:rStyle w:val="CodeChar"/>
        </w:rPr>
        <w:t xml:space="preserve">    soil_temp DECIMAL(5,2) COMMENT '土壤温度（℃）',</w:t>
        <w:br/>
      </w:r>
      <w:r>
        <w:rPr>
          <w:rStyle w:val="CodeChar"/>
        </w:rPr>
        <w:t xml:space="preserve">    ph DECIMAL(4,2) COMMENT 'pH值',</w:t>
        <w:br/>
      </w:r>
      <w:r>
        <w:rPr>
          <w:rStyle w:val="CodeChar"/>
        </w:rPr>
        <w:t xml:space="preserve">    light_intensity DECIMAL(10,2) COMMENT '光照强度（lux）',</w:t>
        <w:br/>
      </w:r>
      <w:r>
        <w:rPr>
          <w:rStyle w:val="CodeChar"/>
        </w:rPr>
        <w:t xml:space="preserve">    co2 DECIMAL(8,2) COMMENT 'CO2浓度（ppm）',</w:t>
        <w:br/>
      </w:r>
      <w:r>
        <w:rPr>
          <w:rStyle w:val="CodeChar"/>
        </w:rPr>
        <w:t xml:space="preserve">    device_status VARCHAR(20) COMMENT '设备状态',</w:t>
        <w:br/>
      </w:r>
      <w:r>
        <w:rPr>
          <w:rStyle w:val="CodeChar"/>
        </w:rPr>
        <w:t xml:space="preserve">    report_time DATETIME NOT NULL COMMENT '上报时间',</w:t>
        <w:br/>
      </w:r>
      <w:r>
        <w:rPr>
          <w:rStyle w:val="CodeChar"/>
        </w:rPr>
        <w:t xml:space="preserve">    create_time DATETIME DEFAULT CURRENT_TIMESTAMP COMMENT '创建时间',</w:t>
        <w:br/>
      </w:r>
      <w:r>
        <w:rPr>
          <w:rStyle w:val="CodeChar"/>
        </w:rPr>
        <w:t xml:space="preserve">    INDEX idx_device_id (device_id),</w:t>
        <w:br/>
      </w:r>
      <w:r>
        <w:rPr>
          <w:rStyle w:val="CodeChar"/>
        </w:rPr>
        <w:t xml:space="preserve">    INDEX idx_device_code (device_code),</w:t>
        <w:br/>
      </w:r>
      <w:r>
        <w:rPr>
          <w:rStyle w:val="CodeChar"/>
        </w:rPr>
        <w:t xml:space="preserve">    INDEX idx_report_time (report_time),</w:t>
        <w:br/>
      </w:r>
      <w:r>
        <w:rPr>
          <w:rStyle w:val="CodeChar"/>
        </w:rPr>
        <w:t xml:space="preserve">    INDEX idx_plot_id (plot_id)</w:t>
        <w:br/>
      </w:r>
      <w:r>
        <w:rPr>
          <w:rStyle w:val="CodeChar"/>
        </w:rPr>
        <w:t>) ENGINE=InnoDB DEFAULT CHARSET=utf8mb4 COMMENT='设备数据表（按月分表）';</w:t>
        <w:br/>
      </w:r>
      <w:r>
        <w:rPr>
          <w:rStyle w:val="CodeChar"/>
        </w:rPr>
        <w:br/>
      </w:r>
      <w:r>
        <w:rPr>
          <w:rStyle w:val="CodeChar"/>
        </w:rPr>
        <w:t>-- 5. 控制日志表</w:t>
        <w:br/>
      </w:r>
      <w:r>
        <w:rPr>
          <w:rStyle w:val="CodeChar"/>
        </w:rPr>
        <w:t>CREATE TABLE agri_iot_device_control_log (</w:t>
        <w:br/>
      </w:r>
      <w:r>
        <w:rPr>
          <w:rStyle w:val="CodeChar"/>
        </w:rPr>
        <w:t xml:space="preserve">    id BIGINT PRIMARY KEY AUTO_INCREMENT COMMENT '主键ID',</w:t>
        <w:br/>
      </w:r>
      <w:r>
        <w:rPr>
          <w:rStyle w:val="CodeChar"/>
        </w:rPr>
        <w:t xml:space="preserve">    device_id BIGINT NOT NULL COMMENT '设备ID',</w:t>
        <w:br/>
      </w:r>
      <w:r>
        <w:rPr>
          <w:rStyle w:val="CodeChar"/>
        </w:rPr>
        <w:t xml:space="preserve">    device_code VARCHAR(100) COMMENT '设备编码',</w:t>
        <w:br/>
      </w:r>
      <w:r>
        <w:rPr>
          <w:rStyle w:val="CodeChar"/>
        </w:rPr>
        <w:t xml:space="preserve">    command_type VARCHAR(20) NOT NULL COMMENT '命令类型：switch-proportion-timing-param-formula',</w:t>
        <w:br/>
      </w:r>
      <w:r>
        <w:rPr>
          <w:rStyle w:val="CodeChar"/>
        </w:rPr>
        <w:t xml:space="preserve">    command_content JSON COMMENT '命令内容JSON',</w:t>
        <w:br/>
      </w:r>
      <w:r>
        <w:rPr>
          <w:rStyle w:val="CodeChar"/>
        </w:rPr>
        <w:t xml:space="preserve">    status TINYINT DEFAULT 0 COMMENT '状态：0-待执行 1-已下发 2-执行成功 3-执行失败 4-超时',</w:t>
        <w:br/>
      </w:r>
      <w:r>
        <w:rPr>
          <w:rStyle w:val="CodeChar"/>
        </w:rPr>
        <w:t xml:space="preserve">    send_time DATETIME COMMENT '下发时间',</w:t>
        <w:br/>
      </w:r>
      <w:r>
        <w:rPr>
          <w:rStyle w:val="CodeChar"/>
        </w:rPr>
        <w:t xml:space="preserve">    execute_time DATETIME COMMENT '执行时间',</w:t>
        <w:br/>
      </w:r>
      <w:r>
        <w:rPr>
          <w:rStyle w:val="CodeChar"/>
        </w:rPr>
        <w:t xml:space="preserve">    response_content TEXT COMMENT '设备响应内容',</w:t>
        <w:br/>
      </w:r>
      <w:r>
        <w:rPr>
          <w:rStyle w:val="CodeChar"/>
        </w:rPr>
        <w:t xml:space="preserve">    error_message VARCHAR(500) COMMENT '错误信息',</w:t>
        <w:br/>
      </w:r>
      <w:r>
        <w:rPr>
          <w:rStyle w:val="CodeChar"/>
        </w:rPr>
        <w:t xml:space="preserve">    operator VARCHAR(50) COMMENT '操作人',</w:t>
        <w:br/>
      </w:r>
      <w:r>
        <w:rPr>
          <w:rStyle w:val="CodeChar"/>
        </w:rPr>
        <w:t xml:space="preserve">    tenant_id VARCHAR(20) DEFAULT '000000' COMMENT '租户ID',</w:t>
        <w:br/>
      </w:r>
      <w:r>
        <w:rPr>
          <w:rStyle w:val="CodeChar"/>
        </w:rPr>
        <w:t xml:space="preserve">    create_time DATETIME DEFAULT CURRENT_TIMESTAMP COMMENT '创建时间',</w:t>
        <w:br/>
      </w:r>
      <w:r>
        <w:rPr>
          <w:rStyle w:val="CodeChar"/>
        </w:rPr>
        <w:t xml:space="preserve">    INDEX idx_device_id (device_id),</w:t>
        <w:br/>
      </w:r>
      <w:r>
        <w:rPr>
          <w:rStyle w:val="CodeChar"/>
        </w:rPr>
        <w:t xml:space="preserve">    INDEX idx_send_time (send_time),</w:t>
        <w:br/>
      </w:r>
      <w:r>
        <w:rPr>
          <w:rStyle w:val="CodeChar"/>
        </w:rPr>
        <w:t xml:space="preserve">    INDEX idx_status (status)</w:t>
        <w:br/>
      </w:r>
      <w:r>
        <w:rPr>
          <w:rStyle w:val="CodeChar"/>
        </w:rPr>
        <w:t>) ENGINE=InnoDB DEFAULT CHARSET=utf8mb4 COMMENT='控制日志表';</w:t>
        <w:br/>
      </w:r>
      <w:r>
        <w:rPr>
          <w:rStyle w:val="CodeChar"/>
        </w:rPr>
        <w:br/>
      </w:r>
      <w:r>
        <w:rPr>
          <w:rStyle w:val="CodeChar"/>
        </w:rPr>
        <w:t>-- 6. 预警规则表</w:t>
        <w:br/>
      </w:r>
      <w:r>
        <w:rPr>
          <w:rStyle w:val="CodeChar"/>
        </w:rPr>
        <w:t>CREATE TABLE agri_iot_alert_rule (</w:t>
        <w:br/>
      </w:r>
      <w:r>
        <w:rPr>
          <w:rStyle w:val="CodeChar"/>
        </w:rPr>
        <w:t xml:space="preserve">    id BIGINT PRIMARY KEY AUTO_INCREMENT COMMENT '主键ID',</w:t>
        <w:br/>
      </w:r>
      <w:r>
        <w:rPr>
          <w:rStyle w:val="CodeChar"/>
        </w:rPr>
        <w:t xml:space="preserve">    rule_code VARCHAR(50) NOT NULL COMMENT '规则编码',</w:t>
        <w:br/>
      </w:r>
      <w:r>
        <w:rPr>
          <w:rStyle w:val="CodeChar"/>
        </w:rPr>
        <w:t xml:space="preserve">    rule_name VARCHAR(100) NOT NULL COMMENT '规则名称',</w:t>
        <w:br/>
      </w:r>
      <w:r>
        <w:rPr>
          <w:rStyle w:val="CodeChar"/>
        </w:rPr>
        <w:t xml:space="preserve">    rule_type VARCHAR(20) COMMENT '规则类型：threshold-阈值 compare-比较 trend-趋势',</w:t>
        <w:br/>
      </w:r>
      <w:r>
        <w:rPr>
          <w:rStyle w:val="CodeChar"/>
        </w:rPr>
        <w:t xml:space="preserve">    device_type_id BIGINT COMMENT '适用设备类型（空表示全部）',</w:t>
        <w:br/>
      </w:r>
      <w:r>
        <w:rPr>
          <w:rStyle w:val="CodeChar"/>
        </w:rPr>
        <w:t xml:space="preserve">    property_code VARCHAR(50) COMMENT '监测属性编码',</w:t>
        <w:br/>
      </w:r>
      <w:r>
        <w:rPr>
          <w:rStyle w:val="CodeChar"/>
        </w:rPr>
        <w:t xml:space="preserve">    property_name VARCHAR(100) COMMENT '监测属性名称',</w:t>
        <w:br/>
      </w:r>
      <w:r>
        <w:rPr>
          <w:rStyle w:val="CodeChar"/>
        </w:rPr>
        <w:t xml:space="preserve">    operator VARCHAR(10) COMMENT '运算符：&gt; &lt; &gt;= &lt;= == !=',</w:t>
        <w:br/>
      </w:r>
      <w:r>
        <w:rPr>
          <w:rStyle w:val="CodeChar"/>
        </w:rPr>
        <w:t xml:space="preserve">    threshold_value VARCHAR(50) COMMENT '阈值',</w:t>
        <w:br/>
      </w:r>
      <w:r>
        <w:rPr>
          <w:rStyle w:val="CodeChar"/>
        </w:rPr>
        <w:t xml:space="preserve">    duration_seconds INT DEFAULT 0 COMMENT '持续时长（秒），0表示立即触发',</w:t>
        <w:br/>
      </w:r>
      <w:r>
        <w:rPr>
          <w:rStyle w:val="CodeChar"/>
        </w:rPr>
        <w:t xml:space="preserve">    alert_level TINYINT NOT NULL COMMENT '告警级别：1-紧急 2-重要 3-一般 4-提醒',</w:t>
        <w:br/>
      </w:r>
      <w:r>
        <w:rPr>
          <w:rStyle w:val="CodeChar"/>
        </w:rPr>
        <w:t xml:space="preserve">    alert_channel VARCHAR(50) COMMENT '通知渠道：sms-email-wechat-system',</w:t>
        <w:br/>
      </w:r>
      <w:r>
        <w:rPr>
          <w:rStyle w:val="CodeChar"/>
        </w:rPr>
        <w:t xml:space="preserve">    alert_template VARCHAR(500) COMMENT '通知模板',</w:t>
        <w:br/>
      </w:r>
      <w:r>
        <w:rPr>
          <w:rStyle w:val="CodeChar"/>
        </w:rPr>
        <w:t xml:space="preserve">    enable_status TINYINT DEFAULT 1 COMMENT '启用状态：1启用 0禁用',</w:t>
        <w:br/>
      </w:r>
      <w:r>
        <w:rPr>
          <w:rStyle w:val="CodeChar"/>
        </w:rPr>
        <w:t xml:space="preserve">    del_flag TINYINT DEFAULT 0 COMMENT '删除标记',</w:t>
        <w:br/>
      </w:r>
      <w:r>
        <w:rPr>
          <w:rStyle w:val="CodeChar"/>
        </w:rPr>
        <w:t xml:space="preserve">    tenant_id VARCHAR(20) DEFAULT '000000' COMMENT '租户ID',</w:t>
        <w:br/>
      </w:r>
      <w:r>
        <w:rPr>
          <w:rStyle w:val="CodeChar"/>
        </w:rPr>
        <w:t xml:space="preserve">    create_by VARCHAR(50) COMMENT '创建人',</w:t>
        <w:br/>
      </w:r>
      <w:r>
        <w:rPr>
          <w:rStyle w:val="CodeChar"/>
        </w:rPr>
        <w:t xml:space="preserve">    create_time DATETIME DEFAULT CURRENT_TIMESTAMP COMMENT '创建时间',</w:t>
        <w:br/>
      </w:r>
      <w:r>
        <w:rPr>
          <w:rStyle w:val="CodeChar"/>
        </w:rPr>
        <w:t xml:space="preserve">    update_by VARCHAR(50) COMMENT '更新人',</w:t>
        <w:br/>
      </w:r>
      <w:r>
        <w:rPr>
          <w:rStyle w:val="CodeChar"/>
        </w:rPr>
        <w:t xml:space="preserve">    update_time DATETIME DEFAULT CURRENT_TIMESTAMP ON UPDATE CURRENT_TIMESTAMP COMMENT '更新时间',</w:t>
        <w:br/>
      </w:r>
      <w:r>
        <w:rPr>
          <w:rStyle w:val="CodeChar"/>
        </w:rPr>
        <w:t xml:space="preserve">    remark VARCHAR(500) COMMENT '备注',</w:t>
        <w:br/>
      </w:r>
      <w:r>
        <w:rPr>
          <w:rStyle w:val="CodeChar"/>
        </w:rPr>
        <w:t xml:space="preserve">    UNIQUE KEY uk_rule_code (rule_code, tenant_id),</w:t>
        <w:br/>
      </w:r>
      <w:r>
        <w:rPr>
          <w:rStyle w:val="CodeChar"/>
        </w:rPr>
        <w:t xml:space="preserve">    INDEX idx_device_type (device_type_id),</w:t>
        <w:br/>
      </w:r>
      <w:r>
        <w:rPr>
          <w:rStyle w:val="CodeChar"/>
        </w:rPr>
        <w:t xml:space="preserve">    INDEX idx_enable (enable_status)</w:t>
        <w:br/>
      </w:r>
      <w:r>
        <w:rPr>
          <w:rStyle w:val="CodeChar"/>
        </w:rPr>
        <w:t>) ENGINE=InnoDB DEFAULT CHARSET=utf8mb4 COMMENT='预警规则表';</w:t>
        <w:br/>
      </w:r>
      <w:r>
        <w:rPr>
          <w:rStyle w:val="CodeChar"/>
        </w:rPr>
        <w:br/>
      </w:r>
      <w:r>
        <w:rPr>
          <w:rStyle w:val="CodeChar"/>
        </w:rPr>
        <w:t>-- 7. 预警记录表</w:t>
        <w:br/>
      </w:r>
      <w:r>
        <w:rPr>
          <w:rStyle w:val="CodeChar"/>
        </w:rPr>
        <w:t>CREATE TABLE agri_iot_alert_record (</w:t>
        <w:br/>
      </w:r>
      <w:r>
        <w:rPr>
          <w:rStyle w:val="CodeChar"/>
        </w:rPr>
        <w:t xml:space="preserve">    id BIGINT PRIMARY KEY AUTO_INCREMENT COMMENT '主键ID',</w:t>
        <w:br/>
      </w:r>
      <w:r>
        <w:rPr>
          <w:rStyle w:val="CodeChar"/>
        </w:rPr>
        <w:t xml:space="preserve">    alert_no VARCHAR(50) NOT NULL COMMENT '预警编号',</w:t>
        <w:br/>
      </w:r>
      <w:r>
        <w:rPr>
          <w:rStyle w:val="CodeChar"/>
        </w:rPr>
        <w:t xml:space="preserve">    rule_id BIGINT COMMENT '规则ID',</w:t>
        <w:br/>
      </w:r>
      <w:r>
        <w:rPr>
          <w:rStyle w:val="CodeChar"/>
        </w:rPr>
        <w:t xml:space="preserve">    rule_name VARCHAR(100) COMMENT '规则名称',</w:t>
        <w:br/>
      </w:r>
      <w:r>
        <w:rPr>
          <w:rStyle w:val="CodeChar"/>
        </w:rPr>
        <w:t xml:space="preserve">    device_id BIGINT COMMENT '设备ID',</w:t>
        <w:br/>
      </w:r>
      <w:r>
        <w:rPr>
          <w:rStyle w:val="CodeChar"/>
        </w:rPr>
        <w:t xml:space="preserve">    device_code VARCHAR(100) COMMENT '设备编码',</w:t>
        <w:br/>
      </w:r>
      <w:r>
        <w:rPr>
          <w:rStyle w:val="CodeChar"/>
        </w:rPr>
        <w:t xml:space="preserve">    device_name VARCHAR(200) COMMENT '设备名称',</w:t>
        <w:br/>
      </w:r>
      <w:r>
        <w:rPr>
          <w:rStyle w:val="CodeChar"/>
        </w:rPr>
        <w:t xml:space="preserve">    plot_id BIGINT COMMENT '地块ID',</w:t>
        <w:br/>
      </w:r>
      <w:r>
        <w:rPr>
          <w:rStyle w:val="CodeChar"/>
        </w:rPr>
        <w:t xml:space="preserve">    plot_name VARCHAR(200) COMMENT '地块名称',</w:t>
        <w:br/>
      </w:r>
      <w:r>
        <w:rPr>
          <w:rStyle w:val="CodeChar"/>
        </w:rPr>
        <w:t xml:space="preserve">    alert_level TINYINT NOT NULL COMMENT '告警级别：1-紧急 2-重要 3-一般 4-提醒',</w:t>
        <w:br/>
      </w:r>
      <w:r>
        <w:rPr>
          <w:rStyle w:val="CodeChar"/>
        </w:rPr>
        <w:t xml:space="preserve">    property_code VARCHAR(50) COMMENT '触发属性',</w:t>
        <w:br/>
      </w:r>
      <w:r>
        <w:rPr>
          <w:rStyle w:val="CodeChar"/>
        </w:rPr>
        <w:t xml:space="preserve">    property_name VARCHAR(100) COMMENT '属性名称',</w:t>
        <w:br/>
      </w:r>
      <w:r>
        <w:rPr>
          <w:rStyle w:val="CodeChar"/>
        </w:rPr>
        <w:t xml:space="preserve">    trigger_value VARCHAR(100) COMMENT '触发值',</w:t>
        <w:br/>
      </w:r>
      <w:r>
        <w:rPr>
          <w:rStyle w:val="CodeChar"/>
        </w:rPr>
        <w:t xml:space="preserve">    threshold_value VARCHAR(100) COMMENT '阈值',</w:t>
        <w:br/>
      </w:r>
      <w:r>
        <w:rPr>
          <w:rStyle w:val="CodeChar"/>
        </w:rPr>
        <w:t xml:space="preserve">    alert_content TEXT COMMENT '预警内容',</w:t>
        <w:br/>
      </w:r>
      <w:r>
        <w:rPr>
          <w:rStyle w:val="CodeChar"/>
        </w:rPr>
        <w:t xml:space="preserve">    alert_time DATETIME NOT NULL COMMENT '预警时间',</w:t>
        <w:br/>
      </w:r>
      <w:r>
        <w:rPr>
          <w:rStyle w:val="CodeChar"/>
        </w:rPr>
        <w:t xml:space="preserve">    handle_status TINYINT DEFAULT 1 COMMENT '处理状态：1-待处理 2-处理中 3-已处理 4-已忽略',</w:t>
        <w:br/>
      </w:r>
      <w:r>
        <w:rPr>
          <w:rStyle w:val="CodeChar"/>
        </w:rPr>
        <w:t xml:space="preserve">    handle_time DATETIME COMMENT '处理时间',</w:t>
        <w:br/>
      </w:r>
      <w:r>
        <w:rPr>
          <w:rStyle w:val="CodeChar"/>
        </w:rPr>
        <w:t xml:space="preserve">    handle_user VARCHAR(50) COMMENT '处理人',</w:t>
        <w:br/>
      </w:r>
      <w:r>
        <w:rPr>
          <w:rStyle w:val="CodeChar"/>
        </w:rPr>
        <w:t xml:space="preserve">    handle_result TEXT COMMENT '处理结果',</w:t>
        <w:br/>
      </w:r>
      <w:r>
        <w:rPr>
          <w:rStyle w:val="CodeChar"/>
        </w:rPr>
        <w:t xml:space="preserve">    tenant_id VARCHAR(20) DEFAULT '000000' COMMENT '租户ID',</w:t>
        <w:br/>
      </w:r>
      <w:r>
        <w:rPr>
          <w:rStyle w:val="CodeChar"/>
        </w:rPr>
        <w:t xml:space="preserve">    create_time DATETIME DEFAULT CURRENT_TIMESTAMP COMMENT '创建时间',</w:t>
        <w:br/>
      </w:r>
      <w:r>
        <w:rPr>
          <w:rStyle w:val="CodeChar"/>
        </w:rPr>
        <w:t xml:space="preserve">    UNIQUE KEY uk_alert_no (alert_no),</w:t>
        <w:br/>
      </w:r>
      <w:r>
        <w:rPr>
          <w:rStyle w:val="CodeChar"/>
        </w:rPr>
        <w:t xml:space="preserve">    INDEX idx_device_id (device_id),</w:t>
        <w:br/>
      </w:r>
      <w:r>
        <w:rPr>
          <w:rStyle w:val="CodeChar"/>
        </w:rPr>
        <w:t xml:space="preserve">    INDEX idx_alert_time (alert_time),</w:t>
        <w:br/>
      </w:r>
      <w:r>
        <w:rPr>
          <w:rStyle w:val="CodeChar"/>
        </w:rPr>
        <w:t xml:space="preserve">    INDEX idx_handle_status (handle_status),</w:t>
        <w:br/>
      </w:r>
      <w:r>
        <w:rPr>
          <w:rStyle w:val="CodeChar"/>
        </w:rPr>
        <w:t xml:space="preserve">    INDEX idx_alert_level (alert_level)</w:t>
        <w:br/>
      </w:r>
      <w:r>
        <w:rPr>
          <w:rStyle w:val="CodeChar"/>
        </w:rPr>
        <w:t>) ENGINE=InnoDB DEFAULT CHARSET=utf8mb4 COMMENT='预警记录表';</w:t>
        <w:br/>
      </w:r>
      <w:r>
        <w:rPr>
          <w:rStyle w:val="CodeChar"/>
        </w:rPr>
        <w:br/>
      </w:r>
      <w:r>
        <w:rPr>
          <w:rStyle w:val="CodeChar"/>
        </w:rPr>
        <w:t>-- 8. 场景模式表</w:t>
        <w:br/>
      </w:r>
      <w:r>
        <w:rPr>
          <w:rStyle w:val="CodeChar"/>
        </w:rPr>
        <w:t>CREATE TABLE agri_iot_scene (</w:t>
        <w:br/>
      </w:r>
      <w:r>
        <w:rPr>
          <w:rStyle w:val="CodeChar"/>
        </w:rPr>
        <w:t xml:space="preserve">    id BIGINT PRIMARY KEY AUTO_INCREMENT COMMENT '主键ID',</w:t>
        <w:br/>
      </w:r>
      <w:r>
        <w:rPr>
          <w:rStyle w:val="CodeChar"/>
        </w:rPr>
        <w:t xml:space="preserve">    scene_code VARCHAR(50) NOT NULL COMMENT '场景编码',</w:t>
        <w:br/>
      </w:r>
      <w:r>
        <w:rPr>
          <w:rStyle w:val="CodeChar"/>
        </w:rPr>
        <w:t xml:space="preserve">    scene_name VARCHAR(100) NOT NULL COMMENT '场景名称',</w:t>
        <w:br/>
      </w:r>
      <w:r>
        <w:rPr>
          <w:rStyle w:val="CodeChar"/>
        </w:rPr>
        <w:t xml:space="preserve">    scene_type VARCHAR(20) COMMENT '场景类型：preset-预置 custom-自定义',</w:t>
        <w:br/>
      </w:r>
      <w:r>
        <w:rPr>
          <w:rStyle w:val="CodeChar"/>
        </w:rPr>
        <w:t xml:space="preserve">    category VARCHAR(50) COMMENT '分类：seedling-育苗 growth-生长期 flowering-开花期 harvest-采摘期 overwinter-越冬',</w:t>
        <w:br/>
      </w:r>
      <w:r>
        <w:rPr>
          <w:rStyle w:val="CodeChar"/>
        </w:rPr>
        <w:t xml:space="preserve">    icon VARCHAR(100) COMMENT '图标',</w:t>
        <w:br/>
      </w:r>
      <w:r>
        <w:rPr>
          <w:rStyle w:val="CodeChar"/>
        </w:rPr>
        <w:t xml:space="preserve">    description VARCHAR(500) COMMENT '场景描述',</w:t>
        <w:br/>
      </w:r>
      <w:r>
        <w:rPr>
          <w:rStyle w:val="CodeChar"/>
        </w:rPr>
        <w:t xml:space="preserve">    applicable_plots TEXT COMMENT '适用地块ID列表，逗号分隔',</w:t>
        <w:br/>
      </w:r>
      <w:r>
        <w:rPr>
          <w:rStyle w:val="CodeChar"/>
        </w:rPr>
        <w:t xml:space="preserve">    scene_config JSON COMMENT '场景配置JSON',</w:t>
        <w:br/>
      </w:r>
      <w:r>
        <w:rPr>
          <w:rStyle w:val="CodeChar"/>
        </w:rPr>
        <w:t xml:space="preserve">    is_active TINYINT DEFAULT 0 COMMENT '是否激活：0否 1是',</w:t>
        <w:br/>
      </w:r>
      <w:r>
        <w:rPr>
          <w:rStyle w:val="CodeChar"/>
        </w:rPr>
        <w:t xml:space="preserve">    sort_order INT DEFAULT 0 COMMENT '排序',</w:t>
        <w:br/>
      </w:r>
      <w:r>
        <w:rPr>
          <w:rStyle w:val="CodeChar"/>
        </w:rPr>
        <w:t xml:space="preserve">    del_flag TINYINT DEFAULT 0 COMMENT '删除标记',</w:t>
        <w:br/>
      </w:r>
      <w:r>
        <w:rPr>
          <w:rStyle w:val="CodeChar"/>
        </w:rPr>
        <w:t xml:space="preserve">    tenant_id VARCHAR(20) DEFAULT '000000' COMMENT '租户ID',</w:t>
        <w:br/>
      </w:r>
      <w:r>
        <w:rPr>
          <w:rStyle w:val="CodeChar"/>
        </w:rPr>
        <w:t xml:space="preserve">    create_by VARCHAR(50) COMMENT '创建人',</w:t>
        <w:br/>
      </w:r>
      <w:r>
        <w:rPr>
          <w:rStyle w:val="CodeChar"/>
        </w:rPr>
        <w:t xml:space="preserve">    create_time DATETIME DEFAULT CURRENT_TIMESTAMP COMMENT '创建时间',</w:t>
        <w:br/>
      </w:r>
      <w:r>
        <w:rPr>
          <w:rStyle w:val="CodeChar"/>
        </w:rPr>
        <w:t xml:space="preserve">    update_by VARCHAR(50) COMMENT '更新人',</w:t>
        <w:br/>
      </w:r>
      <w:r>
        <w:rPr>
          <w:rStyle w:val="CodeChar"/>
        </w:rPr>
        <w:t xml:space="preserve">    update_time DATETIME DEFAULT CURRENT_TIMESTAMP ON UPDATE CURRENT_TIMESTAMP COMMENT '更新时间',</w:t>
        <w:br/>
      </w:r>
      <w:r>
        <w:rPr>
          <w:rStyle w:val="CodeChar"/>
        </w:rPr>
        <w:t xml:space="preserve">    remark VARCHAR(500) COMMENT '备注',</w:t>
        <w:br/>
      </w:r>
      <w:r>
        <w:rPr>
          <w:rStyle w:val="CodeChar"/>
        </w:rPr>
        <w:t xml:space="preserve">    UNIQUE KEY uk_scene_code (scene_code, tenant_id),</w:t>
        <w:br/>
      </w:r>
      <w:r>
        <w:rPr>
          <w:rStyle w:val="CodeChar"/>
        </w:rPr>
        <w:t xml:space="preserve">    INDEX idx_scene_type (scene_type),</w:t>
        <w:br/>
      </w:r>
      <w:r>
        <w:rPr>
          <w:rStyle w:val="CodeChar"/>
        </w:rPr>
        <w:t xml:space="preserve">    INDEX idx_category (category)</w:t>
        <w:br/>
      </w:r>
      <w:r>
        <w:rPr>
          <w:rStyle w:val="CodeChar"/>
        </w:rPr>
        <w:t>) ENGINE=InnoDB DEFAULT CHARSET=utf8mb4 COMMENT='场景模式表';</w:t>
        <w:br/>
      </w:r>
      <w:r>
        <w:rPr>
          <w:rStyle w:val="CodeChar"/>
        </w:rPr>
        <w:br/>
      </w:r>
      <w:r>
        <w:rPr>
          <w:rStyle w:val="CodeChar"/>
        </w:rPr>
        <w:t>-- 9. 场景联动策略表</w:t>
        <w:br/>
      </w:r>
      <w:r>
        <w:rPr>
          <w:rStyle w:val="CodeChar"/>
        </w:rPr>
        <w:t>CREATE TABLE agri_iot_scene_strategy (</w:t>
        <w:br/>
      </w:r>
      <w:r>
        <w:rPr>
          <w:rStyle w:val="CodeChar"/>
        </w:rPr>
        <w:t xml:space="preserve">    id BIGINT PRIMARY KEY AUTO_INCREMENT COMMENT '主键ID',</w:t>
        <w:br/>
      </w:r>
      <w:r>
        <w:rPr>
          <w:rStyle w:val="CodeChar"/>
        </w:rPr>
        <w:t xml:space="preserve">    scene_id BIGINT NOT NULL COMMENT '场景ID',</w:t>
        <w:br/>
      </w:r>
      <w:r>
        <w:rPr>
          <w:rStyle w:val="CodeChar"/>
        </w:rPr>
        <w:t xml:space="preserve">    strategy_name VARCHAR(100) NOT NULL COMMENT '策略名称',</w:t>
        <w:br/>
      </w:r>
      <w:r>
        <w:rPr>
          <w:rStyle w:val="CodeChar"/>
        </w:rPr>
        <w:t xml:space="preserve">    trigger_type VARCHAR(20) NOT NULL COMMENT '触发类型：time-定时 condition-条件 manual-手动',</w:t>
        <w:br/>
      </w:r>
      <w:r>
        <w:rPr>
          <w:rStyle w:val="CodeChar"/>
        </w:rPr>
        <w:t xml:space="preserve">    trigger_config JSON COMMENT '触发配置JSON',</w:t>
        <w:br/>
      </w:r>
      <w:r>
        <w:rPr>
          <w:rStyle w:val="CodeChar"/>
        </w:rPr>
        <w:t xml:space="preserve">    condition_json TEXT COMMENT '条件JSON（当trigger_type=condition时）',</w:t>
        <w:br/>
      </w:r>
      <w:r>
        <w:rPr>
          <w:rStyle w:val="CodeChar"/>
        </w:rPr>
        <w:t xml:space="preserve">    action_list JSON COMMENT '动作列表JSON',</w:t>
        <w:br/>
      </w:r>
      <w:r>
        <w:rPr>
          <w:rStyle w:val="CodeChar"/>
        </w:rPr>
        <w:t xml:space="preserve">    execution_order INT DEFAULT 1 COMMENT '执行顺序',</w:t>
        <w:br/>
      </w:r>
      <w:r>
        <w:rPr>
          <w:rStyle w:val="CodeChar"/>
        </w:rPr>
        <w:t xml:space="preserve">    execution_mode VARCHAR(20) DEFAULT 'parallel' COMMENT '执行方式：parallel-并行 sequential-顺序',</w:t>
        <w:br/>
      </w:r>
      <w:r>
        <w:rPr>
          <w:rStyle w:val="CodeChar"/>
        </w:rPr>
        <w:t xml:space="preserve">    enable_status TINYINT DEFAULT 1 COMMENT '启用状态',</w:t>
        <w:br/>
      </w:r>
      <w:r>
        <w:rPr>
          <w:rStyle w:val="CodeChar"/>
        </w:rPr>
        <w:t xml:space="preserve">    del_flag TINYINT DEFAULT 0 COMMENT '删除标记',</w:t>
        <w:br/>
      </w:r>
      <w:r>
        <w:rPr>
          <w:rStyle w:val="CodeChar"/>
        </w:rPr>
        <w:t xml:space="preserve">    tenant_id VARCHAR(20) DEFAULT '000000' COMMENT '租户ID',</w:t>
        <w:br/>
      </w:r>
      <w:r>
        <w:rPr>
          <w:rStyle w:val="CodeChar"/>
        </w:rPr>
        <w:t xml:space="preserve">    create_by VARCHAR(50) COMMENT '创建人',</w:t>
        <w:br/>
      </w:r>
      <w:r>
        <w:rPr>
          <w:rStyle w:val="CodeChar"/>
        </w:rPr>
        <w:t xml:space="preserve">    create_time DATETIME DEFAULT CURRENT_TIMESTAMP COMMENT '创建时间',</w:t>
        <w:br/>
      </w:r>
      <w:r>
        <w:rPr>
          <w:rStyle w:val="CodeChar"/>
        </w:rPr>
        <w:t xml:space="preserve">    update_by VARCHAR(50) COMMENT '更新人',</w:t>
        <w:br/>
      </w:r>
      <w:r>
        <w:rPr>
          <w:rStyle w:val="CodeChar"/>
        </w:rPr>
        <w:t xml:space="preserve">    update_time DATETIME DEFAULT CURRENT_TIMESTAMP ON UPDATE CURRENT_TIMESTAMP COMMENT '更新时间',</w:t>
        <w:br/>
      </w:r>
      <w:r>
        <w:rPr>
          <w:rStyle w:val="CodeChar"/>
        </w:rPr>
        <w:t xml:space="preserve">    INDEX idx_scene_id (scene_id),</w:t>
        <w:br/>
      </w:r>
      <w:r>
        <w:rPr>
          <w:rStyle w:val="CodeChar"/>
        </w:rPr>
        <w:t xml:space="preserve">    INDEX idx_trigger_type (trigger_type),</w:t>
        <w:br/>
      </w:r>
      <w:r>
        <w:rPr>
          <w:rStyle w:val="CodeChar"/>
        </w:rPr>
        <w:t xml:space="preserve">    INDEX idx_enable (enable_status)</w:t>
        <w:br/>
      </w:r>
      <w:r>
        <w:rPr>
          <w:rStyle w:val="CodeChar"/>
        </w:rPr>
        <w:t>) ENGINE=InnoDB DEFAULT CHARSET=utf8mb4 COMMENT='场景联动策略表';</w:t>
        <w:br/>
      </w:r>
      <w:r>
        <w:rPr>
          <w:rStyle w:val="CodeChar"/>
        </w:rPr>
        <w:br/>
      </w:r>
      <w:r>
        <w:rPr>
          <w:rStyle w:val="CodeChar"/>
        </w:rPr>
        <w:t>-- 10. 自动化规则表</w:t>
        <w:br/>
      </w:r>
      <w:r>
        <w:rPr>
          <w:rStyle w:val="CodeChar"/>
        </w:rPr>
        <w:t>CREATE TABLE agri_iot_automation_rule (</w:t>
        <w:br/>
      </w:r>
      <w:r>
        <w:rPr>
          <w:rStyle w:val="CodeChar"/>
        </w:rPr>
        <w:t xml:space="preserve">    id BIGINT PRIMARY KEY AUTO_INCREMENT COMMENT '主键ID',</w:t>
        <w:br/>
      </w:r>
      <w:r>
        <w:rPr>
          <w:rStyle w:val="CodeChar"/>
        </w:rPr>
        <w:t xml:space="preserve">    rule_code VARCHAR(50) NOT NULL COMMENT '规则编码',</w:t>
        <w:br/>
      </w:r>
      <w:r>
        <w:rPr>
          <w:rStyle w:val="CodeChar"/>
        </w:rPr>
        <w:t xml:space="preserve">    rule_name VARCHAR(100) NOT NULL COMMENT '规则名称',</w:t>
        <w:br/>
      </w:r>
      <w:r>
        <w:rPr>
          <w:rStyle w:val="CodeChar"/>
        </w:rPr>
        <w:t xml:space="preserve">    rule_type VARCHAR(20) NOT NULL COMMENT '规则类型：condition-条件触发 time-定时触发',</w:t>
        <w:br/>
      </w:r>
      <w:r>
        <w:rPr>
          <w:rStyle w:val="CodeChar"/>
        </w:rPr>
        <w:t xml:space="preserve">    description VARCHAR(500) COMMENT '规则描述',</w:t>
        <w:br/>
      </w:r>
      <w:r>
        <w:rPr>
          <w:rStyle w:val="CodeChar"/>
        </w:rPr>
        <w:t xml:space="preserve">    trigger_config JSON COMMENT '触发条件配置JSON',</w:t>
        <w:br/>
      </w:r>
      <w:r>
        <w:rPr>
          <w:rStyle w:val="CodeChar"/>
        </w:rPr>
        <w:t xml:space="preserve">    condition_group JSON COMMENT '条件组JSON',</w:t>
        <w:br/>
      </w:r>
      <w:r>
        <w:rPr>
          <w:rStyle w:val="CodeChar"/>
        </w:rPr>
        <w:t xml:space="preserve">    action_list JSON COMMENT '动作列表JSON',</w:t>
        <w:br/>
      </w:r>
      <w:r>
        <w:rPr>
          <w:rStyle w:val="CodeChar"/>
        </w:rPr>
        <w:t xml:space="preserve">    cooldown_seconds INT DEFAULT 0 COMMENT '冷却时间（秒）',</w:t>
        <w:br/>
      </w:r>
      <w:r>
        <w:rPr>
          <w:rStyle w:val="CodeChar"/>
        </w:rPr>
        <w:t xml:space="preserve">    priority INT DEFAULT 0 COMMENT '优先级',</w:t>
        <w:br/>
      </w:r>
      <w:r>
        <w:rPr>
          <w:rStyle w:val="CodeChar"/>
        </w:rPr>
        <w:t xml:space="preserve">    enable_status TINYINT DEFAULT 1 COMMENT '启用状态',</w:t>
        <w:br/>
      </w:r>
      <w:r>
        <w:rPr>
          <w:rStyle w:val="CodeChar"/>
        </w:rPr>
        <w:t xml:space="preserve">    last_trigger_time DATETIME COMMENT '最后触发时间',</w:t>
        <w:br/>
      </w:r>
      <w:r>
        <w:rPr>
          <w:rStyle w:val="CodeChar"/>
        </w:rPr>
        <w:t xml:space="preserve">    trigger_count INT DEFAULT 0 COMMENT '触发次数',</w:t>
        <w:br/>
      </w:r>
      <w:r>
        <w:rPr>
          <w:rStyle w:val="CodeChar"/>
        </w:rPr>
        <w:t xml:space="preserve">    del_flag TINYINT DEFAULT 0 COMMENT '删除标记',</w:t>
        <w:br/>
      </w:r>
      <w:r>
        <w:rPr>
          <w:rStyle w:val="CodeChar"/>
        </w:rPr>
        <w:t xml:space="preserve">    tenant_id VARCHAR(20) DEFAULT '000000' COMMENT '租户ID',</w:t>
        <w:br/>
      </w:r>
      <w:r>
        <w:rPr>
          <w:rStyle w:val="CodeChar"/>
        </w:rPr>
        <w:t xml:space="preserve">    create_by VARCHAR(50) COMMENT '创建人',</w:t>
        <w:br/>
      </w:r>
      <w:r>
        <w:rPr>
          <w:rStyle w:val="CodeChar"/>
        </w:rPr>
        <w:t xml:space="preserve">    create_time DATETIME DEFAULT CURRENT_TIMESTAMP COMMENT '创建时间',</w:t>
        <w:br/>
      </w:r>
      <w:r>
        <w:rPr>
          <w:rStyle w:val="CodeChar"/>
        </w:rPr>
        <w:t xml:space="preserve">    update_by VARCHAR(50) COMMENT '更新人',</w:t>
        <w:br/>
      </w:r>
      <w:r>
        <w:rPr>
          <w:rStyle w:val="CodeChar"/>
        </w:rPr>
        <w:t xml:space="preserve">    update_time DATETIME DEFAULT CURRENT_TIMESTAMP ON UPDATE CURRENT_TIMESTAMP COMMENT '更新时间',</w:t>
        <w:br/>
      </w:r>
      <w:r>
        <w:rPr>
          <w:rStyle w:val="CodeChar"/>
        </w:rPr>
        <w:t xml:space="preserve">    remark VARCHAR(500) COMMENT '备注',</w:t>
        <w:br/>
      </w:r>
      <w:r>
        <w:rPr>
          <w:rStyle w:val="CodeChar"/>
        </w:rPr>
        <w:t xml:space="preserve">    UNIQUE KEY uk_rule_code (rule_code, tenant_id),</w:t>
        <w:br/>
      </w:r>
      <w:r>
        <w:rPr>
          <w:rStyle w:val="CodeChar"/>
        </w:rPr>
        <w:t xml:space="preserve">    INDEX idx_rule_type (rule_type),</w:t>
        <w:br/>
      </w:r>
      <w:r>
        <w:rPr>
          <w:rStyle w:val="CodeChar"/>
        </w:rPr>
        <w:t xml:space="preserve">    INDEX idx_enable (enable_status)</w:t>
        <w:br/>
      </w:r>
      <w:r>
        <w:rPr>
          <w:rStyle w:val="CodeChar"/>
        </w:rPr>
        <w:t>) ENGINE=InnoDB DEFAULT CHARSET=utf8mb4 COMMENT='自动化规则表';</w:t>
        <w:br/>
      </w:r>
      <w:r>
        <w:rPr>
          <w:rStyle w:val="CodeChar"/>
        </w:rPr>
        <w:br/>
      </w:r>
      <w:r>
        <w:rPr>
          <w:rStyle w:val="CodeChar"/>
        </w:rPr>
        <w:t>-- 11. 规则执行动作表</w:t>
        <w:br/>
      </w:r>
      <w:r>
        <w:rPr>
          <w:rStyle w:val="CodeChar"/>
        </w:rPr>
        <w:t>CREATE TABLE agri_iot_rule_action (</w:t>
        <w:br/>
      </w:r>
      <w:r>
        <w:rPr>
          <w:rStyle w:val="CodeChar"/>
        </w:rPr>
        <w:t xml:space="preserve">    id BIGINT PRIMARY KEY AUTO_INCREMENT COMMENT '主键ID',</w:t>
        <w:br/>
      </w:r>
      <w:r>
        <w:rPr>
          <w:rStyle w:val="CodeChar"/>
        </w:rPr>
        <w:t xml:space="preserve">    rule_id BIGINT NOT NULL COMMENT '规则ID',</w:t>
        <w:br/>
      </w:r>
      <w:r>
        <w:rPr>
          <w:rStyle w:val="CodeChar"/>
        </w:rPr>
        <w:t xml:space="preserve">    action_type VARCHAR(20) NOT NULL COMMENT '动作类型：control-设备控制 scene-切换场景 notification-通知',</w:t>
        <w:br/>
      </w:r>
      <w:r>
        <w:rPr>
          <w:rStyle w:val="CodeChar"/>
        </w:rPr>
        <w:t xml:space="preserve">    device_id BIGINT COMMENT '目标设备ID',</w:t>
        <w:br/>
      </w:r>
      <w:r>
        <w:rPr>
          <w:rStyle w:val="CodeChar"/>
        </w:rPr>
        <w:t xml:space="preserve">    command_type VARCHAR(20) COMMENT '命令类型',</w:t>
        <w:br/>
      </w:r>
      <w:r>
        <w:rPr>
          <w:rStyle w:val="CodeChar"/>
        </w:rPr>
        <w:t xml:space="preserve">    command_params JSON COMMENT '命令参数JSON',</w:t>
        <w:br/>
      </w:r>
      <w:r>
        <w:rPr>
          <w:rStyle w:val="CodeChar"/>
        </w:rPr>
        <w:t xml:space="preserve">    action_order INT DEFAULT 1 COMMENT '执行顺序',</w:t>
        <w:br/>
      </w:r>
      <w:r>
        <w:rPr>
          <w:rStyle w:val="CodeChar"/>
        </w:rPr>
        <w:t xml:space="preserve">    action_status TINYINT DEFAULT 0 COMMENT '执行状态：0-待执行 1-执行中 2-成功 3-失败',</w:t>
        <w:br/>
      </w:r>
      <w:r>
        <w:rPr>
          <w:rStyle w:val="CodeChar"/>
        </w:rPr>
        <w:t xml:space="preserve">    execute_time DATETIME COMMENT '执行时间',</w:t>
        <w:br/>
      </w:r>
      <w:r>
        <w:rPr>
          <w:rStyle w:val="CodeChar"/>
        </w:rPr>
        <w:t xml:space="preserve">    execute_result TEXT COMMENT '执行结果',</w:t>
        <w:br/>
      </w:r>
      <w:r>
        <w:rPr>
          <w:rStyle w:val="CodeChar"/>
        </w:rPr>
        <w:t xml:space="preserve">    del_flag TINYINT DEFAULT 0 COMMENT '删除标记',</w:t>
        <w:br/>
      </w:r>
      <w:r>
        <w:rPr>
          <w:rStyle w:val="CodeChar"/>
        </w:rPr>
        <w:t xml:space="preserve">    tenant_id VARCHAR(20) DEFAULT '000000' COMMENT '租户ID',</w:t>
        <w:br/>
      </w:r>
      <w:r>
        <w:rPr>
          <w:rStyle w:val="CodeChar"/>
        </w:rPr>
        <w:t xml:space="preserve">    create_time DATETIME DEFAULT CURRENT_TIMESTAMP COMMENT '创建时间',</w:t>
        <w:br/>
      </w:r>
      <w:r>
        <w:rPr>
          <w:rStyle w:val="CodeChar"/>
        </w:rPr>
        <w:t xml:space="preserve">    INDEX idx_rule_id (rule_id),</w:t>
        <w:br/>
      </w:r>
      <w:r>
        <w:rPr>
          <w:rStyle w:val="CodeChar"/>
        </w:rPr>
        <w:t xml:space="preserve">    INDEX idx_device_id (device_id)</w:t>
        <w:br/>
      </w:r>
      <w:r>
        <w:rPr>
          <w:rStyle w:val="CodeChar"/>
        </w:rPr>
        <w:t>) ENGINE=InnoDB DEFAULT CHARSET=utf8mb4 COMMENT='规则执行动作表';</w:t>
        <w:br/>
      </w:r>
      <w:r>
        <w:rPr>
          <w:rStyle w:val="CodeChar"/>
        </w:rPr>
        <w:br/>
      </w:r>
      <w:r>
        <w:rPr>
          <w:rStyle w:val="CodeChar"/>
        </w:rPr>
        <w:t>-- 12. 边缘网关表</w:t>
        <w:br/>
      </w:r>
      <w:r>
        <w:rPr>
          <w:rStyle w:val="CodeChar"/>
        </w:rPr>
        <w:t>CREATE TABLE agri_iot_gateway (</w:t>
        <w:br/>
      </w:r>
      <w:r>
        <w:rPr>
          <w:rStyle w:val="CodeChar"/>
        </w:rPr>
        <w:t xml:space="preserve">    id BIGINT PRIMARY KEY AUTO_INCREMENT COMMENT '主键ID',</w:t>
        <w:br/>
      </w:r>
      <w:r>
        <w:rPr>
          <w:rStyle w:val="CodeChar"/>
        </w:rPr>
        <w:t xml:space="preserve">    gateway_code VARCHAR(100) NOT NULL COMMENT '网关编码',</w:t>
        <w:br/>
      </w:r>
      <w:r>
        <w:rPr>
          <w:rStyle w:val="CodeChar"/>
        </w:rPr>
        <w:t xml:space="preserve">    gateway_name VARCHAR(200) NOT NULL COMMENT '网关名称',</w:t>
        <w:br/>
      </w:r>
      <w:r>
        <w:rPr>
          <w:rStyle w:val="CodeChar"/>
        </w:rPr>
        <w:t xml:space="preserve">    gateway_type VARCHAR(20) COMMENT '网关类型：edge-边缘 hub-智能Hub',</w:t>
        <w:br/>
      </w:r>
      <w:r>
        <w:rPr>
          <w:rStyle w:val="CodeChar"/>
        </w:rPr>
        <w:t xml:space="preserve">    manufacturer VARCHAR(100) COMMENT '厂商',</w:t>
        <w:br/>
      </w:r>
      <w:r>
        <w:rPr>
          <w:rStyle w:val="CodeChar"/>
        </w:rPr>
        <w:t xml:space="preserve">    model VARCHAR(100) COMMENT '型号',</w:t>
        <w:br/>
      </w:r>
      <w:r>
        <w:rPr>
          <w:rStyle w:val="CodeChar"/>
        </w:rPr>
        <w:t xml:space="preserve">    firmware_version VARCHAR(50) COMMENT '固件版本',</w:t>
        <w:br/>
      </w:r>
      <w:r>
        <w:rPr>
          <w:rStyle w:val="CodeChar"/>
        </w:rPr>
        <w:t xml:space="preserve">    ip_address VARCHAR(50) COMMENT 'IP地址',</w:t>
        <w:br/>
      </w:r>
      <w:r>
        <w:rPr>
          <w:rStyle w:val="CodeChar"/>
        </w:rPr>
        <w:t xml:space="preserve">    mac_address VARCHAR(50) COMMENT 'MAC地址',</w:t>
        <w:br/>
      </w:r>
      <w:r>
        <w:rPr>
          <w:rStyle w:val="CodeChar"/>
        </w:rPr>
        <w:t xml:space="preserve">    plot_id BIGINT COMMENT '安装地块ID',</w:t>
        <w:br/>
      </w:r>
      <w:r>
        <w:rPr>
          <w:rStyle w:val="CodeChar"/>
        </w:rPr>
        <w:t xml:space="preserve">    location_name VARCHAR(200) COMMENT '安装位置',</w:t>
        <w:br/>
      </w:r>
      <w:r>
        <w:rPr>
          <w:rStyle w:val="CodeChar"/>
        </w:rPr>
        <w:t xml:space="preserve">    online_status TINYINT DEFAULT 2 COMMENT '在线状态：1在线 2离线',</w:t>
        <w:br/>
      </w:r>
      <w:r>
        <w:rPr>
          <w:rStyle w:val="CodeChar"/>
        </w:rPr>
        <w:t xml:space="preserve">    last_online_time DATETIME COMMENT '最后上线时间',</w:t>
        <w:br/>
      </w:r>
      <w:r>
        <w:rPr>
          <w:rStyle w:val="CodeChar"/>
        </w:rPr>
        <w:t xml:space="preserve">    connected_device_count INT DEFAULT 0 COMMENT '已连接设备数',</w:t>
        <w:br/>
      </w:r>
      <w:r>
        <w:rPr>
          <w:rStyle w:val="CodeChar"/>
        </w:rPr>
        <w:t xml:space="preserve">    status TINYINT DEFAULT 1 COMMENT '状态：1正常 2停用',</w:t>
        <w:br/>
      </w:r>
      <w:r>
        <w:rPr>
          <w:rStyle w:val="CodeChar"/>
        </w:rPr>
        <w:t xml:space="preserve">    del_flag TINYINT DEFAULT 0 COMMENT '删除标记',</w:t>
        <w:br/>
      </w:r>
      <w:r>
        <w:rPr>
          <w:rStyle w:val="CodeChar"/>
        </w:rPr>
        <w:t xml:space="preserve">    tenant_id VARCHAR(20) DEFAULT '000000' COMMENT '租户ID',</w:t>
        <w:br/>
      </w:r>
      <w:r>
        <w:rPr>
          <w:rStyle w:val="CodeChar"/>
        </w:rPr>
        <w:t xml:space="preserve">    create_by VARCHAR(50) COMMENT '创建人',</w:t>
        <w:br/>
      </w:r>
      <w:r>
        <w:rPr>
          <w:rStyle w:val="CodeChar"/>
        </w:rPr>
        <w:t xml:space="preserve">    create_time DATETIME DEFAULT CURRENT_TIMESTAMP COMMENT '创建时间',</w:t>
        <w:br/>
      </w:r>
      <w:r>
        <w:rPr>
          <w:rStyle w:val="CodeChar"/>
        </w:rPr>
        <w:t xml:space="preserve">    update_by VARCHAR(50) COMMENT '更新人',</w:t>
        <w:br/>
      </w:r>
      <w:r>
        <w:rPr>
          <w:rStyle w:val="CodeChar"/>
        </w:rPr>
        <w:t xml:space="preserve">    update_time DATETIME DEFAULT CURRENT_TIMESTAMP ON UPDATE CURRENT_TIMESTAMP COMMENT '更新时间',</w:t>
        <w:br/>
      </w:r>
      <w:r>
        <w:rPr>
          <w:rStyle w:val="CodeChar"/>
        </w:rPr>
        <w:t xml:space="preserve">    remark VARCHAR(500) COMMENT '备注',</w:t>
        <w:br/>
      </w:r>
      <w:r>
        <w:rPr>
          <w:rStyle w:val="CodeChar"/>
        </w:rPr>
        <w:t xml:space="preserve">    UNIQUE KEY uk_gateway_code (gateway_code, tenant_id),</w:t>
        <w:br/>
      </w:r>
      <w:r>
        <w:rPr>
          <w:rStyle w:val="CodeChar"/>
        </w:rPr>
        <w:t xml:space="preserve">    INDEX idx_plot_id (plot_id),</w:t>
        <w:br/>
      </w:r>
      <w:r>
        <w:rPr>
          <w:rStyle w:val="CodeChar"/>
        </w:rPr>
        <w:t xml:space="preserve">    INDEX idx_online_status (online_status)</w:t>
        <w:br/>
      </w:r>
      <w:r>
        <w:rPr>
          <w:rStyle w:val="CodeChar"/>
        </w:rPr>
        <w:t>) ENGINE=InnoDB DEFAULT CHARSET=utf8mb4 COMMENT='边缘网关表';</w:t>
        <w:br/>
      </w:r>
      <w:r>
        <w:rPr>
          <w:rStyle w:val="CodeChar"/>
        </w:rPr>
        <w:br/>
      </w:r>
      <w:r>
        <w:rPr>
          <w:rStyle w:val="CodeChar"/>
        </w:rPr>
        <w:t>-- 13. 网关设备关联表</w:t>
        <w:br/>
      </w:r>
      <w:r>
        <w:rPr>
          <w:rStyle w:val="CodeChar"/>
        </w:rPr>
        <w:t>CREATE TABLE agri_iot_gateway_device (</w:t>
        <w:br/>
      </w:r>
      <w:r>
        <w:rPr>
          <w:rStyle w:val="CodeChar"/>
        </w:rPr>
        <w:t xml:space="preserve">    id BIGINT PRIMARY KEY AUTO_INCREMENT COMMENT '主键ID',</w:t>
        <w:br/>
      </w:r>
      <w:r>
        <w:rPr>
          <w:rStyle w:val="CodeChar"/>
        </w:rPr>
        <w:t xml:space="preserve">    gateway_id BIGINT NOT NULL COMMENT '网关ID',</w:t>
        <w:br/>
      </w:r>
      <w:r>
        <w:rPr>
          <w:rStyle w:val="CodeChar"/>
        </w:rPr>
        <w:t xml:space="preserve">    device_id BIGINT NOT NULL COMMENT '设备ID',</w:t>
        <w:br/>
      </w:r>
      <w:r>
        <w:rPr>
          <w:rStyle w:val="CodeChar"/>
        </w:rPr>
        <w:t xml:space="preserve">    connection_status TINYINT DEFAULT 1 COMMENT '连接状态：1已连接 2断开',</w:t>
        <w:br/>
      </w:r>
      <w:r>
        <w:rPr>
          <w:rStyle w:val="CodeChar"/>
        </w:rPr>
        <w:t xml:space="preserve">    connect_time DATETIME COMMENT '连接时间',</w:t>
        <w:br/>
      </w:r>
      <w:r>
        <w:rPr>
          <w:rStyle w:val="CodeChar"/>
        </w:rPr>
        <w:t xml:space="preserve">    last_heartbeat DATETIME COMMENT '最后心跳时间',</w:t>
        <w:br/>
      </w:r>
      <w:r>
        <w:rPr>
          <w:rStyle w:val="CodeChar"/>
        </w:rPr>
        <w:t xml:space="preserve">    del_flag TINYINT DEFAULT 0 COMMENT '删除标记',</w:t>
        <w:br/>
      </w:r>
      <w:r>
        <w:rPr>
          <w:rStyle w:val="CodeChar"/>
        </w:rPr>
        <w:t xml:space="preserve">    tenant_id VARCHAR(20) DEFAULT '000000' COMMENT '租户ID',</w:t>
        <w:br/>
      </w:r>
      <w:r>
        <w:rPr>
          <w:rStyle w:val="CodeChar"/>
        </w:rPr>
        <w:t xml:space="preserve">    create_time DATETIME DEFAULT CURRENT_TIMESTAMP COMMENT '创建时间',</w:t>
        <w:br/>
      </w:r>
      <w:r>
        <w:rPr>
          <w:rStyle w:val="CodeChar"/>
        </w:rPr>
        <w:t xml:space="preserve">    UNIQUE KEY uk_gateway_device (gateway_id, device_id),</w:t>
        <w:br/>
      </w:r>
      <w:r>
        <w:rPr>
          <w:rStyle w:val="CodeChar"/>
        </w:rPr>
        <w:t xml:space="preserve">    INDEX idx_device_id (device_id)</w:t>
        <w:br/>
      </w:r>
      <w:r>
        <w:rPr>
          <w:rStyle w:val="CodeChar"/>
        </w:rPr>
        <w:t>) ENGINE=InnoDB DEFAULT CHARSET=utf8mb4 COMMENT='网关设备关联表';</w:t>
        <w:br/>
      </w:r>
      <w:r>
        <w:rPr>
          <w:rStyle w:val="CodeChar"/>
        </w:rPr>
        <w:br/>
      </w:r>
      <w:r>
        <w:rPr>
          <w:rStyle w:val="CodeChar"/>
        </w:rPr>
        <w:t>-- 14. 固件版本表</w:t>
        <w:br/>
      </w:r>
      <w:r>
        <w:rPr>
          <w:rStyle w:val="CodeChar"/>
        </w:rPr>
        <w:t>CREATE TABLE agri_iot_firmware (</w:t>
        <w:br/>
      </w:r>
      <w:r>
        <w:rPr>
          <w:rStyle w:val="CodeChar"/>
        </w:rPr>
        <w:t xml:space="preserve">    id BIGINT PRIMARY KEY AUTO_INCREMENT COMMENT '主键ID',</w:t>
        <w:br/>
      </w:r>
      <w:r>
        <w:rPr>
          <w:rStyle w:val="CodeChar"/>
        </w:rPr>
        <w:t xml:space="preserve">    device_type_id BIGINT NOT NULL COMMENT '适用设备类型ID',</w:t>
        <w:br/>
      </w:r>
      <w:r>
        <w:rPr>
          <w:rStyle w:val="CodeChar"/>
        </w:rPr>
        <w:t xml:space="preserve">    firmware_version VARCHAR(50) NOT NULL COMMENT '固件版本号',</w:t>
        <w:br/>
      </w:r>
      <w:r>
        <w:rPr>
          <w:rStyle w:val="CodeChar"/>
        </w:rPr>
        <w:t xml:space="preserve">    firmware_name VARCHAR(100) COMMENT '固件名称',</w:t>
        <w:br/>
      </w:r>
      <w:r>
        <w:rPr>
          <w:rStyle w:val="CodeChar"/>
        </w:rPr>
        <w:t xml:space="preserve">    firmware_url VARCHAR(500) COMMENT '固件包URL',</w:t>
        <w:br/>
      </w:r>
      <w:r>
        <w:rPr>
          <w:rStyle w:val="CodeChar"/>
        </w:rPr>
        <w:t xml:space="preserve">    firmware_size BIGINT COMMENT '固件大小（字节）',</w:t>
        <w:br/>
      </w:r>
      <w:r>
        <w:rPr>
          <w:rStyle w:val="CodeChar"/>
        </w:rPr>
        <w:t xml:space="preserve">    checksum VARCHAR(64) COMMENT 'MD5校验码',</w:t>
        <w:br/>
      </w:r>
      <w:r>
        <w:rPr>
          <w:rStyle w:val="CodeChar"/>
        </w:rPr>
        <w:t xml:space="preserve">    release_note TEXT COMMENT '发布说明',</w:t>
        <w:br/>
      </w:r>
      <w:r>
        <w:rPr>
          <w:rStyle w:val="CodeChar"/>
        </w:rPr>
        <w:t xml:space="preserve">    is_latest TINYINT DEFAULT 0 COMMENT '是否最新版本：0否 1是',</w:t>
        <w:br/>
      </w:r>
      <w:r>
        <w:rPr>
          <w:rStyle w:val="CodeChar"/>
        </w:rPr>
        <w:t xml:space="preserve">    is_force TINYINT DEFAULT 0 COMMENT '是否强制升级：0否 1是',</w:t>
        <w:br/>
      </w:r>
      <w:r>
        <w:rPr>
          <w:rStyle w:val="CodeChar"/>
        </w:rPr>
        <w:t xml:space="preserve">    status TINYINT DEFAULT 1 COMMENT '状态：1正常 2停用',</w:t>
        <w:br/>
      </w:r>
      <w:r>
        <w:rPr>
          <w:rStyle w:val="CodeChar"/>
        </w:rPr>
        <w:t xml:space="preserve">    del_flag TINYINT DEFAULT 0 COMMENT '删除标记',</w:t>
        <w:br/>
      </w:r>
      <w:r>
        <w:rPr>
          <w:rStyle w:val="CodeChar"/>
        </w:rPr>
        <w:t xml:space="preserve">    tenant_id VARCHAR(20) DEFAULT '000000' COMMENT '租户ID',</w:t>
        <w:br/>
      </w:r>
      <w:r>
        <w:rPr>
          <w:rStyle w:val="CodeChar"/>
        </w:rPr>
        <w:t xml:space="preserve">    create_by VARCHAR(50) COMMENT '创建人',</w:t>
        <w:br/>
      </w:r>
      <w:r>
        <w:rPr>
          <w:rStyle w:val="CodeChar"/>
        </w:rPr>
        <w:t xml:space="preserve">    create_time DATETIME DEFAULT CURRENT_TIMESTAMP COMMENT '创建时间',</w:t>
        <w:br/>
      </w:r>
      <w:r>
        <w:rPr>
          <w:rStyle w:val="CodeChar"/>
        </w:rPr>
        <w:t xml:space="preserve">    update_by VARCHAR(50) COMMENT '更新人',</w:t>
        <w:br/>
      </w:r>
      <w:r>
        <w:rPr>
          <w:rStyle w:val="CodeChar"/>
        </w:rPr>
        <w:t xml:space="preserve">    update_time DATETIME DEFAULT CURRENT_TIMESTAMP ON UPDATE CURRENT_TIMESTAMP COMMENT '更新时间',</w:t>
        <w:br/>
      </w:r>
      <w:r>
        <w:rPr>
          <w:rStyle w:val="CodeChar"/>
        </w:rPr>
        <w:t xml:space="preserve">    UNIQUE KEY uk_type_version (device_type_id, firmware_version),</w:t>
        <w:br/>
      </w:r>
      <w:r>
        <w:rPr>
          <w:rStyle w:val="CodeChar"/>
        </w:rPr>
        <w:t xml:space="preserve">    INDEX idx_device_type (device_type_id)</w:t>
        <w:br/>
      </w:r>
      <w:r>
        <w:rPr>
          <w:rStyle w:val="CodeChar"/>
        </w:rPr>
        <w:t>) ENGINE=InnoDB DEFAULT CHARSET=utf8mb4 COMMENT='固件版本表';</w:t>
        <w:br/>
      </w:r>
      <w:r>
        <w:rPr>
          <w:rStyle w:val="CodeChar"/>
        </w:rPr>
        <w:br/>
      </w:r>
      <w:r>
        <w:rPr>
          <w:rStyle w:val="CodeChar"/>
        </w:rPr>
        <w:t>-- 15. OTA升级任务表</w:t>
        <w:br/>
      </w:r>
      <w:r>
        <w:rPr>
          <w:rStyle w:val="CodeChar"/>
        </w:rPr>
        <w:t>CREATE TABLE agri_iot_ota_task (</w:t>
        <w:br/>
      </w:r>
      <w:r>
        <w:rPr>
          <w:rStyle w:val="CodeChar"/>
        </w:rPr>
        <w:t xml:space="preserve">    id BIGINT PRIMARY KEY AUTO_INCREMENT COMMENT '主键ID',</w:t>
        <w:br/>
      </w:r>
      <w:r>
        <w:rPr>
          <w:rStyle w:val="CodeChar"/>
        </w:rPr>
        <w:t xml:space="preserve">    task_name VARCHAR(100) NOT NULL COMMENT '任务名称',</w:t>
        <w:br/>
      </w:r>
      <w:r>
        <w:rPr>
          <w:rStyle w:val="CodeChar"/>
        </w:rPr>
        <w:t xml:space="preserve">    task_no VARCHAR(50) NOT NULL COMMENT '任务编号',</w:t>
        <w:br/>
      </w:r>
      <w:r>
        <w:rPr>
          <w:rStyle w:val="CodeChar"/>
        </w:rPr>
        <w:t xml:space="preserve">    firmware_id BIGINT NOT NULL COMMENT '目标固件ID',</w:t>
        <w:br/>
      </w:r>
      <w:r>
        <w:rPr>
          <w:rStyle w:val="CodeChar"/>
        </w:rPr>
        <w:t xml:space="preserve">    target_devices TEXT COMMENT '目标设备ID列表，逗号分隔',</w:t>
        <w:br/>
      </w:r>
      <w:r>
        <w:rPr>
          <w:rStyle w:val="CodeChar"/>
        </w:rPr>
        <w:t xml:space="preserve">    upgrade_type VARCHAR(20) DEFAULT 'batch' COMMENT '升级方式：batch-批量 single-单个',</w:t>
        <w:br/>
      </w:r>
      <w:r>
        <w:rPr>
          <w:rStyle w:val="CodeChar"/>
        </w:rPr>
        <w:t xml:space="preserve">    task_status VARCHAR(20) DEFAULT 'pending' COMMENT '任务状态：pending-待执行 running-执行中 paused-已暂停 completed-已完成 cancelled-已取消',</w:t>
        <w:br/>
      </w:r>
      <w:r>
        <w:rPr>
          <w:rStyle w:val="CodeChar"/>
        </w:rPr>
        <w:t xml:space="preserve">    total_devices INT DEFAULT 0 COMMENT '总设备数',</w:t>
        <w:br/>
      </w:r>
      <w:r>
        <w:rPr>
          <w:rStyle w:val="CodeChar"/>
        </w:rPr>
        <w:t xml:space="preserve">    success_count INT DEFAULT 0 COMMENT '成功数',</w:t>
        <w:br/>
      </w:r>
      <w:r>
        <w:rPr>
          <w:rStyle w:val="CodeChar"/>
        </w:rPr>
        <w:t xml:space="preserve">    fail_count INT DEFAULT 0 COMMENT '失败数',</w:t>
        <w:br/>
      </w:r>
      <w:r>
        <w:rPr>
          <w:rStyle w:val="CodeChar"/>
        </w:rPr>
        <w:t xml:space="preserve">    in_progress_count INT DEFAULT 0 COMMENT '进行中数',</w:t>
        <w:br/>
      </w:r>
      <w:r>
        <w:rPr>
          <w:rStyle w:val="CodeChar"/>
        </w:rPr>
        <w:t xml:space="preserve">    start_time DATETIME COMMENT '开始时间',</w:t>
        <w:br/>
      </w:r>
      <w:r>
        <w:rPr>
          <w:rStyle w:val="CodeChar"/>
        </w:rPr>
        <w:t xml:space="preserve">    end_time DATETIME COMMENT '结束时间',</w:t>
        <w:br/>
      </w:r>
      <w:r>
        <w:rPr>
          <w:rStyle w:val="CodeChar"/>
        </w:rPr>
        <w:t xml:space="preserve">    execute_config JSON COMMENT '执行配置JSON',</w:t>
        <w:br/>
      </w:r>
      <w:r>
        <w:rPr>
          <w:rStyle w:val="CodeChar"/>
        </w:rPr>
        <w:t xml:space="preserve">    del_flag TINYINT DEFAULT 0 COMMENT '删除标记',</w:t>
        <w:br/>
      </w:r>
      <w:r>
        <w:rPr>
          <w:rStyle w:val="CodeChar"/>
        </w:rPr>
        <w:t xml:space="preserve">    tenant_id VARCHAR(20) DEFAULT '000000' COMMENT '租户ID',</w:t>
        <w:br/>
      </w:r>
      <w:r>
        <w:rPr>
          <w:rStyle w:val="CodeChar"/>
        </w:rPr>
        <w:t xml:space="preserve">    create_by VARCHAR(50) COMMENT '创建人',</w:t>
        <w:br/>
      </w:r>
      <w:r>
        <w:rPr>
          <w:rStyle w:val="CodeChar"/>
        </w:rPr>
        <w:t xml:space="preserve">    create_time DATETIME DEFAULT CURRENT_TIMESTAMP COMMENT '创建时间',</w:t>
        <w:br/>
      </w:r>
      <w:r>
        <w:rPr>
          <w:rStyle w:val="CodeChar"/>
        </w:rPr>
        <w:t xml:space="preserve">    update_by VARCHAR(50) COMMENT '更新人',</w:t>
        <w:br/>
      </w:r>
      <w:r>
        <w:rPr>
          <w:rStyle w:val="CodeChar"/>
        </w:rPr>
        <w:t xml:space="preserve">    update_time DATETIME DEFAULT CURRENT_TIMESTAMP ON UPDATE CURRENT_TIMESTAMP COMMENT '更新时间',</w:t>
        <w:br/>
      </w:r>
      <w:r>
        <w:rPr>
          <w:rStyle w:val="CodeChar"/>
        </w:rPr>
        <w:t xml:space="preserve">    UNIQUE KEY uk_task_no (task_no),</w:t>
        <w:br/>
      </w:r>
      <w:r>
        <w:rPr>
          <w:rStyle w:val="CodeChar"/>
        </w:rPr>
        <w:t xml:space="preserve">    INDEX idx_task_status (task_status)</w:t>
        <w:br/>
      </w:r>
      <w:r>
        <w:rPr>
          <w:rStyle w:val="CodeChar"/>
        </w:rPr>
        <w:t>) ENGINE=InnoDB DEFAULT CHARSET=utf8mb4 COMMENT='OTA升级任务表';</w:t>
        <w:br/>
      </w:r>
      <w:r>
        <w:rPr>
          <w:rStyle w:val="CodeChar"/>
        </w:rPr>
        <w:br/>
      </w:r>
      <w:r>
        <w:rPr>
          <w:rStyle w:val="CodeChar"/>
        </w:rPr>
        <w:t>-- 16. OTA升级进度表</w:t>
        <w:br/>
      </w:r>
      <w:r>
        <w:rPr>
          <w:rStyle w:val="CodeChar"/>
        </w:rPr>
        <w:t>CREATE TABLE agri_iot_ota_progress (</w:t>
        <w:br/>
      </w:r>
      <w:r>
        <w:rPr>
          <w:rStyle w:val="CodeChar"/>
        </w:rPr>
        <w:t xml:space="preserve">    id BIGINT PRIMARY KEY AUTO_INCREMENT COMMENT '主键ID',</w:t>
        <w:br/>
      </w:r>
      <w:r>
        <w:rPr>
          <w:rStyle w:val="CodeChar"/>
        </w:rPr>
        <w:t xml:space="preserve">    task_id BIGINT NOT NULL COMMENT '任务ID',</w:t>
        <w:br/>
      </w:r>
      <w:r>
        <w:rPr>
          <w:rStyle w:val="CodeChar"/>
        </w:rPr>
        <w:t xml:space="preserve">    device_id BIGINT NOT NULL COMMENT '设备ID',</w:t>
        <w:br/>
      </w:r>
      <w:r>
        <w:rPr>
          <w:rStyle w:val="CodeChar"/>
        </w:rPr>
        <w:t xml:space="preserve">    old_version VARCHAR(50) COMMENT '原版本',</w:t>
        <w:br/>
      </w:r>
      <w:r>
        <w:rPr>
          <w:rStyle w:val="CodeChar"/>
        </w:rPr>
        <w:t xml:space="preserve">    new_version VARCHAR(50) COMMENT '目标版本',</w:t>
        <w:br/>
      </w:r>
      <w:r>
        <w:rPr>
          <w:rStyle w:val="CodeChar"/>
        </w:rPr>
        <w:t xml:space="preserve">    status VARCHAR(20) DEFAULT 'pending' COMMENT '状态：pending-待升级 downloading-下载中 installing-安装中 success-成功 fail-失败 timeout-超时',</w:t>
        <w:br/>
      </w:r>
      <w:r>
        <w:rPr>
          <w:rStyle w:val="CodeChar"/>
        </w:rPr>
        <w:t xml:space="preserve">    progress INT DEFAULT 0 COMMENT '进度百分比',</w:t>
        <w:br/>
      </w:r>
      <w:r>
        <w:rPr>
          <w:rStyle w:val="CodeChar"/>
        </w:rPr>
        <w:t xml:space="preserve">    error_message VARCHAR(500) COMMENT '错误信息',</w:t>
        <w:br/>
      </w:r>
      <w:r>
        <w:rPr>
          <w:rStyle w:val="CodeChar"/>
        </w:rPr>
        <w:t xml:space="preserve">    download_start_time DATETIME COMMENT '下载开始时间',</w:t>
        <w:br/>
      </w:r>
      <w:r>
        <w:rPr>
          <w:rStyle w:val="CodeChar"/>
        </w:rPr>
        <w:t xml:space="preserve">    download_end_time DATETIME COMMENT '下载结束时间',</w:t>
        <w:br/>
      </w:r>
      <w:r>
        <w:rPr>
          <w:rStyle w:val="CodeChar"/>
        </w:rPr>
        <w:t xml:space="preserve">    install_start_time DATETIME COMMENT '安装开始时间',</w:t>
        <w:br/>
      </w:r>
      <w:r>
        <w:rPr>
          <w:rStyle w:val="CodeChar"/>
        </w:rPr>
        <w:t xml:space="preserve">    install_end_time DATETIME COMMENT '安装结束时间',</w:t>
        <w:br/>
      </w:r>
      <w:r>
        <w:rPr>
          <w:rStyle w:val="CodeChar"/>
        </w:rPr>
        <w:t xml:space="preserve">    complete_time DATETIME COMMENT '完成时间',</w:t>
        <w:br/>
      </w:r>
      <w:r>
        <w:rPr>
          <w:rStyle w:val="CodeChar"/>
        </w:rPr>
        <w:t xml:space="preserve">    tenant_id VARCHAR(20) DEFAULT '000000' COMMENT '租户ID',</w:t>
        <w:br/>
      </w:r>
      <w:r>
        <w:rPr>
          <w:rStyle w:val="CodeChar"/>
        </w:rPr>
        <w:t xml:space="preserve">    create_time DATETIME DEFAULT CURRENT_TIMESTAMP COMMENT '创建时间',</w:t>
        <w:br/>
      </w:r>
      <w:r>
        <w:rPr>
          <w:rStyle w:val="CodeChar"/>
        </w:rPr>
        <w:t xml:space="preserve">    update_time DATETIME DEFAULT CURRENT_TIMESTAMP ON UPDATE CURRENT_TIMESTAMP COMMENT '更新时间',</w:t>
        <w:br/>
      </w:r>
      <w:r>
        <w:rPr>
          <w:rStyle w:val="CodeChar"/>
        </w:rPr>
        <w:t xml:space="preserve">    UNIQUE KEY uk_task_device (task_id, device_id),</w:t>
        <w:br/>
      </w:r>
      <w:r>
        <w:rPr>
          <w:rStyle w:val="CodeChar"/>
        </w:rPr>
        <w:t xml:space="preserve">    INDEX idx_device_id (device_id),</w:t>
        <w:br/>
      </w:r>
      <w:r>
        <w:rPr>
          <w:rStyle w:val="CodeChar"/>
        </w:rPr>
        <w:t xml:space="preserve">    INDEX idx_status (status)</w:t>
        <w:br/>
      </w:r>
      <w:r>
        <w:rPr>
          <w:rStyle w:val="CodeChar"/>
        </w:rPr>
        <w:t>) ENGINE=InnoDB DEFAULT CHARSET=utf8mb4 COMMENT='OTA升级进度表';</w:t>
        <w:br/>
      </w:r>
      <w:r>
        <w:rPr>
          <w:rStyle w:val="CodeChar"/>
        </w:rPr>
        <w:br/>
      </w:r>
      <w:r>
        <w:rPr>
          <w:rStyle w:val="CodeChar"/>
        </w:rPr>
        <w:t>-- 17. 地块表（物联网模块专用）</w:t>
        <w:br/>
      </w:r>
      <w:r>
        <w:rPr>
          <w:rStyle w:val="CodeChar"/>
        </w:rPr>
        <w:t>CREATE TABLE agri_iot_plot (</w:t>
        <w:br/>
      </w:r>
      <w:r>
        <w:rPr>
          <w:rStyle w:val="CodeChar"/>
        </w:rPr>
        <w:t xml:space="preserve">    id BIGINT PRIMARY KEY AUTO_INCREMENT COMMENT '主键ID',</w:t>
        <w:br/>
      </w:r>
      <w:r>
        <w:rPr>
          <w:rStyle w:val="CodeChar"/>
        </w:rPr>
        <w:t xml:space="preserve">    plot_code VARCHAR(50) NOT NULL COMMENT '地块编码',</w:t>
        <w:br/>
      </w:r>
      <w:r>
        <w:rPr>
          <w:rStyle w:val="CodeChar"/>
        </w:rPr>
        <w:t xml:space="preserve">    plot_name VARCHAR(100) NOT NULL COMMENT '地块名称',</w:t>
        <w:br/>
      </w:r>
      <w:r>
        <w:rPr>
          <w:rStyle w:val="CodeChar"/>
        </w:rPr>
        <w:t xml:space="preserve">    plot_type VARCHAR(20) COMMENT '地块类型：greenhouse-大棚 open-露天 water-水产',</w:t>
        <w:br/>
      </w:r>
      <w:r>
        <w:rPr>
          <w:rStyle w:val="CodeChar"/>
        </w:rPr>
        <w:t xml:space="preserve">    area DECIMAL(10,2) COMMENT '面积（亩）',</w:t>
        <w:br/>
      </w:r>
      <w:r>
        <w:rPr>
          <w:rStyle w:val="CodeChar"/>
        </w:rPr>
        <w:t xml:space="preserve">    location_lat DECIMAL(10,6) COMMENT '纬度',</w:t>
        <w:br/>
      </w:r>
      <w:r>
        <w:rPr>
          <w:rStyle w:val="CodeChar"/>
        </w:rPr>
        <w:t xml:space="preserve">    location_lng DECIMAL(10,6) COMMENT '经度',</w:t>
        <w:br/>
      </w:r>
      <w:r>
        <w:rPr>
          <w:rStyle w:val="CodeChar"/>
        </w:rPr>
        <w:t xml:space="preserve">    location_name VARCHAR(200) COMMENT '位置描述',</w:t>
        <w:br/>
      </w:r>
      <w:r>
        <w:rPr>
          <w:rStyle w:val="CodeChar"/>
        </w:rPr>
        <w:t xml:space="preserve">    crop_type VARCHAR(100) COMMENT '种植作物',</w:t>
        <w:br/>
      </w:r>
      <w:r>
        <w:rPr>
          <w:rStyle w:val="CodeChar"/>
        </w:rPr>
        <w:t xml:space="preserve">    crop_stage VARCHAR(50) COMMENT '生长阶段',</w:t>
        <w:br/>
      </w:r>
      <w:r>
        <w:rPr>
          <w:rStyle w:val="CodeChar"/>
        </w:rPr>
        <w:t xml:space="preserve">    device_count INT DEFAULT 0 COMMENT '设备数量',</w:t>
        <w:br/>
      </w:r>
      <w:r>
        <w:rPr>
          <w:rStyle w:val="CodeChar"/>
        </w:rPr>
        <w:t xml:space="preserve">    online_device_count INT DEFAULT 0 COMMENT '在线设备数',</w:t>
        <w:br/>
      </w:r>
      <w:r>
        <w:rPr>
          <w:rStyle w:val="CodeChar"/>
        </w:rPr>
        <w:t xml:space="preserve">    status TINYINT DEFAULT 1 COMMENT '状态：1正常 2停用',</w:t>
        <w:br/>
      </w:r>
      <w:r>
        <w:rPr>
          <w:rStyle w:val="CodeChar"/>
        </w:rPr>
        <w:t xml:space="preserve">    del_flag TINYINT DEFAULT 0 COMMENT '删除标记',</w:t>
        <w:br/>
      </w:r>
      <w:r>
        <w:rPr>
          <w:rStyle w:val="CodeChar"/>
        </w:rPr>
        <w:t xml:space="preserve">    tenant_id VARCHAR(20) DEFAULT '000000' COMMENT '租户ID',</w:t>
        <w:br/>
      </w:r>
      <w:r>
        <w:rPr>
          <w:rStyle w:val="CodeChar"/>
        </w:rPr>
        <w:t xml:space="preserve">    create_by VARCHAR(50) COMMENT '创建人',</w:t>
        <w:br/>
      </w:r>
      <w:r>
        <w:rPr>
          <w:rStyle w:val="CodeChar"/>
        </w:rPr>
        <w:t xml:space="preserve">    create_time DATETIME DEFAULT CURRENT_TIMESTAMP COMMENT '创建时间',</w:t>
        <w:br/>
      </w:r>
      <w:r>
        <w:rPr>
          <w:rStyle w:val="CodeChar"/>
        </w:rPr>
        <w:t xml:space="preserve">    update_by VARCHAR(50) COMMENT '更新人',</w:t>
        <w:br/>
      </w:r>
      <w:r>
        <w:rPr>
          <w:rStyle w:val="CodeChar"/>
        </w:rPr>
        <w:t xml:space="preserve">    update_time DATETIME DEFAULT CURRENT_TIMESTAMP ON UPDATE CURRENT_TIMESTAMP COMMENT '更新时间',</w:t>
        <w:br/>
      </w:r>
      <w:r>
        <w:rPr>
          <w:rStyle w:val="CodeChar"/>
        </w:rPr>
        <w:t xml:space="preserve">    remark VARCHAR(500) COMMENT '备注',</w:t>
        <w:br/>
      </w:r>
      <w:r>
        <w:rPr>
          <w:rStyle w:val="CodeChar"/>
        </w:rPr>
        <w:t xml:space="preserve">    UNIQUE KEY uk_plot_code (plot_code, tenant_id)</w:t>
        <w:br/>
      </w:r>
      <w:r>
        <w:rPr>
          <w:rStyle w:val="CodeChar"/>
        </w:rPr>
        <w:t>) ENGINE=InnoDB DEFAULT CHARSET=utf8mb4 COMMENT='地块监测表';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四、后端代码结构</w:t>
      </w:r>
    </w:p>
    <w:p>
      <w:pPr>
        <w:pStyle w:val="Heading3"/>
      </w:pPr>
      <w:r>
        <w:t>4.1 包结构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backend/src/main/java/com/agri/iot/</w:t>
        <w:br/>
      </w:r>
      <w:r>
        <w:rPr>
          <w:rStyle w:val="CodeChar"/>
        </w:rPr>
        <w:t>├── controller/                          # 控制器层</w:t>
        <w:br/>
      </w:r>
      <w:r>
        <w:rPr>
          <w:rStyle w:val="CodeChar"/>
        </w:rPr>
        <w:t>│   ├── DeviceController.java           # 设备管理</w:t>
        <w:br/>
      </w:r>
      <w:r>
        <w:rPr>
          <w:rStyle w:val="CodeChar"/>
        </w:rPr>
        <w:t>│   ├── DeviceTypeController.java       # 设备类型</w:t>
        <w:br/>
      </w:r>
      <w:r>
        <w:rPr>
          <w:rStyle w:val="CodeChar"/>
        </w:rPr>
        <w:t>│   ├── DataController.java             # 数据采集</w:t>
        <w:br/>
      </w:r>
      <w:r>
        <w:rPr>
          <w:rStyle w:val="CodeChar"/>
        </w:rPr>
        <w:t>│   ├── MonitorController.java          # 实时监测</w:t>
        <w:br/>
      </w:r>
      <w:r>
        <w:rPr>
          <w:rStyle w:val="CodeChar"/>
        </w:rPr>
        <w:t>│   ├── AlertController.java            # 预警中心</w:t>
        <w:br/>
      </w:r>
      <w:r>
        <w:rPr>
          <w:rStyle w:val="CodeChar"/>
        </w:rPr>
        <w:t>│   ├── AlertRuleController.java        # 预警规则</w:t>
        <w:br/>
      </w:r>
      <w:r>
        <w:rPr>
          <w:rStyle w:val="CodeChar"/>
        </w:rPr>
        <w:t>│   ├── ControlController.java          # 远程控制</w:t>
        <w:br/>
      </w:r>
      <w:r>
        <w:rPr>
          <w:rStyle w:val="CodeChar"/>
        </w:rPr>
        <w:t>│   ├── SceneController.java            # 场景模式</w:t>
        <w:br/>
      </w:r>
      <w:r>
        <w:rPr>
          <w:rStyle w:val="CodeChar"/>
        </w:rPr>
        <w:t>│   ├── AutomationController.java      # 自动化规则</w:t>
        <w:br/>
      </w:r>
      <w:r>
        <w:rPr>
          <w:rStyle w:val="CodeChar"/>
        </w:rPr>
        <w:t>│   ├── GatewayController.java          # 边缘网关</w:t>
        <w:br/>
      </w:r>
      <w:r>
        <w:rPr>
          <w:rStyle w:val="CodeChar"/>
        </w:rPr>
        <w:t>│   ├── OtaController.java              # OTA升级</w:t>
        <w:br/>
      </w:r>
      <w:r>
        <w:rPr>
          <w:rStyle w:val="CodeChar"/>
        </w:rPr>
        <w:t>│   └── AnalysisController.java         # 数据分析</w:t>
        <w:br/>
      </w:r>
      <w:r>
        <w:rPr>
          <w:rStyle w:val="CodeChar"/>
        </w:rPr>
        <w:t>├── service/                             # 服务层</w:t>
        <w:br/>
      </w:r>
      <w:r>
        <w:rPr>
          <w:rStyle w:val="CodeChar"/>
        </w:rPr>
        <w:t>│   ├── IDeviceService.java</w:t>
        <w:br/>
      </w:r>
      <w:r>
        <w:rPr>
          <w:rStyle w:val="CodeChar"/>
        </w:rPr>
        <w:t>│   ├── IDeviceTypeService.java</w:t>
        <w:br/>
      </w:r>
      <w:r>
        <w:rPr>
          <w:rStyle w:val="CodeChar"/>
        </w:rPr>
        <w:t>│   ├── IDeviceDataService.java</w:t>
        <w:br/>
      </w:r>
      <w:r>
        <w:rPr>
          <w:rStyle w:val="CodeChar"/>
        </w:rPr>
        <w:t>│   ├── IAlertService.java</w:t>
        <w:br/>
      </w:r>
      <w:r>
        <w:rPr>
          <w:rStyle w:val="CodeChar"/>
        </w:rPr>
        <w:t>│   ├── IAlertRuleService.java</w:t>
        <w:br/>
      </w:r>
      <w:r>
        <w:rPr>
          <w:rStyle w:val="CodeChar"/>
        </w:rPr>
        <w:t>│   ├── IControlService.java</w:t>
        <w:br/>
      </w:r>
      <w:r>
        <w:rPr>
          <w:rStyle w:val="CodeChar"/>
        </w:rPr>
        <w:t>│   ├── ISceneService.java</w:t>
        <w:br/>
      </w:r>
      <w:r>
        <w:rPr>
          <w:rStyle w:val="CodeChar"/>
        </w:rPr>
        <w:t>│   ├── IAutomationService.java</w:t>
        <w:br/>
      </w:r>
      <w:r>
        <w:rPr>
          <w:rStyle w:val="CodeChar"/>
        </w:rPr>
        <w:t>│   ├── IGatewayService.java</w:t>
        <w:br/>
      </w:r>
      <w:r>
        <w:rPr>
          <w:rStyle w:val="CodeChar"/>
        </w:rPr>
        <w:t>│   ├── IOtaService.java</w:t>
        <w:br/>
      </w:r>
      <w:r>
        <w:rPr>
          <w:rStyle w:val="CodeChar"/>
        </w:rPr>
        <w:t>│   ├── IAnalysisService.java</w:t>
        <w:br/>
      </w:r>
      <w:r>
        <w:rPr>
          <w:rStyle w:val="CodeChar"/>
        </w:rPr>
        <w:t>│   └── impl/                           # 服务实现</w:t>
        <w:br/>
      </w:r>
      <w:r>
        <w:rPr>
          <w:rStyle w:val="CodeChar"/>
        </w:rPr>
        <w:t>│       ├── DeviceServiceImpl.java</w:t>
        <w:br/>
      </w:r>
      <w:r>
        <w:rPr>
          <w:rStyle w:val="CodeChar"/>
        </w:rPr>
        <w:t>│       ├── DeviceTypeServiceImpl.java</w:t>
        <w:br/>
      </w:r>
      <w:r>
        <w:rPr>
          <w:rStyle w:val="CodeChar"/>
        </w:rPr>
        <w:t>│       ├── DeviceDataServiceImpl.java</w:t>
        <w:br/>
      </w:r>
      <w:r>
        <w:rPr>
          <w:rStyle w:val="CodeChar"/>
        </w:rPr>
        <w:t>│       ├── AlertServiceImpl.java</w:t>
        <w:br/>
      </w:r>
      <w:r>
        <w:rPr>
          <w:rStyle w:val="CodeChar"/>
        </w:rPr>
        <w:t>│       ├── AlertRuleServiceImpl.java</w:t>
        <w:br/>
      </w:r>
      <w:r>
        <w:rPr>
          <w:rStyle w:val="CodeChar"/>
        </w:rPr>
        <w:t>│       ├── ControlServiceImpl.java</w:t>
        <w:br/>
      </w:r>
      <w:r>
        <w:rPr>
          <w:rStyle w:val="CodeChar"/>
        </w:rPr>
        <w:t>│       ├── SceneServiceImpl.java</w:t>
        <w:br/>
      </w:r>
      <w:r>
        <w:rPr>
          <w:rStyle w:val="CodeChar"/>
        </w:rPr>
        <w:t>│       ├── AutomationServiceImpl.java</w:t>
        <w:br/>
      </w:r>
      <w:r>
        <w:rPr>
          <w:rStyle w:val="CodeChar"/>
        </w:rPr>
        <w:t>│       ├── GatewayServiceImpl.java</w:t>
        <w:br/>
      </w:r>
      <w:r>
        <w:rPr>
          <w:rStyle w:val="CodeChar"/>
        </w:rPr>
        <w:t>│       ├── OtaServiceImpl.java</w:t>
        <w:br/>
      </w:r>
      <w:r>
        <w:rPr>
          <w:rStyle w:val="CodeChar"/>
        </w:rPr>
        <w:t>│       └── AnalysisServiceImpl.java</w:t>
        <w:br/>
      </w:r>
      <w:r>
        <w:rPr>
          <w:rStyle w:val="CodeChar"/>
        </w:rPr>
        <w:t>├── mapper/                              # 数据访问层</w:t>
        <w:br/>
      </w:r>
      <w:r>
        <w:rPr>
          <w:rStyle w:val="CodeChar"/>
        </w:rPr>
        <w:t>│   ├── DeviceMapper.java</w:t>
        <w:br/>
      </w:r>
      <w:r>
        <w:rPr>
          <w:rStyle w:val="CodeChar"/>
        </w:rPr>
        <w:t>│   ├── DeviceTypeMapper.java</w:t>
        <w:br/>
      </w:r>
      <w:r>
        <w:rPr>
          <w:rStyle w:val="CodeChar"/>
        </w:rPr>
        <w:t>│   ├── DevicePropertyMapper.java</w:t>
        <w:br/>
      </w:r>
      <w:r>
        <w:rPr>
          <w:rStyle w:val="CodeChar"/>
        </w:rPr>
        <w:t>│   ├── DeviceDataMapper.java</w:t>
        <w:br/>
      </w:r>
      <w:r>
        <w:rPr>
          <w:rStyle w:val="CodeChar"/>
        </w:rPr>
        <w:t>│   ├── DeviceControlLogMapper.java</w:t>
        <w:br/>
      </w:r>
      <w:r>
        <w:rPr>
          <w:rStyle w:val="CodeChar"/>
        </w:rPr>
        <w:t>│   ├── AlertRuleMapper.java</w:t>
        <w:br/>
      </w:r>
      <w:r>
        <w:rPr>
          <w:rStyle w:val="CodeChar"/>
        </w:rPr>
        <w:t>│   ├── AlertRecordMapper.java</w:t>
        <w:br/>
      </w:r>
      <w:r>
        <w:rPr>
          <w:rStyle w:val="CodeChar"/>
        </w:rPr>
        <w:t>│   ├── SceneMapper.java</w:t>
        <w:br/>
      </w:r>
      <w:r>
        <w:rPr>
          <w:rStyle w:val="CodeChar"/>
        </w:rPr>
        <w:t>│   ├── SceneStrategyMapper.java</w:t>
        <w:br/>
      </w:r>
      <w:r>
        <w:rPr>
          <w:rStyle w:val="CodeChar"/>
        </w:rPr>
        <w:t>│   ├── AutomationRuleMapper.java</w:t>
        <w:br/>
      </w:r>
      <w:r>
        <w:rPr>
          <w:rStyle w:val="CodeChar"/>
        </w:rPr>
        <w:t>│   ├── RuleActionMapper.java</w:t>
        <w:br/>
      </w:r>
      <w:r>
        <w:rPr>
          <w:rStyle w:val="CodeChar"/>
        </w:rPr>
        <w:t>│   ├── GatewayMapper.java</w:t>
        <w:br/>
      </w:r>
      <w:r>
        <w:rPr>
          <w:rStyle w:val="CodeChar"/>
        </w:rPr>
        <w:t>│   ├── GatewayDeviceMapper.java</w:t>
        <w:br/>
      </w:r>
      <w:r>
        <w:rPr>
          <w:rStyle w:val="CodeChar"/>
        </w:rPr>
        <w:t>│   ├── FirmwareMapper.java</w:t>
        <w:br/>
      </w:r>
      <w:r>
        <w:rPr>
          <w:rStyle w:val="CodeChar"/>
        </w:rPr>
        <w:t>│   ├── OtaTaskMapper.java</w:t>
        <w:br/>
      </w:r>
      <w:r>
        <w:rPr>
          <w:rStyle w:val="CodeChar"/>
        </w:rPr>
        <w:t>│   ├── OtaProgressMapper.java</w:t>
        <w:br/>
      </w:r>
      <w:r>
        <w:rPr>
          <w:rStyle w:val="CodeChar"/>
        </w:rPr>
        <w:t>│   └── PlotMapper.java</w:t>
        <w:br/>
      </w:r>
      <w:r>
        <w:rPr>
          <w:rStyle w:val="CodeChar"/>
        </w:rPr>
        <w:t>├── entity/                              # 实体类</w:t>
        <w:br/>
      </w:r>
      <w:r>
        <w:rPr>
          <w:rStyle w:val="CodeChar"/>
        </w:rPr>
        <w:t>│   ├── Device.java</w:t>
        <w:br/>
      </w:r>
      <w:r>
        <w:rPr>
          <w:rStyle w:val="CodeChar"/>
        </w:rPr>
        <w:t>│   ├── DeviceType.java</w:t>
        <w:br/>
      </w:r>
      <w:r>
        <w:rPr>
          <w:rStyle w:val="CodeChar"/>
        </w:rPr>
        <w:t>│   ├── DeviceProperty.java</w:t>
        <w:br/>
      </w:r>
      <w:r>
        <w:rPr>
          <w:rStyle w:val="CodeChar"/>
        </w:rPr>
        <w:t>│   ├── DeviceData.java</w:t>
        <w:br/>
      </w:r>
      <w:r>
        <w:rPr>
          <w:rStyle w:val="CodeChar"/>
        </w:rPr>
        <w:t>│   ├── DeviceControlLog.java</w:t>
        <w:br/>
      </w:r>
      <w:r>
        <w:rPr>
          <w:rStyle w:val="CodeChar"/>
        </w:rPr>
        <w:t>│   ├── AlertRule.java</w:t>
        <w:br/>
      </w:r>
      <w:r>
        <w:rPr>
          <w:rStyle w:val="CodeChar"/>
        </w:rPr>
        <w:t>│   ├── AlertRecord.java</w:t>
        <w:br/>
      </w:r>
      <w:r>
        <w:rPr>
          <w:rStyle w:val="CodeChar"/>
        </w:rPr>
        <w:t>│   ├── Scene.java</w:t>
        <w:br/>
      </w:r>
      <w:r>
        <w:rPr>
          <w:rStyle w:val="CodeChar"/>
        </w:rPr>
        <w:t>│   ├── SceneStrategy.java</w:t>
        <w:br/>
      </w:r>
      <w:r>
        <w:rPr>
          <w:rStyle w:val="CodeChar"/>
        </w:rPr>
        <w:t>│   ├── AutomationRule.java</w:t>
        <w:br/>
      </w:r>
      <w:r>
        <w:rPr>
          <w:rStyle w:val="CodeChar"/>
        </w:rPr>
        <w:t>│   ├── RuleAction.java</w:t>
        <w:br/>
      </w:r>
      <w:r>
        <w:rPr>
          <w:rStyle w:val="CodeChar"/>
        </w:rPr>
        <w:t>│   ├── Gateway.java</w:t>
        <w:br/>
      </w:r>
      <w:r>
        <w:rPr>
          <w:rStyle w:val="CodeChar"/>
        </w:rPr>
        <w:t>│   ├── GatewayDevice.java</w:t>
        <w:br/>
      </w:r>
      <w:r>
        <w:rPr>
          <w:rStyle w:val="CodeChar"/>
        </w:rPr>
        <w:t>│   ├── Firmware.java</w:t>
        <w:br/>
      </w:r>
      <w:r>
        <w:rPr>
          <w:rStyle w:val="CodeChar"/>
        </w:rPr>
        <w:t>│   ├── OtaTask.java</w:t>
        <w:br/>
      </w:r>
      <w:r>
        <w:rPr>
          <w:rStyle w:val="CodeChar"/>
        </w:rPr>
        <w:t>│   ├── OtaProgress.java</w:t>
        <w:br/>
      </w:r>
      <w:r>
        <w:rPr>
          <w:rStyle w:val="CodeChar"/>
        </w:rPr>
        <w:t>│   └── Plot.java</w:t>
        <w:br/>
      </w:r>
      <w:r>
        <w:rPr>
          <w:rStyle w:val="CodeChar"/>
        </w:rPr>
        <w:t>├── dto/                                 # 数据传输对象</w:t>
        <w:br/>
      </w:r>
      <w:r>
        <w:rPr>
          <w:rStyle w:val="CodeChar"/>
        </w:rPr>
        <w:t>│   ├── DeviceDTO.java</w:t>
        <w:br/>
      </w:r>
      <w:r>
        <w:rPr>
          <w:rStyle w:val="CodeChar"/>
        </w:rPr>
        <w:t>│   │   ├── DeviceSaveDTO.java</w:t>
        <w:br/>
      </w:r>
      <w:r>
        <w:rPr>
          <w:rStyle w:val="CodeChar"/>
        </w:rPr>
        <w:t>│   │   ├── DeviceUpdateDTO.java</w:t>
        <w:br/>
      </w:r>
      <w:r>
        <w:rPr>
          <w:rStyle w:val="CodeChar"/>
        </w:rPr>
        <w:t>│   │   ├── DevicePageDTO.java</w:t>
        <w:br/>
      </w:r>
      <w:r>
        <w:rPr>
          <w:rStyle w:val="CodeChar"/>
        </w:rPr>
        <w:t>│   │   ├── DeviceBindDTO.java</w:t>
        <w:br/>
      </w:r>
      <w:r>
        <w:rPr>
          <w:rStyle w:val="CodeChar"/>
        </w:rPr>
        <w:t>│   │   └── DeviceControlDTO.java</w:t>
        <w:br/>
      </w:r>
      <w:r>
        <w:rPr>
          <w:rStyle w:val="CodeChar"/>
        </w:rPr>
        <w:t>│   ├── AlertDTO.java</w:t>
        <w:br/>
      </w:r>
      <w:r>
        <w:rPr>
          <w:rStyle w:val="CodeChar"/>
        </w:rPr>
        <w:t>│   │   ├── AlertRuleSaveDTO.java</w:t>
        <w:br/>
      </w:r>
      <w:r>
        <w:rPr>
          <w:rStyle w:val="CodeChar"/>
        </w:rPr>
        <w:t>│   │   ├── AlertRuleUpdateDTO.java</w:t>
        <w:br/>
      </w:r>
      <w:r>
        <w:rPr>
          <w:rStyle w:val="CodeChar"/>
        </w:rPr>
        <w:t>│   │   ├── AlertRulePageDTO.java</w:t>
        <w:br/>
      </w:r>
      <w:r>
        <w:rPr>
          <w:rStyle w:val="CodeChar"/>
        </w:rPr>
        <w:t>│   │   └── AlertHandleDTO.java</w:t>
        <w:br/>
      </w:r>
      <w:r>
        <w:rPr>
          <w:rStyle w:val="CodeChar"/>
        </w:rPr>
        <w:t>│   ├── SceneDTO.java</w:t>
        <w:br/>
      </w:r>
      <w:r>
        <w:rPr>
          <w:rStyle w:val="CodeChar"/>
        </w:rPr>
        <w:t>│   │   ├── SceneSaveDTO.java</w:t>
        <w:br/>
      </w:r>
      <w:r>
        <w:rPr>
          <w:rStyle w:val="CodeChar"/>
        </w:rPr>
        <w:t>│   │   ├── SceneStrategyDTO.java</w:t>
        <w:br/>
      </w:r>
      <w:r>
        <w:rPr>
          <w:rStyle w:val="CodeChar"/>
        </w:rPr>
        <w:t>│   │   └── SceneActivateDTO.java</w:t>
        <w:br/>
      </w:r>
      <w:r>
        <w:rPr>
          <w:rStyle w:val="CodeChar"/>
        </w:rPr>
        <w:t>│   ├── AutomationDTO.java</w:t>
        <w:br/>
      </w:r>
      <w:r>
        <w:rPr>
          <w:rStyle w:val="CodeChar"/>
        </w:rPr>
        <w:t>│   │   ├── AutomationRuleSaveDTO.java</w:t>
        <w:br/>
      </w:r>
      <w:r>
        <w:rPr>
          <w:rStyle w:val="CodeChar"/>
        </w:rPr>
        <w:t>│   │   └── AutomationRulePageDTO.java</w:t>
        <w:br/>
      </w:r>
      <w:r>
        <w:rPr>
          <w:rStyle w:val="CodeChar"/>
        </w:rPr>
        <w:t>│   ├── DataDTO.java</w:t>
        <w:br/>
      </w:r>
      <w:r>
        <w:rPr>
          <w:rStyle w:val="CodeChar"/>
        </w:rPr>
        <w:t>│   │   ├── DeviceDataDTO.java</w:t>
        <w:br/>
      </w:r>
      <w:r>
        <w:rPr>
          <w:rStyle w:val="CodeChar"/>
        </w:rPr>
        <w:t>│   │   ├── DataQueryDTO.java</w:t>
        <w:br/>
      </w:r>
      <w:r>
        <w:rPr>
          <w:rStyle w:val="CodeChar"/>
        </w:rPr>
        <w:t>│   │   └── DataStatisticsDTO.java</w:t>
        <w:br/>
      </w:r>
      <w:r>
        <w:rPr>
          <w:rStyle w:val="CodeChar"/>
        </w:rPr>
        <w:t>│   ├── GatewayDTO.java</w:t>
        <w:br/>
      </w:r>
      <w:r>
        <w:rPr>
          <w:rStyle w:val="CodeChar"/>
        </w:rPr>
        <w:t>│   │   ├── GatewaySaveDTO.java</w:t>
        <w:br/>
      </w:r>
      <w:r>
        <w:rPr>
          <w:rStyle w:val="CodeChar"/>
        </w:rPr>
        <w:t>│   │   └── GatewayDeviceDTO.java</w:t>
        <w:br/>
      </w:r>
      <w:r>
        <w:rPr>
          <w:rStyle w:val="CodeChar"/>
        </w:rPr>
        <w:t>│   ├── OtaDTO.java</w:t>
        <w:br/>
      </w:r>
      <w:r>
        <w:rPr>
          <w:rStyle w:val="CodeChar"/>
        </w:rPr>
        <w:t>│   │   ├── FirmwareSaveDTO.java</w:t>
        <w:br/>
      </w:r>
      <w:r>
        <w:rPr>
          <w:rStyle w:val="CodeChar"/>
        </w:rPr>
        <w:t>│   │   ├── OtaTaskCreateDTO.java</w:t>
        <w:br/>
      </w:r>
      <w:r>
        <w:rPr>
          <w:rStyle w:val="CodeChar"/>
        </w:rPr>
        <w:t>│   │   └── OtaProgressDTO.java</w:t>
        <w:br/>
      </w:r>
      <w:r>
        <w:rPr>
          <w:rStyle w:val="CodeChar"/>
        </w:rPr>
        <w:t>│   └── PlotDTO.java</w:t>
        <w:br/>
      </w:r>
      <w:r>
        <w:rPr>
          <w:rStyle w:val="CodeChar"/>
        </w:rPr>
        <w:t>├── vo/                                  # 视图对象</w:t>
        <w:br/>
      </w:r>
      <w:r>
        <w:rPr>
          <w:rStyle w:val="CodeChar"/>
        </w:rPr>
        <w:t>│   ├── DeviceVO.java</w:t>
        <w:br/>
      </w:r>
      <w:r>
        <w:rPr>
          <w:rStyle w:val="CodeChar"/>
        </w:rPr>
        <w:t>│   ├── DeviceDetailVO.java</w:t>
        <w:br/>
      </w:r>
      <w:r>
        <w:rPr>
          <w:rStyle w:val="CodeChar"/>
        </w:rPr>
        <w:t>│   ├── DeviceTypeVO.java</w:t>
        <w:br/>
      </w:r>
      <w:r>
        <w:rPr>
          <w:rStyle w:val="CodeChar"/>
        </w:rPr>
        <w:t>│   ├── DeviceDataVO.java</w:t>
        <w:br/>
      </w:r>
      <w:r>
        <w:rPr>
          <w:rStyle w:val="CodeChar"/>
        </w:rPr>
        <w:t>│   ├── RealtimeDataVO.java</w:t>
        <w:br/>
      </w:r>
      <w:r>
        <w:rPr>
          <w:rStyle w:val="CodeChar"/>
        </w:rPr>
        <w:t>│   ├── AlertRuleVO.java</w:t>
        <w:br/>
      </w:r>
      <w:r>
        <w:rPr>
          <w:rStyle w:val="CodeChar"/>
        </w:rPr>
        <w:t>│   ├── AlertRecordVO.java</w:t>
        <w:br/>
      </w:r>
      <w:r>
        <w:rPr>
          <w:rStyle w:val="CodeChar"/>
        </w:rPr>
        <w:t>│   ├── AlertStatisticsVO.java</w:t>
        <w:br/>
      </w:r>
      <w:r>
        <w:rPr>
          <w:rStyle w:val="CodeChar"/>
        </w:rPr>
        <w:t>│   ├── SceneVO.java</w:t>
        <w:br/>
      </w:r>
      <w:r>
        <w:rPr>
          <w:rStyle w:val="CodeChar"/>
        </w:rPr>
        <w:t>│   ├── SceneStrategyVO.java</w:t>
        <w:br/>
      </w:r>
      <w:r>
        <w:rPr>
          <w:rStyle w:val="CodeChar"/>
        </w:rPr>
        <w:t>│   ├── AutomationRuleVO.java</w:t>
        <w:br/>
      </w:r>
      <w:r>
        <w:rPr>
          <w:rStyle w:val="CodeChar"/>
        </w:rPr>
        <w:t>│   ├── GatewayVO.java</w:t>
        <w:br/>
      </w:r>
      <w:r>
        <w:rPr>
          <w:rStyle w:val="CodeChar"/>
        </w:rPr>
        <w:t>│   ├── OtaTaskVO.java</w:t>
        <w:br/>
      </w:r>
      <w:r>
        <w:rPr>
          <w:rStyle w:val="CodeChar"/>
        </w:rPr>
        <w:t>│   ├── OtaProgressVO.java</w:t>
        <w:br/>
      </w:r>
      <w:r>
        <w:rPr>
          <w:rStyle w:val="CodeChar"/>
        </w:rPr>
        <w:t>│   ├── PlotVO.java</w:t>
        <w:br/>
      </w:r>
      <w:r>
        <w:rPr>
          <w:rStyle w:val="CodeChar"/>
        </w:rPr>
        <w:t>│   ├── MonitorOverviewVO.java          # 监测大屏概览</w:t>
        <w:br/>
      </w:r>
      <w:r>
        <w:rPr>
          <w:rStyle w:val="CodeChar"/>
        </w:rPr>
        <w:t>│   ├── ControlLogVO.java</w:t>
        <w:br/>
      </w:r>
      <w:r>
        <w:rPr>
          <w:rStyle w:val="CodeChar"/>
        </w:rPr>
        <w:t>│   └── AnalysisReportVO.java</w:t>
        <w:br/>
      </w:r>
      <w:r>
        <w:rPr>
          <w:rStyle w:val="CodeChar"/>
        </w:rPr>
        <w:t>├── simulator/                           # 模拟器（MQTT MVP阶段）</w:t>
        <w:br/>
      </w:r>
      <w:r>
        <w:rPr>
          <w:rStyle w:val="CodeChar"/>
        </w:rPr>
        <w:t>│   ├── DeviceDataSimulator.java        # 设备数据模拟</w:t>
        <w:br/>
      </w:r>
      <w:r>
        <w:rPr>
          <w:rStyle w:val="CodeChar"/>
        </w:rPr>
        <w:t>│   └── ControlSimulator.java          # 控制指令模拟</w:t>
        <w:br/>
      </w:r>
      <w:r>
        <w:rPr>
          <w:rStyle w:val="CodeChar"/>
        </w:rPr>
        <w:t>├── engine/                             # 规则引擎</w:t>
        <w:br/>
      </w:r>
      <w:r>
        <w:rPr>
          <w:rStyle w:val="CodeChar"/>
        </w:rPr>
        <w:t>│   ├── AlertRuleEngine.java           # 预警规则引擎</w:t>
        <w:br/>
      </w:r>
      <w:r>
        <w:rPr>
          <w:rStyle w:val="CodeChar"/>
        </w:rPr>
        <w:t>│   ├── SceneEngine.java               # 场景联动引擎</w:t>
        <w:br/>
      </w:r>
      <w:r>
        <w:rPr>
          <w:rStyle w:val="CodeChar"/>
        </w:rPr>
        <w:t>│   └── AutomationEngine.java          # 自动化规则引擎</w:t>
        <w:br/>
      </w:r>
      <w:r>
        <w:rPr>
          <w:rStyle w:val="CodeChar"/>
        </w:rPr>
        <w:t>├── config/                             # 配置类</w:t>
        <w:br/>
      </w:r>
      <w:r>
        <w:rPr>
          <w:rStyle w:val="CodeChar"/>
        </w:rPr>
        <w:t>│   ├── MqttConfig.java                # MQTT配置（预留）</w:t>
        <w:br/>
      </w:r>
      <w:r>
        <w:rPr>
          <w:rStyle w:val="CodeChar"/>
        </w:rPr>
        <w:t>│   ├── WebSocketConfig.java           # WebSocket配置（预留）</w:t>
        <w:br/>
      </w:r>
      <w:r>
        <w:rPr>
          <w:rStyle w:val="CodeChar"/>
        </w:rPr>
        <w:t>│   └── SchedulerConfig.java           # 定时任务配置</w:t>
        <w:br/>
      </w:r>
      <w:r>
        <w:rPr>
          <w:rStyle w:val="CodeChar"/>
        </w:rPr>
        <w:t>├── enums/                              # 枚举类</w:t>
        <w:br/>
      </w:r>
      <w:r>
        <w:rPr>
          <w:rStyle w:val="CodeChar"/>
        </w:rPr>
        <w:t>│   ├── DeviceStatus.java             # 设备状态</w:t>
        <w:br/>
      </w:r>
      <w:r>
        <w:rPr>
          <w:rStyle w:val="CodeChar"/>
        </w:rPr>
        <w:t>│   ├── AlertLevel.java               # 告警级别</w:t>
        <w:br/>
      </w:r>
      <w:r>
        <w:rPr>
          <w:rStyle w:val="CodeChar"/>
        </w:rPr>
        <w:t>│   ├── AlertStatus.java              # 告警处理状态</w:t>
        <w:br/>
      </w:r>
      <w:r>
        <w:rPr>
          <w:rStyle w:val="CodeChar"/>
        </w:rPr>
        <w:t>│   ├── ControlType.java              # 控制类型</w:t>
        <w:br/>
      </w:r>
      <w:r>
        <w:rPr>
          <w:rStyle w:val="CodeChar"/>
        </w:rPr>
        <w:t>│   ├── SceneType.java                # 场景类型</w:t>
        <w:br/>
      </w:r>
      <w:r>
        <w:rPr>
          <w:rStyle w:val="CodeChar"/>
        </w:rPr>
        <w:t>│   ├── RuleType.java                 # 规则类型</w:t>
        <w:br/>
      </w:r>
      <w:r>
        <w:rPr>
          <w:rStyle w:val="CodeChar"/>
        </w:rPr>
        <w:t>│   ├── TriggerType.java              # 触发类型</w:t>
        <w:br/>
      </w:r>
      <w:r>
        <w:rPr>
          <w:rStyle w:val="CodeChar"/>
        </w:rPr>
        <w:t>│   ├── OtaStatus.java                # OTA状态</w:t>
        <w:br/>
      </w:r>
      <w:r>
        <w:rPr>
          <w:rStyle w:val="CodeChar"/>
        </w:rPr>
        <w:t>│   └── PlotType.java                 # 地块类型</w:t>
        <w:br/>
      </w:r>
      <w:r>
        <w:rPr>
          <w:rStyle w:val="CodeChar"/>
        </w:rPr>
        <w:t>└── constant/                           # 常量</w:t>
        <w:br/>
      </w:r>
      <w:r>
        <w:rPr>
          <w:rStyle w:val="CodeChar"/>
        </w:rPr>
        <w:t xml:space="preserve">    ├── IotConstants.java              # 物联网常量</w:t>
        <w:br/>
      </w:r>
      <w:r>
        <w:rPr>
          <w:rStyle w:val="CodeChar"/>
        </w:rPr>
        <w:t xml:space="preserve">    └── IotRedisKeys.java             # Redis Key常量</w:t>
        <w:br/>
      </w:r>
    </w:p>
    <w:p>
      <w:pPr>
        <w:pStyle w:val="Heading3"/>
      </w:pPr>
      <w:r>
        <w:t>4.2 实体类基类</w:t>
      </w:r>
    </w:p>
    <w:p>
      <w:pPr/>
      <w:r/>
      <w:r>
        <w:t>物</w:t>
      </w:r>
      <w:r>
        <w:t>联</w:t>
      </w:r>
      <w:r>
        <w:t>网</w:t>
      </w:r>
      <w:r>
        <w:t>模</w:t>
      </w:r>
      <w:r>
        <w:t>块</w:t>
      </w:r>
      <w:r>
        <w:t>实</w:t>
      </w:r>
      <w:r>
        <w:t>体</w:t>
      </w:r>
      <w:r>
        <w:t>统</w:t>
      </w:r>
      <w:r>
        <w:t>一</w:t>
      </w:r>
      <w:r>
        <w:t>继</w:t>
      </w:r>
      <w:r>
        <w:t>承</w:t>
      </w:r>
      <w:r>
        <w:t xml:space="preserve"> </w:t>
      </w:r>
      <w:r>
        <w:rPr>
          <w:rStyle w:val="CodeChar"/>
        </w:rPr>
        <w:t>BaseEntity</w:t>
      </w:r>
      <w:r>
        <w:t>，</w:t>
      </w:r>
      <w:r>
        <w:t>示</w:t>
      </w:r>
      <w:r>
        <w:t>例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</w:t>
        <w:br/>
      </w:r>
      <w:r>
        <w:rPr>
          <w:rStyle w:val="CodeChar"/>
        </w:rPr>
        <w:t>@Data</w:t>
        <w:br/>
      </w:r>
      <w:r>
        <w:rPr>
          <w:rStyle w:val="CodeChar"/>
        </w:rPr>
        <w:t>@TableName("agri_iot_device")</w:t>
        <w:br/>
      </w:r>
      <w:r>
        <w:rPr>
          <w:rStyle w:val="CodeChar"/>
        </w:rPr>
        <w:t>public class Device extends BaseEntity {</w:t>
        <w:br/>
      </w:r>
      <w:r>
        <w:rPr>
          <w:rStyle w:val="CodeChar"/>
        </w:rPr>
        <w:br/>
      </w:r>
      <w:r>
        <w:rPr>
          <w:rStyle w:val="CodeChar"/>
        </w:rPr>
        <w:t xml:space="preserve">    @TableId(type = IdType.AUTO)</w:t>
        <w:br/>
      </w:r>
      <w:r>
        <w:rPr>
          <w:rStyle w:val="CodeChar"/>
        </w:rPr>
        <w:t xml:space="preserve">    private Long id;</w:t>
        <w:br/>
      </w:r>
      <w:r>
        <w:rPr>
          <w:rStyle w:val="CodeChar"/>
        </w:rPr>
        <w:br/>
      </w:r>
      <w:r>
        <w:rPr>
          <w:rStyle w:val="CodeChar"/>
        </w:rPr>
        <w:t xml:space="preserve">    private String tenantId;</w:t>
        <w:br/>
      </w:r>
      <w:r>
        <w:rPr>
          <w:rStyle w:val="CodeChar"/>
        </w:rPr>
        <w:t xml:space="preserve">    private String createBy;</w:t>
        <w:br/>
      </w:r>
      <w:r>
        <w:rPr>
          <w:rStyle w:val="CodeChar"/>
        </w:rPr>
        <w:t xml:space="preserve">    private LocalDateTime createTime;</w:t>
        <w:br/>
      </w:r>
      <w:r>
        <w:rPr>
          <w:rStyle w:val="CodeChar"/>
        </w:rPr>
        <w:t xml:space="preserve">    private String updateBy;</w:t>
        <w:br/>
      </w:r>
      <w:r>
        <w:rPr>
          <w:rStyle w:val="CodeChar"/>
        </w:rPr>
        <w:t xml:space="preserve">    private LocalDateTime updateTime;</w:t>
        <w:br/>
      </w:r>
      <w:r>
        <w:rPr>
          <w:rStyle w:val="CodeChar"/>
        </w:rPr>
        <w:t xml:space="preserve">    private String remark;</w:t>
        <w:br/>
      </w:r>
      <w:r>
        <w:rPr>
          <w:rStyle w:val="CodeChar"/>
        </w:rPr>
        <w:br/>
      </w:r>
      <w:r>
        <w:rPr>
          <w:rStyle w:val="CodeChar"/>
        </w:rPr>
        <w:t xml:space="preserve">    // 业务字段</w:t>
        <w:br/>
      </w:r>
      <w:r>
        <w:rPr>
          <w:rStyle w:val="CodeChar"/>
        </w:rPr>
        <w:t xml:space="preserve">    private String deviceCode;</w:t>
        <w:br/>
      </w:r>
      <w:r>
        <w:rPr>
          <w:rStyle w:val="CodeChar"/>
        </w:rPr>
        <w:t xml:space="preserve">    private String deviceName;</w:t>
        <w:br/>
      </w:r>
      <w:r>
        <w:rPr>
          <w:rStyle w:val="CodeChar"/>
        </w:rPr>
        <w:t xml:space="preserve">    private Long deviceTypeId;</w:t>
        <w:br/>
      </w:r>
      <w:r>
        <w:rPr>
          <w:rStyle w:val="CodeChar"/>
        </w:rPr>
        <w:t xml:space="preserve">    private Long gatewayId;</w:t>
        <w:br/>
      </w:r>
      <w:r>
        <w:rPr>
          <w:rStyle w:val="CodeChar"/>
        </w:rPr>
        <w:t xml:space="preserve">    private Long plotId;</w:t>
        <w:br/>
      </w:r>
      <w:r>
        <w:rPr>
          <w:rStyle w:val="CodeChar"/>
        </w:rPr>
        <w:t xml:space="preserve">    private BigDecimal locationLat;</w:t>
        <w:br/>
      </w:r>
      <w:r>
        <w:rPr>
          <w:rStyle w:val="CodeChar"/>
        </w:rPr>
        <w:t xml:space="preserve">    private BigDecimal locationLng;</w:t>
        <w:br/>
      </w:r>
      <w:r>
        <w:rPr>
          <w:rStyle w:val="CodeChar"/>
        </w:rPr>
        <w:t xml:space="preserve">    private String locationName;</w:t>
        <w:br/>
      </w:r>
      <w:r>
        <w:rPr>
          <w:rStyle w:val="CodeChar"/>
        </w:rPr>
        <w:t xml:space="preserve">    private Integer onlineStatus;</w:t>
        <w:br/>
      </w:r>
      <w:r>
        <w:rPr>
          <w:rStyle w:val="CodeChar"/>
        </w:rPr>
        <w:t xml:space="preserve">    private LocalDateTime lastOnlineTime;</w:t>
        <w:br/>
      </w:r>
      <w:r>
        <w:rPr>
          <w:rStyle w:val="CodeChar"/>
        </w:rPr>
        <w:t xml:space="preserve">    private LocalDateTime lastReportTime;</w:t>
        <w:br/>
      </w:r>
      <w:r>
        <w:rPr>
          <w:rStyle w:val="CodeChar"/>
        </w:rPr>
        <w:t xml:space="preserve">    private String deviceStatus;</w:t>
        <w:br/>
      </w:r>
      <w:r>
        <w:rPr>
          <w:rStyle w:val="CodeChar"/>
        </w:rPr>
        <w:t xml:space="preserve">    private String protocol;</w:t>
        <w:br/>
      </w:r>
      <w:r>
        <w:rPr>
          <w:rStyle w:val="CodeChar"/>
        </w:rPr>
        <w:t xml:space="preserve">    private String firmwareVersion;</w:t>
        <w:br/>
      </w:r>
      <w:r>
        <w:rPr>
          <w:rStyle w:val="CodeChar"/>
        </w:rPr>
        <w:t xml:space="preserve">    private String configJson;</w:t>
        <w:br/>
      </w:r>
      <w:r>
        <w:rPr>
          <w:rStyle w:val="CodeChar"/>
        </w:rPr>
        <w:t xml:space="preserve">    private Integer status;</w:t>
        <w:br/>
      </w:r>
      <w:r>
        <w:rPr>
          <w:rStyle w:val="CodeChar"/>
        </w:rPr>
        <w:t xml:space="preserve">    private Integer delFlag;</w:t>
        <w:br/>
      </w:r>
      <w:r>
        <w:rPr>
          <w:rStyle w:val="CodeChar"/>
        </w:rPr>
        <w:t>}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五、后端接口定义</w:t>
      </w:r>
    </w:p>
    <w:p>
      <w:pPr>
        <w:pStyle w:val="Heading3"/>
      </w:pPr>
      <w:r>
        <w:t>5.1 设备管理接口 `/api/v1/iot/device`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</w:t>
        <w:br/>
      </w:r>
      <w:r>
        <w:rPr>
          <w:rStyle w:val="CodeChar"/>
        </w:rPr>
        <w:t>@RestController</w:t>
        <w:br/>
      </w:r>
      <w:r>
        <w:rPr>
          <w:rStyle w:val="CodeChar"/>
        </w:rPr>
        <w:t>@RequestMapping("/api/v1/iot/device")</w:t>
        <w:br/>
      </w:r>
      <w:r>
        <w:rPr>
          <w:rStyle w:val="CodeChar"/>
        </w:rPr>
        <w:t>@RequiredArgsConstructor</w:t>
        <w:br/>
      </w:r>
      <w:r>
        <w:rPr>
          <w:rStyle w:val="CodeChar"/>
        </w:rPr>
        <w:t>public class DeviceController {</w:t>
        <w:br/>
      </w:r>
      <w:r>
        <w:rPr>
          <w:rStyle w:val="CodeChar"/>
        </w:rPr>
        <w:br/>
      </w:r>
      <w:r>
        <w:rPr>
          <w:rStyle w:val="CodeChar"/>
        </w:rPr>
        <w:t xml:space="preserve">    private final IDeviceService deviceService;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分页查询设备列表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@GetMapping("/page")</w:t>
        <w:br/>
      </w:r>
      <w:r>
        <w:rPr>
          <w:rStyle w:val="CodeChar"/>
        </w:rPr>
        <w:t xml:space="preserve">    public ApiResponse&lt;PageResult&lt;DeviceVO&gt;&gt; page(DevicePageDTO dto);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获取设备详情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@GetMapping("/{id}")</w:t>
        <w:br/>
      </w:r>
      <w:r>
        <w:rPr>
          <w:rStyle w:val="CodeChar"/>
        </w:rPr>
        <w:t xml:space="preserve">    public ApiResponse&lt;DeviceDetailVO&gt; getDetail(@PathVariable Long id);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新增设备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@PostMapping</w:t>
        <w:br/>
      </w:r>
      <w:r>
        <w:rPr>
          <w:rStyle w:val="CodeChar"/>
        </w:rPr>
        <w:t xml:space="preserve">    public ApiResponse&lt;Long&gt; save(@RequestBody @Valid DeviceSaveDTO dto);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修改设备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@PutMapping("/{id}")</w:t>
        <w:br/>
      </w:r>
      <w:r>
        <w:rPr>
          <w:rStyle w:val="CodeChar"/>
        </w:rPr>
        <w:t xml:space="preserve">    public ApiResponse&lt;Void&gt; update(@PathVariable Long id, @RequestBody @Valid DeviceUpdateDTO dto);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删除设备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@DeleteMapping("/{id}")</w:t>
        <w:br/>
      </w:r>
      <w:r>
        <w:rPr>
          <w:rStyle w:val="CodeChar"/>
        </w:rPr>
        <w:t xml:space="preserve">    public ApiResponse&lt;Void&gt; delete(@PathVariable Long id);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绑定设备到地块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@PutMapping("/{id}/bind")</w:t>
        <w:br/>
      </w:r>
      <w:r>
        <w:rPr>
          <w:rStyle w:val="CodeChar"/>
        </w:rPr>
        <w:t xml:space="preserve">    public ApiResponse&lt;Void&gt; bindPlot(@PathVariable Long id, @RequestBody DeviceBindDTO dto);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解绑设备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@PutMapping("/{id}/unbind")</w:t>
        <w:br/>
      </w:r>
      <w:r>
        <w:rPr>
          <w:rStyle w:val="CodeChar"/>
        </w:rPr>
        <w:t xml:space="preserve">    public ApiResponse&lt;Void&gt; unbind(@PathVariable Long id);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获取设备最新数据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@GetMapping("/{id}/latest-data")</w:t>
        <w:br/>
      </w:r>
      <w:r>
        <w:rPr>
          <w:rStyle w:val="CodeChar"/>
        </w:rPr>
        <w:t xml:space="preserve">    public ApiResponse&lt;DeviceDataVO&gt; getLatestData(@PathVariable Long id);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获取设备控制日志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@GetMapping("/{id}/control-logs")</w:t>
        <w:br/>
      </w:r>
      <w:r>
        <w:rPr>
          <w:rStyle w:val="CodeChar"/>
        </w:rPr>
        <w:t xml:space="preserve">    public ApiResponse&lt;PageResult&lt;ControlLogVO&gt;&gt; getControlLogs(</w:t>
        <w:br/>
      </w:r>
      <w:r>
        <w:rPr>
          <w:rStyle w:val="CodeChar"/>
        </w:rPr>
        <w:t xml:space="preserve">        @PathVariable Long id,</w:t>
        <w:br/>
      </w:r>
      <w:r>
        <w:rPr>
          <w:rStyle w:val="CodeChar"/>
        </w:rPr>
        <w:t xml:space="preserve">        @RequestParam(required = false) Integer pageNum,</w:t>
        <w:br/>
      </w:r>
      <w:r>
        <w:rPr>
          <w:rStyle w:val="CodeChar"/>
        </w:rPr>
        <w:t xml:space="preserve">        @RequestParam(required = false) Integer pageSize</w:t>
        <w:br/>
      </w:r>
      <w:r>
        <w:rPr>
          <w:rStyle w:val="CodeChar"/>
        </w:rPr>
        <w:t xml:space="preserve">    );</w:t>
        <w:br/>
      </w:r>
      <w:r>
        <w:rPr>
          <w:rStyle w:val="CodeChar"/>
        </w:rPr>
        <w:t>}</w:t>
        <w:br/>
      </w:r>
    </w:p>
    <w:p>
      <w:pPr>
        <w:pStyle w:val="Heading3"/>
      </w:pPr>
      <w:r>
        <w:t>5.2 设备类型接口 `/api/v1/iot/device-type`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</w:t>
        <w:br/>
      </w:r>
      <w:r>
        <w:rPr>
          <w:rStyle w:val="CodeChar"/>
        </w:rPr>
        <w:t>@RestController</w:t>
        <w:br/>
      </w:r>
      <w:r>
        <w:rPr>
          <w:rStyle w:val="CodeChar"/>
        </w:rPr>
        <w:t>@RequestMapping("/api/v1/iot/device-type")</w:t>
        <w:br/>
      </w:r>
      <w:r>
        <w:rPr>
          <w:rStyle w:val="CodeChar"/>
        </w:rPr>
        <w:t>@RequiredArgsConstructor</w:t>
        <w:br/>
      </w:r>
      <w:r>
        <w:rPr>
          <w:rStyle w:val="CodeChar"/>
        </w:rPr>
        <w:t>public class DeviceTypeController {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获取设备类型列表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@GetMapping("/list")</w:t>
        <w:br/>
      </w:r>
      <w:r>
        <w:rPr>
          <w:rStyle w:val="CodeChar"/>
        </w:rPr>
        <w:t xml:space="preserve">    public ApiResponse&lt;List&lt;DeviceTypeVO&gt;&gt; list();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获取设备类型详情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@GetMapping("/{id}")</w:t>
        <w:br/>
      </w:r>
      <w:r>
        <w:rPr>
          <w:rStyle w:val="CodeChar"/>
        </w:rPr>
        <w:t xml:space="preserve">    public ApiResponse&lt;DeviceTypeVO&gt; getDetail(@PathVariable Long id);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新增设备类型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@PostMapping</w:t>
        <w:br/>
      </w:r>
      <w:r>
        <w:rPr>
          <w:rStyle w:val="CodeChar"/>
        </w:rPr>
        <w:t xml:space="preserve">    public ApiResponse&lt;Long&gt; save(@RequestBody @Valid DeviceTypeSaveDTO dto);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修改设备类型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@PutMapping("/{id}")</w:t>
        <w:br/>
      </w:r>
      <w:r>
        <w:rPr>
          <w:rStyle w:val="CodeChar"/>
        </w:rPr>
        <w:t xml:space="preserve">    public ApiResponse&lt;Void&gt; update(@PathVariable Long id, @RequestBody @Valid DeviceTypeUpdateDTO dto);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删除设备类型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@DeleteMapping("/{id}")</w:t>
        <w:br/>
      </w:r>
      <w:r>
        <w:rPr>
          <w:rStyle w:val="CodeChar"/>
        </w:rPr>
        <w:t xml:space="preserve">    public ApiResponse&lt;Void&gt; delete(@PathVariable Long id);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获取设备类型的属性列表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@GetMapping("/{id}/properties")</w:t>
        <w:br/>
      </w:r>
      <w:r>
        <w:rPr>
          <w:rStyle w:val="CodeChar"/>
        </w:rPr>
        <w:t xml:space="preserve">    public ApiResponse&lt;List&lt;DevicePropertyVO&gt;&gt; getProperties(@PathVariable Long id);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保存设备属性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@PostMapping("/{id}/properties")</w:t>
        <w:br/>
      </w:r>
      <w:r>
        <w:rPr>
          <w:rStyle w:val="CodeChar"/>
        </w:rPr>
        <w:t xml:space="preserve">    public ApiResponse&lt;Void&gt; saveProperties(@PathVariable Long id, @RequestBody List&lt;PropertySaveDTO&gt; dtoList);</w:t>
        <w:br/>
      </w:r>
      <w:r>
        <w:rPr>
          <w:rStyle w:val="CodeChar"/>
        </w:rPr>
        <w:t>}</w:t>
        <w:br/>
      </w:r>
    </w:p>
    <w:p>
      <w:pPr>
        <w:pStyle w:val="Heading3"/>
      </w:pPr>
      <w:r>
        <w:t>5.3 数据采集接口 `/api/v1/iot/data`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</w:t>
        <w:br/>
      </w:r>
      <w:r>
        <w:rPr>
          <w:rStyle w:val="CodeChar"/>
        </w:rPr>
        <w:t>@RestController</w:t>
        <w:br/>
      </w:r>
      <w:r>
        <w:rPr>
          <w:rStyle w:val="CodeChar"/>
        </w:rPr>
        <w:t>@RequestMapping("/api/v1/iot/data")</w:t>
        <w:br/>
      </w:r>
      <w:r>
        <w:rPr>
          <w:rStyle w:val="CodeChar"/>
        </w:rPr>
        <w:t>@RequiredArgsConstructor</w:t>
        <w:br/>
      </w:r>
      <w:r>
        <w:rPr>
          <w:rStyle w:val="CodeChar"/>
        </w:rPr>
        <w:t>public class DataController {</w:t>
        <w:br/>
      </w:r>
      <w:r>
        <w:rPr>
          <w:rStyle w:val="CodeChar"/>
        </w:rPr>
        <w:br/>
      </w:r>
      <w:r>
        <w:rPr>
          <w:rStyle w:val="CodeChar"/>
        </w:rPr>
        <w:t xml:space="preserve">    private final IDeviceDataService deviceDataService;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查询设备历史数据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@GetMapping("/history/{deviceId}")</w:t>
        <w:br/>
      </w:r>
      <w:r>
        <w:rPr>
          <w:rStyle w:val="CodeChar"/>
        </w:rPr>
        <w:t xml:space="preserve">    public ApiResponse&lt;PageResult&lt;DeviceDataVO&gt;&gt; getHistory(</w:t>
        <w:br/>
      </w:r>
      <w:r>
        <w:rPr>
          <w:rStyle w:val="CodeChar"/>
        </w:rPr>
        <w:t xml:space="preserve">        @PathVariable Long deviceId,</w:t>
        <w:br/>
      </w:r>
      <w:r>
        <w:rPr>
          <w:rStyle w:val="CodeChar"/>
        </w:rPr>
        <w:t xml:space="preserve">        @RequestParam(required = false) LocalDateTime startTime,</w:t>
        <w:br/>
      </w:r>
      <w:r>
        <w:rPr>
          <w:rStyle w:val="CodeChar"/>
        </w:rPr>
        <w:t xml:space="preserve">        @RequestParam(required = false) LocalDateTime endTime,</w:t>
        <w:br/>
      </w:r>
      <w:r>
        <w:rPr>
          <w:rStyle w:val="CodeChar"/>
        </w:rPr>
        <w:t xml:space="preserve">        @RequestParam(defaultValue = "1") Integer pageNum,</w:t>
        <w:br/>
      </w:r>
      <w:r>
        <w:rPr>
          <w:rStyle w:val="CodeChar"/>
        </w:rPr>
        <w:t xml:space="preserve">        @RequestParam(defaultValue = "20") Integer pageSize</w:t>
        <w:br/>
      </w:r>
      <w:r>
        <w:rPr>
          <w:rStyle w:val="CodeChar"/>
        </w:rPr>
        <w:t xml:space="preserve">    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获取实时数据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@GetMapping("/realtime/{deviceId}")</w:t>
        <w:br/>
      </w:r>
      <w:r>
        <w:rPr>
          <w:rStyle w:val="CodeChar"/>
        </w:rPr>
        <w:t xml:space="preserve">    public ApiResponse&lt;RealtimeDataVO&gt; getRealtime(@PathVariable Long deviceId);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获取地块实时数据概览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@GetMapping("/realtime/plot/{plotId}")</w:t>
        <w:br/>
      </w:r>
      <w:r>
        <w:rPr>
          <w:rStyle w:val="CodeChar"/>
        </w:rPr>
        <w:t xml:space="preserve">    public ApiResponse&lt;List&lt;RealtimeDataVO&gt;&gt; getPlotRealtime(@PathVariable Long plotId);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获取数据统计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@GetMapping("/statistics/{deviceId}")</w:t>
        <w:br/>
      </w:r>
      <w:r>
        <w:rPr>
          <w:rStyle w:val="CodeChar"/>
        </w:rPr>
        <w:t xml:space="preserve">    public ApiResponse&lt;DataStatisticsVO&gt; getStatistics(</w:t>
        <w:br/>
      </w:r>
      <w:r>
        <w:rPr>
          <w:rStyle w:val="CodeChar"/>
        </w:rPr>
        <w:t xml:space="preserve">        @PathVariable Long deviceId,</w:t>
        <w:br/>
      </w:r>
      <w:r>
        <w:rPr>
          <w:rStyle w:val="CodeChar"/>
        </w:rPr>
        <w:t xml:space="preserve">        @RequestParam String type,  // hour day week month</w:t>
        <w:br/>
      </w:r>
      <w:r>
        <w:rPr>
          <w:rStyle w:val="CodeChar"/>
        </w:rPr>
        <w:t xml:space="preserve">        @RequestParam(required = false) LocalDateTime date</w:t>
        <w:br/>
      </w:r>
      <w:r>
        <w:rPr>
          <w:rStyle w:val="CodeChar"/>
        </w:rPr>
        <w:t xml:space="preserve">    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导出数据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@GetMapping("/export/{deviceId}")</w:t>
        <w:br/>
      </w:r>
      <w:r>
        <w:rPr>
          <w:rStyle w:val="CodeChar"/>
        </w:rPr>
        <w:t xml:space="preserve">    public void exportData(</w:t>
        <w:br/>
      </w:r>
      <w:r>
        <w:rPr>
          <w:rStyle w:val="CodeChar"/>
        </w:rPr>
        <w:t xml:space="preserve">        @PathVariable Long deviceId,</w:t>
        <w:br/>
      </w:r>
      <w:r>
        <w:rPr>
          <w:rStyle w:val="CodeChar"/>
        </w:rPr>
        <w:t xml:space="preserve">        @RequestParam LocalDateTime startTime,</w:t>
        <w:br/>
      </w:r>
      <w:r>
        <w:rPr>
          <w:rStyle w:val="CodeChar"/>
        </w:rPr>
        <w:t xml:space="preserve">        @RequestParam LocalDateTime endTime,</w:t>
        <w:br/>
      </w:r>
      <w:r>
        <w:rPr>
          <w:rStyle w:val="CodeChar"/>
        </w:rPr>
        <w:t xml:space="preserve">        HttpServletResponse response</w:t>
        <w:br/>
      </w:r>
      <w:r>
        <w:rPr>
          <w:rStyle w:val="CodeChar"/>
        </w:rPr>
        <w:t xml:space="preserve">    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批量查询设备最新数据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@PostMapping("/batch/latest")</w:t>
        <w:br/>
      </w:r>
      <w:r>
        <w:rPr>
          <w:rStyle w:val="CodeChar"/>
        </w:rPr>
        <w:t xml:space="preserve">    public ApiResponse&lt;Map&lt;Long, DeviceDataVO&gt;&gt; getBatchLatest(@RequestBody List&lt;Long&gt; deviceIds);</w:t>
        <w:br/>
      </w:r>
      <w:r>
        <w:rPr>
          <w:rStyle w:val="CodeChar"/>
        </w:rPr>
        <w:t>}</w:t>
        <w:br/>
      </w:r>
    </w:p>
    <w:p>
      <w:pPr>
        <w:pStyle w:val="Heading3"/>
      </w:pPr>
      <w:r>
        <w:t>5.4 预警接口 `/api/v1/iot/alert`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</w:t>
        <w:br/>
      </w:r>
      <w:r>
        <w:rPr>
          <w:rStyle w:val="CodeChar"/>
        </w:rPr>
        <w:t>@RestController</w:t>
        <w:br/>
      </w:r>
      <w:r>
        <w:rPr>
          <w:rStyle w:val="CodeChar"/>
        </w:rPr>
        <w:t>@RequestMapping("/api/v1/iot/alert")</w:t>
        <w:br/>
      </w:r>
      <w:r>
        <w:rPr>
          <w:rStyle w:val="CodeChar"/>
        </w:rPr>
        <w:t>@RequiredArgsConstructor</w:t>
        <w:br/>
      </w:r>
      <w:r>
        <w:rPr>
          <w:rStyle w:val="CodeChar"/>
        </w:rPr>
        <w:t>public class AlertController {</w:t>
        <w:br/>
      </w:r>
      <w:r>
        <w:rPr>
          <w:rStyle w:val="CodeChar"/>
        </w:rPr>
        <w:br/>
      </w:r>
      <w:r>
        <w:rPr>
          <w:rStyle w:val="CodeChar"/>
        </w:rPr>
        <w:t xml:space="preserve">    private final IAlertService alertService;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分页查询预警记录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@GetMapping("/page")</w:t>
        <w:br/>
      </w:r>
      <w:r>
        <w:rPr>
          <w:rStyle w:val="CodeChar"/>
        </w:rPr>
        <w:t xml:space="preserve">    public ApiResponse&lt;PageResult&lt;AlertRecordVO&gt;&gt; page(AlertPageDTO dto);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获取预警详情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@GetMapping("/{id}")</w:t>
        <w:br/>
      </w:r>
      <w:r>
        <w:rPr>
          <w:rStyle w:val="CodeChar"/>
        </w:rPr>
        <w:t xml:space="preserve">    public ApiResponse&lt;AlertRecordVO&gt; getDetail(@PathVariable Long id);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处理预警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@PutMapping("/{id}/handle")</w:t>
        <w:br/>
      </w:r>
      <w:r>
        <w:rPr>
          <w:rStyle w:val="CodeChar"/>
        </w:rPr>
        <w:t xml:space="preserve">    public ApiResponse&lt;Void&gt; handle(@PathVariable Long id, @RequestBody @Valid AlertHandleDTO dto);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批量处理预警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@PutMapping("/batch/handle")</w:t>
        <w:br/>
      </w:r>
      <w:r>
        <w:rPr>
          <w:rStyle w:val="CodeChar"/>
        </w:rPr>
        <w:t xml:space="preserve">    public ApiResponse&lt;Void&gt; batchHandle(@RequestBody List&lt;Long&gt; ids, @RequestParam String result);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获取预警统计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@GetMapping("/statistics")</w:t>
        <w:br/>
      </w:r>
      <w:r>
        <w:rPr>
          <w:rStyle w:val="CodeChar"/>
        </w:rPr>
        <w:t xml:space="preserve">    public ApiResponse&lt;AlertStatisticsVO&gt; getStatistics(@RequestParam(required = false) Long plotId);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获取未处理预警数量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@GetMapping("/unhandled/count")</w:t>
        <w:br/>
      </w:r>
      <w:r>
        <w:rPr>
          <w:rStyle w:val="CodeChar"/>
        </w:rPr>
        <w:t xml:space="preserve">    public ApiResponse&lt;Long&gt; getUnhandledCount();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获取今日预警趋势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@GetMapping("/statistics/trend")</w:t>
        <w:br/>
      </w:r>
      <w:r>
        <w:rPr>
          <w:rStyle w:val="CodeChar"/>
        </w:rPr>
        <w:t xml:space="preserve">    public ApiResponse&lt;List&lt;TrendVO&gt;&gt; getTrend(@RequestParam(required = false) Integer days);</w:t>
        <w:br/>
      </w:r>
      <w:r>
        <w:rPr>
          <w:rStyle w:val="CodeChar"/>
        </w:rPr>
        <w:t>}</w:t>
        <w:br/>
      </w:r>
    </w:p>
    <w:p>
      <w:pPr>
        <w:pStyle w:val="Heading3"/>
      </w:pPr>
      <w:r>
        <w:t>5.5 预警规则接口 `/api/v1/iot/alert-rule`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</w:t>
        <w:br/>
      </w:r>
      <w:r>
        <w:rPr>
          <w:rStyle w:val="CodeChar"/>
        </w:rPr>
        <w:t>@RestController</w:t>
        <w:br/>
      </w:r>
      <w:r>
        <w:rPr>
          <w:rStyle w:val="CodeChar"/>
        </w:rPr>
        <w:t>@RequestMapping("/api/v1/iot/alert-rule")</w:t>
        <w:br/>
      </w:r>
      <w:r>
        <w:rPr>
          <w:rStyle w:val="CodeChar"/>
        </w:rPr>
        <w:t>@RequiredArgsConstructor</w:t>
        <w:br/>
      </w:r>
      <w:r>
        <w:rPr>
          <w:rStyle w:val="CodeChar"/>
        </w:rPr>
        <w:t>public class AlertRuleController {</w:t>
        <w:br/>
      </w:r>
      <w:r>
        <w:rPr>
          <w:rStyle w:val="CodeChar"/>
        </w:rPr>
        <w:br/>
      </w:r>
      <w:r>
        <w:rPr>
          <w:rStyle w:val="CodeChar"/>
        </w:rPr>
        <w:t xml:space="preserve">    private final IAlertRuleService alertRuleService;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分页查询预警规则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@GetMapping("/page")</w:t>
        <w:br/>
      </w:r>
      <w:r>
        <w:rPr>
          <w:rStyle w:val="CodeChar"/>
        </w:rPr>
        <w:t xml:space="preserve">    public ApiResponse&lt;PageResult&lt;AlertRuleVO&gt;&gt; page(AlertRulePageDTO dto);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获取规则详情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@GetMapping("/{id}")</w:t>
        <w:br/>
      </w:r>
      <w:r>
        <w:rPr>
          <w:rStyle w:val="CodeChar"/>
        </w:rPr>
        <w:t xml:space="preserve">    public ApiResponse&lt;AlertRuleVO&gt; getDetail(@PathVariable Long id);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新增预警规则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@PostMapping</w:t>
        <w:br/>
      </w:r>
      <w:r>
        <w:rPr>
          <w:rStyle w:val="CodeChar"/>
        </w:rPr>
        <w:t xml:space="preserve">    public ApiResponse&lt;Long&gt; save(@RequestBody @Valid AlertRuleSaveDTO dto);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修改预警规则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@PutMapping("/{id}")</w:t>
        <w:br/>
      </w:r>
      <w:r>
        <w:rPr>
          <w:rStyle w:val="CodeChar"/>
        </w:rPr>
        <w:t xml:space="preserve">    public ApiResponse&lt;Void&gt; update(@PathVariable Long id, @RequestBody @Valid AlertRuleUpdateDTO dto);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删除预警规则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@DeleteMapping("/{id}")</w:t>
        <w:br/>
      </w:r>
      <w:r>
        <w:rPr>
          <w:rStyle w:val="CodeChar"/>
        </w:rPr>
        <w:t xml:space="preserve">    public ApiResponse&lt;Void&gt; delete(@PathVariable Long id);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启用/禁用规则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@PutMapping("/{id}/status")</w:t>
        <w:br/>
      </w:r>
      <w:r>
        <w:rPr>
          <w:rStyle w:val="CodeChar"/>
        </w:rPr>
        <w:t xml:space="preserve">    public ApiResponse&lt;Void&gt; changeStatus(@PathVariable Long id, @RequestParam Integer status);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获取规则列表（下拉框用）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@GetMapping("/options")</w:t>
        <w:br/>
      </w:r>
      <w:r>
        <w:rPr>
          <w:rStyle w:val="CodeChar"/>
        </w:rPr>
        <w:t xml:space="preserve">    public ApiResponse&lt;List&lt;AlertRuleVO&gt;&gt; getOptions();</w:t>
        <w:br/>
      </w:r>
      <w:r>
        <w:rPr>
          <w:rStyle w:val="CodeChar"/>
        </w:rPr>
        <w:t>}</w:t>
        <w:br/>
      </w:r>
    </w:p>
    <w:p>
      <w:pPr>
        <w:pStyle w:val="Heading3"/>
      </w:pPr>
      <w:r>
        <w:t>5.6 远程控制接口 `/api/v1/iot/control`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</w:t>
        <w:br/>
      </w:r>
      <w:r>
        <w:rPr>
          <w:rStyle w:val="CodeChar"/>
        </w:rPr>
        <w:t>@RestController</w:t>
        <w:br/>
      </w:r>
      <w:r>
        <w:rPr>
          <w:rStyle w:val="CodeChar"/>
        </w:rPr>
        <w:t>@RequestMapping("/api/v1/iot/control")</w:t>
        <w:br/>
      </w:r>
      <w:r>
        <w:rPr>
          <w:rStyle w:val="CodeChar"/>
        </w:rPr>
        <w:t>@RequiredArgsConstructor</w:t>
        <w:br/>
      </w:r>
      <w:r>
        <w:rPr>
          <w:rStyle w:val="CodeChar"/>
        </w:rPr>
        <w:t>public class ControlController {</w:t>
        <w:br/>
      </w:r>
      <w:r>
        <w:rPr>
          <w:rStyle w:val="CodeChar"/>
        </w:rPr>
        <w:br/>
      </w:r>
      <w:r>
        <w:rPr>
          <w:rStyle w:val="CodeChar"/>
        </w:rPr>
        <w:t xml:space="preserve">    private final IControlService controlService;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下发控制指令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@PostMapping("/send")</w:t>
        <w:br/>
      </w:r>
      <w:r>
        <w:rPr>
          <w:rStyle w:val="CodeChar"/>
        </w:rPr>
        <w:t xml:space="preserve">    public ApiResponse&lt;ControlResultVO&gt; sendControl(@RequestBody @Valid DeviceControlDTO dto);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批量下发控制指令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@PostMapping("/batch")</w:t>
        <w:br/>
      </w:r>
      <w:r>
        <w:rPr>
          <w:rStyle w:val="CodeChar"/>
        </w:rPr>
        <w:t xml:space="preserve">    public ApiResponse&lt;List&lt;ControlResultVO&gt;&gt; batchControl(@RequestBody @Valid BatchControlDTO dto);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查询控制日志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@GetMapping("/logs")</w:t>
        <w:br/>
      </w:r>
      <w:r>
        <w:rPr>
          <w:rStyle w:val="CodeChar"/>
        </w:rPr>
        <w:t xml:space="preserve">    public ApiResponse&lt;PageResult&lt;ControlLogVO&gt;&gt; getLogs(ControlLogPageDTO dto);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获取控制日志详情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@GetMapping("/logs/{id}")</w:t>
        <w:br/>
      </w:r>
      <w:r>
        <w:rPr>
          <w:rStyle w:val="CodeChar"/>
        </w:rPr>
        <w:t xml:space="preserve">    public ApiResponse&lt;ControlLogVO&gt; getLogDetail(@PathVariable Long id);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取消控制指令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@DeleteMapping("/{id}")</w:t>
        <w:br/>
      </w:r>
      <w:r>
        <w:rPr>
          <w:rStyle w:val="CodeChar"/>
        </w:rPr>
        <w:t xml:space="preserve">    public ApiResponse&lt;Void&gt; cancelControl(@PathVariable Long id);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获取设备控制状态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@GetMapping("/status/{deviceId}")</w:t>
        <w:br/>
      </w:r>
      <w:r>
        <w:rPr>
          <w:rStyle w:val="CodeChar"/>
        </w:rPr>
        <w:t xml:space="preserve">    public ApiResponse&lt;DeviceControlStatusVO&gt; getControlStatus(@PathVariable Long deviceId);</w:t>
        <w:br/>
      </w:r>
      <w:r>
        <w:rPr>
          <w:rStyle w:val="CodeChar"/>
        </w:rPr>
        <w:t>}</w:t>
        <w:br/>
      </w:r>
    </w:p>
    <w:p>
      <w:pPr>
        <w:pStyle w:val="Heading3"/>
      </w:pPr>
      <w:r>
        <w:t>5.7 场景模式接口 `/api/v1/iot/scene`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</w:t>
        <w:br/>
      </w:r>
      <w:r>
        <w:rPr>
          <w:rStyle w:val="CodeChar"/>
        </w:rPr>
        <w:t>@RestController</w:t>
        <w:br/>
      </w:r>
      <w:r>
        <w:rPr>
          <w:rStyle w:val="CodeChar"/>
        </w:rPr>
        <w:t>@RequestMapping("/api/v1/iot/scene")</w:t>
        <w:br/>
      </w:r>
      <w:r>
        <w:rPr>
          <w:rStyle w:val="CodeChar"/>
        </w:rPr>
        <w:t>@RequiredArgsConstructor</w:t>
        <w:br/>
      </w:r>
      <w:r>
        <w:rPr>
          <w:rStyle w:val="CodeChar"/>
        </w:rPr>
        <w:t>public class SceneController {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获取场景列表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@GetMapping("/list")</w:t>
        <w:br/>
      </w:r>
      <w:r>
        <w:rPr>
          <w:rStyle w:val="CodeChar"/>
        </w:rPr>
        <w:t xml:space="preserve">    public ApiResponse&lt;List&lt;SceneVO&gt;&gt; list(@RequestParam(required = false) String category);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获取场景详情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@GetMapping("/{id}")</w:t>
        <w:br/>
      </w:r>
      <w:r>
        <w:rPr>
          <w:rStyle w:val="CodeChar"/>
        </w:rPr>
        <w:t xml:space="preserve">    public ApiResponse&lt;SceneDetailVO&gt; getDetail(@PathVariable Long id);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新增场景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@PostMapping</w:t>
        <w:br/>
      </w:r>
      <w:r>
        <w:rPr>
          <w:rStyle w:val="CodeChar"/>
        </w:rPr>
        <w:t xml:space="preserve">    public ApiResponse&lt;Long&gt; save(@RequestBody @Valid SceneSaveDTO dto);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修改场景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@PutMapping("/{id}")</w:t>
        <w:br/>
      </w:r>
      <w:r>
        <w:rPr>
          <w:rStyle w:val="CodeChar"/>
        </w:rPr>
        <w:t xml:space="preserve">    public ApiResponse&lt;Void&gt; update(@PathVariable Long id, @RequestBody @Valid SceneUpdateDTO dto);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删除场景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@DeleteMapping("/{id}")</w:t>
        <w:br/>
      </w:r>
      <w:r>
        <w:rPr>
          <w:rStyle w:val="CodeChar"/>
        </w:rPr>
        <w:t xml:space="preserve">    public ApiResponse&lt;Void&gt; delete(@PathVariable Long id);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激活场景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@PutMapping("/{id}/activate")</w:t>
        <w:br/>
      </w:r>
      <w:r>
        <w:rPr>
          <w:rStyle w:val="CodeChar"/>
        </w:rPr>
        <w:t xml:space="preserve">    public ApiResponse&lt;Void&gt; activate(@PathVariable Long id);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停用场景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@PutMapping("/{id}/deactivate")</w:t>
        <w:br/>
      </w:r>
      <w:r>
        <w:rPr>
          <w:rStyle w:val="CodeChar"/>
        </w:rPr>
        <w:t xml:space="preserve">    public ApiResponse&lt;Void&gt; deactivate(@PathVariable Long id);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手动执行场景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@PostMapping("/{id}/execute")</w:t>
        <w:br/>
      </w:r>
      <w:r>
        <w:rPr>
          <w:rStyle w:val="CodeChar"/>
        </w:rPr>
        <w:t xml:space="preserve">    public ApiResponse&lt;Void&gt; execute(@PathVariable Long id);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保存场景策略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@PostMapping("/{id}/strategy")</w:t>
        <w:br/>
      </w:r>
      <w:r>
        <w:rPr>
          <w:rStyle w:val="CodeChar"/>
        </w:rPr>
        <w:t xml:space="preserve">    public ApiResponse&lt;Void&gt; saveStrategy(@PathVariable Long id, @RequestBody SceneStrategyDTO dto);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获取场景策略列表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@GetMapping("/{id}/strategies")</w:t>
        <w:br/>
      </w:r>
      <w:r>
        <w:rPr>
          <w:rStyle w:val="CodeChar"/>
        </w:rPr>
        <w:t xml:space="preserve">    public ApiResponse&lt;List&lt;SceneStrategyVO&gt;&gt; getStrategies(@PathVariable Long id);</w:t>
        <w:br/>
      </w:r>
      <w:r>
        <w:rPr>
          <w:rStyle w:val="CodeChar"/>
        </w:rPr>
        <w:t>}</w:t>
        <w:br/>
      </w:r>
    </w:p>
    <w:p>
      <w:pPr>
        <w:pStyle w:val="Heading3"/>
      </w:pPr>
      <w:r>
        <w:t>5.8 自动化规则接口 `/api/v1/iot/rule`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</w:t>
        <w:br/>
      </w:r>
      <w:r>
        <w:rPr>
          <w:rStyle w:val="CodeChar"/>
        </w:rPr>
        <w:t>@RestController</w:t>
        <w:br/>
      </w:r>
      <w:r>
        <w:rPr>
          <w:rStyle w:val="CodeChar"/>
        </w:rPr>
        <w:t>@RequestMapping("/api/v1/iot/rule")</w:t>
        <w:br/>
      </w:r>
      <w:r>
        <w:rPr>
          <w:rStyle w:val="CodeChar"/>
        </w:rPr>
        <w:t>@RequiredArgsConstructor</w:t>
        <w:br/>
      </w:r>
      <w:r>
        <w:rPr>
          <w:rStyle w:val="CodeChar"/>
        </w:rPr>
        <w:t>public class AutomationController {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分页查询规则列表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@GetMapping("/page")</w:t>
        <w:br/>
      </w:r>
      <w:r>
        <w:rPr>
          <w:rStyle w:val="CodeChar"/>
        </w:rPr>
        <w:t xml:space="preserve">    public ApiResponse&lt;PageResult&lt;AutomationRuleVO&gt;&gt; page(AutomationRulePageDTO dto);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获取规则详情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@GetMapping("/{id}")</w:t>
        <w:br/>
      </w:r>
      <w:r>
        <w:rPr>
          <w:rStyle w:val="CodeChar"/>
        </w:rPr>
        <w:t xml:space="preserve">    public ApiResponse&lt;AutomationRuleVO&gt; getDetail(@PathVariable Long id);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新增规则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@PostMapping</w:t>
        <w:br/>
      </w:r>
      <w:r>
        <w:rPr>
          <w:rStyle w:val="CodeChar"/>
        </w:rPr>
        <w:t xml:space="preserve">    public ApiResponse&lt;Long&gt; save(@RequestBody @Valid AutomationRuleSaveDTO dto);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修改规则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@PutMapping("/{id}")</w:t>
        <w:br/>
      </w:r>
      <w:r>
        <w:rPr>
          <w:rStyle w:val="CodeChar"/>
        </w:rPr>
        <w:t xml:space="preserve">    public ApiResponse&lt;Void&gt; update(@PathVariable Long id, @RequestBody @Valid AutomationRuleUpdateDTO dto);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删除规则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@DeleteMapping("/{id}")</w:t>
        <w:br/>
      </w:r>
      <w:r>
        <w:rPr>
          <w:rStyle w:val="CodeChar"/>
        </w:rPr>
        <w:t xml:space="preserve">    public ApiResponse&lt;Void&gt; delete(@PathVariable Long id);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启用/禁用规则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@PutMapping("/{id}/status")</w:t>
        <w:br/>
      </w:r>
      <w:r>
        <w:rPr>
          <w:rStyle w:val="CodeChar"/>
        </w:rPr>
        <w:t xml:space="preserve">    public ApiResponse&lt;Void&gt; changeStatus(@PathVariable Long id, @RequestParam Integer status);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测试规则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@PostMapping("/{id}/test")</w:t>
        <w:br/>
      </w:r>
      <w:r>
        <w:rPr>
          <w:rStyle w:val="CodeChar"/>
        </w:rPr>
        <w:t xml:space="preserve">    public ApiResponse&lt;Void&gt; testRule(@PathVariable Long id);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获取规则执行历史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@GetMapping("/{id}/history")</w:t>
        <w:br/>
      </w:r>
      <w:r>
        <w:rPr>
          <w:rStyle w:val="CodeChar"/>
        </w:rPr>
        <w:t xml:space="preserve">    public ApiResponse&lt;PageResult&lt;RuleExecuteHistoryVO&gt;&gt; getHistory(</w:t>
        <w:br/>
      </w:r>
      <w:r>
        <w:rPr>
          <w:rStyle w:val="CodeChar"/>
        </w:rPr>
        <w:t xml:space="preserve">        @PathVariable Long id,</w:t>
        <w:br/>
      </w:r>
      <w:r>
        <w:rPr>
          <w:rStyle w:val="CodeChar"/>
        </w:rPr>
        <w:t xml:space="preserve">        @RequestParam(defaultValue = "1") Integer pageNum,</w:t>
        <w:br/>
      </w:r>
      <w:r>
        <w:rPr>
          <w:rStyle w:val="CodeChar"/>
        </w:rPr>
        <w:t xml:space="preserve">        @RequestParam(defaultValue = "20") Integer pageSize</w:t>
        <w:br/>
      </w:r>
      <w:r>
        <w:rPr>
          <w:rStyle w:val="CodeChar"/>
        </w:rPr>
        <w:t xml:space="preserve">    );</w:t>
        <w:br/>
      </w:r>
      <w:r>
        <w:rPr>
          <w:rStyle w:val="CodeChar"/>
        </w:rPr>
        <w:t>}</w:t>
        <w:br/>
      </w:r>
    </w:p>
    <w:p>
      <w:pPr>
        <w:pStyle w:val="Heading3"/>
      </w:pPr>
      <w:r>
        <w:t>5.9 边缘网关接口 `/api/v1/iot/gateway`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</w:t>
        <w:br/>
      </w:r>
      <w:r>
        <w:rPr>
          <w:rStyle w:val="CodeChar"/>
        </w:rPr>
        <w:t>@RestController</w:t>
        <w:br/>
      </w:r>
      <w:r>
        <w:rPr>
          <w:rStyle w:val="CodeChar"/>
        </w:rPr>
        <w:t>@RequestMapping("/api/v1/iot/gateway")</w:t>
        <w:br/>
      </w:r>
      <w:r>
        <w:rPr>
          <w:rStyle w:val="CodeChar"/>
        </w:rPr>
        <w:t>@RequiredArgsConstructor</w:t>
        <w:br/>
      </w:r>
      <w:r>
        <w:rPr>
          <w:rStyle w:val="CodeChar"/>
        </w:rPr>
        <w:t>public class GatewayController {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分页查询网关列表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@GetMapping("/page")</w:t>
        <w:br/>
      </w:r>
      <w:r>
        <w:rPr>
          <w:rStyle w:val="CodeChar"/>
        </w:rPr>
        <w:t xml:space="preserve">    public ApiResponse&lt;PageResult&lt;GatewayVO&gt;&gt; page(GatewayPageDTO dto);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获取网关详情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@GetMapping("/{id}")</w:t>
        <w:br/>
      </w:r>
      <w:r>
        <w:rPr>
          <w:rStyle w:val="CodeChar"/>
        </w:rPr>
        <w:t xml:space="preserve">    public ApiResponse&lt;GatewayVO&gt; getDetail(@PathVariable Long id);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新增网关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@PostMapping</w:t>
        <w:br/>
      </w:r>
      <w:r>
        <w:rPr>
          <w:rStyle w:val="CodeChar"/>
        </w:rPr>
        <w:t xml:space="preserve">    public ApiResponse&lt;Long&gt; save(@RequestBody @Valid GatewaySaveDTO dto);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修改网关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@PutMapping("/{id}")</w:t>
        <w:br/>
      </w:r>
      <w:r>
        <w:rPr>
          <w:rStyle w:val="CodeChar"/>
        </w:rPr>
        <w:t xml:space="preserve">    public ApiResponse&lt;Void&gt; update(@PathVariable Long id, @RequestBody @Valid GatewayUpdateDTO dto);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删除网关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@DeleteMapping("/{id}")</w:t>
        <w:br/>
      </w:r>
      <w:r>
        <w:rPr>
          <w:rStyle w:val="CodeChar"/>
        </w:rPr>
        <w:t xml:space="preserve">    public ApiResponse&lt;Void&gt; delete(@PathVariable Long id);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获取网关下的设备列表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@GetMapping("/{id}/devices")</w:t>
        <w:br/>
      </w:r>
      <w:r>
        <w:rPr>
          <w:rStyle w:val="CodeChar"/>
        </w:rPr>
        <w:t xml:space="preserve">    public ApiResponse&lt;List&lt;DeviceVO&gt;&gt; getDevices(@PathVariable Long id);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绑定设备到网关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@PostMapping("/{id}/devices")</w:t>
        <w:br/>
      </w:r>
      <w:r>
        <w:rPr>
          <w:rStyle w:val="CodeChar"/>
        </w:rPr>
        <w:t xml:space="preserve">    public ApiResponse&lt;Void&gt; bindDevice(@PathVariable Long id, @RequestBody GatewayDeviceDTO dto);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解绑设备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@DeleteMapping("/{id}/devices/{deviceId}")</w:t>
        <w:br/>
      </w:r>
      <w:r>
        <w:rPr>
          <w:rStyle w:val="CodeChar"/>
        </w:rPr>
        <w:t xml:space="preserve">    public ApiResponse&lt;Void&gt; unbindDevice(@PathVariable Long id, @PathVariable Long deviceId);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获取网关状态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@GetMapping("/{id}/status")</w:t>
        <w:br/>
      </w:r>
      <w:r>
        <w:rPr>
          <w:rStyle w:val="CodeChar"/>
        </w:rPr>
        <w:t xml:space="preserve">    public ApiResponse&lt;GatewayStatusVO&gt; getStatus(@PathVariable Long id);</w:t>
        <w:br/>
      </w:r>
      <w:r>
        <w:rPr>
          <w:rStyle w:val="CodeChar"/>
        </w:rPr>
        <w:t>}</w:t>
        <w:br/>
      </w:r>
    </w:p>
    <w:p>
      <w:pPr>
        <w:pStyle w:val="Heading3"/>
      </w:pPr>
      <w:r>
        <w:t>5.10 OTA升级接口 `/api/v1/iot/ota`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</w:t>
        <w:br/>
      </w:r>
      <w:r>
        <w:rPr>
          <w:rStyle w:val="CodeChar"/>
        </w:rPr>
        <w:t>@RestController</w:t>
        <w:br/>
      </w:r>
      <w:r>
        <w:rPr>
          <w:rStyle w:val="CodeChar"/>
        </w:rPr>
        <w:t>@RequestMapping("/api/v1/iot/ota")</w:t>
        <w:br/>
      </w:r>
      <w:r>
        <w:rPr>
          <w:rStyle w:val="CodeChar"/>
        </w:rPr>
        <w:t>@RequiredArgsConstructor</w:t>
        <w:br/>
      </w:r>
      <w:r>
        <w:rPr>
          <w:rStyle w:val="CodeChar"/>
        </w:rPr>
        <w:t>public class OtaController {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分页查询固件版本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@GetMapping("/firmware/page")</w:t>
        <w:br/>
      </w:r>
      <w:r>
        <w:rPr>
          <w:rStyle w:val="CodeChar"/>
        </w:rPr>
        <w:t xml:space="preserve">    public ApiResponse&lt;PageResult&lt;FirmwareVO&gt;&gt; firmwarePage(FirmwarePageDTO dto);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新增固件版本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@PostMapping("/firmware")</w:t>
        <w:br/>
      </w:r>
      <w:r>
        <w:rPr>
          <w:rStyle w:val="CodeChar"/>
        </w:rPr>
        <w:t xml:space="preserve">    public ApiResponse&lt;Long&gt; saveFirmware(@RequestBody @Valid FirmwareSaveDTO dto);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设置为最新版本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@PutMapping("/firmware/{id}/latest")</w:t>
        <w:br/>
      </w:r>
      <w:r>
        <w:rPr>
          <w:rStyle w:val="CodeChar"/>
        </w:rPr>
        <w:t xml:space="preserve">    public ApiResponse&lt;Void&gt; setLatest(@PathVariable Long id);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删除固件版本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@DeleteMapping("/firmware/{id}")</w:t>
        <w:br/>
      </w:r>
      <w:r>
        <w:rPr>
          <w:rStyle w:val="CodeChar"/>
        </w:rPr>
        <w:t xml:space="preserve">    public ApiResponse&lt;Void&gt; deleteFirmware(@PathVariable Long id);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创建升级任务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@PostMapping("/task")</w:t>
        <w:br/>
      </w:r>
      <w:r>
        <w:rPr>
          <w:rStyle w:val="CodeChar"/>
        </w:rPr>
        <w:t xml:space="preserve">    public ApiResponse&lt;Long&gt; createTask(@RequestBody @Valid OtaTaskCreateDTO dto);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分页查询升级任务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@GetMapping("/task/page")</w:t>
        <w:br/>
      </w:r>
      <w:r>
        <w:rPr>
          <w:rStyle w:val="CodeChar"/>
        </w:rPr>
        <w:t xml:space="preserve">    public ApiResponse&lt;PageResult&lt;OtaTaskVO&gt;&gt; taskPage(OtaTaskPageDTO dto);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获取任务详情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@GetMapping("/task/{id}")</w:t>
        <w:br/>
      </w:r>
      <w:r>
        <w:rPr>
          <w:rStyle w:val="CodeChar"/>
        </w:rPr>
        <w:t xml:space="preserve">    public ApiResponse&lt;OtaTaskVO&gt; getTaskDetail(@PathVariable Long id);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获取任务升级进度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@GetMapping("/task/{id}/progress")</w:t>
        <w:br/>
      </w:r>
      <w:r>
        <w:rPr>
          <w:rStyle w:val="CodeChar"/>
        </w:rPr>
        <w:t xml:space="preserve">    public ApiResponse&lt;List&lt;OtaProgressVO&gt;&gt; getTaskProgress(@PathVariable Long id);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暂停升级任务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@PutMapping("/task/{id}/pause")</w:t>
        <w:br/>
      </w:r>
      <w:r>
        <w:rPr>
          <w:rStyle w:val="CodeChar"/>
        </w:rPr>
        <w:t xml:space="preserve">    public ApiResponse&lt;Void&gt; pauseTask(@PathVariable Long id);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继续升级任务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@PutMapping("/task/{id}/resume")</w:t>
        <w:br/>
      </w:r>
      <w:r>
        <w:rPr>
          <w:rStyle w:val="CodeChar"/>
        </w:rPr>
        <w:t xml:space="preserve">    public ApiResponse&lt;Void&gt; resumeTask(@PathVariable Long id);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取消升级任务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@PutMapping("/task/{id}/cancel")</w:t>
        <w:br/>
      </w:r>
      <w:r>
        <w:rPr>
          <w:rStyle w:val="CodeChar"/>
        </w:rPr>
        <w:t xml:space="preserve">    public ApiResponse&lt;Void&gt; cancelTask(@PathVariable Long id);</w:t>
        <w:br/>
      </w:r>
      <w:r>
        <w:rPr>
          <w:rStyle w:val="CodeChar"/>
        </w:rPr>
        <w:t>}</w:t>
        <w:br/>
      </w:r>
    </w:p>
    <w:p>
      <w:pPr>
        <w:pStyle w:val="Heading3"/>
      </w:pPr>
      <w:r>
        <w:t>5.11 实时监测大屏接口 `/api/v1/iot/monitor`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</w:t>
        <w:br/>
      </w:r>
      <w:r>
        <w:rPr>
          <w:rStyle w:val="CodeChar"/>
        </w:rPr>
        <w:t>@RestController</w:t>
        <w:br/>
      </w:r>
      <w:r>
        <w:rPr>
          <w:rStyle w:val="CodeChar"/>
        </w:rPr>
        <w:t>@RequestMapping("/api/v1/iot/monitor")</w:t>
        <w:br/>
      </w:r>
      <w:r>
        <w:rPr>
          <w:rStyle w:val="CodeChar"/>
        </w:rPr>
        <w:t>@RequiredArgsConstructor</w:t>
        <w:br/>
      </w:r>
      <w:r>
        <w:rPr>
          <w:rStyle w:val="CodeChar"/>
        </w:rPr>
        <w:t>public class MonitorController {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获取监测大屏概览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@GetMapping("/overview")</w:t>
        <w:br/>
      </w:r>
      <w:r>
        <w:rPr>
          <w:rStyle w:val="CodeChar"/>
        </w:rPr>
        <w:t xml:space="preserve">    public ApiResponse&lt;MonitorOverviewVO&gt; getOverview();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获取地块监测列表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@GetMapping("/plots")</w:t>
        <w:br/>
      </w:r>
      <w:r>
        <w:rPr>
          <w:rStyle w:val="CodeChar"/>
        </w:rPr>
        <w:t xml:space="preserve">    public ApiResponse&lt;PageResult&lt;PlotVO&gt;&gt; getPlots(PlotPageDTO dto);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获取地块详情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@GetMapping("/plots/{id}")</w:t>
        <w:br/>
      </w:r>
      <w:r>
        <w:rPr>
          <w:rStyle w:val="CodeChar"/>
        </w:rPr>
        <w:t xml:space="preserve">    public ApiResponse&lt;PlotDetailVO&gt; getPlotDetail(@PathVariable Long id);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获取地块下的设备列表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@GetMapping("/plots/{id}/devices")</w:t>
        <w:br/>
      </w:r>
      <w:r>
        <w:rPr>
          <w:rStyle w:val="CodeChar"/>
        </w:rPr>
        <w:t xml:space="preserve">    public ApiResponse&lt;List&lt;DeviceVO&gt;&gt; getPlotDevices(@PathVariable Long id);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获取实时告警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@GetMapping("/alerts/realtime")</w:t>
        <w:br/>
      </w:r>
      <w:r>
        <w:rPr>
          <w:rStyle w:val="CodeChar"/>
        </w:rPr>
        <w:t xml:space="preserve">    public ApiResponse&lt;List&lt;AlertRecordVO&gt;&gt; getRealtimeAlerts(@RequestParam(defaultValue = "10") Integer limit);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获取环境指标达标率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@GetMapping("/compliance-rate")</w:t>
        <w:br/>
      </w:r>
      <w:r>
        <w:rPr>
          <w:rStyle w:val="CodeChar"/>
        </w:rPr>
        <w:t xml:space="preserve">    public ApiResponse&lt;ComplianceRateVO&gt; getComplianceRate(@RequestParam(required = false) Long plotId);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获取地图标注点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@GetMapping("/map/markers")</w:t>
        <w:br/>
      </w:r>
      <w:r>
        <w:rPr>
          <w:rStyle w:val="CodeChar"/>
        </w:rPr>
        <w:t xml:space="preserve">    public ApiResponse&lt;List&lt;MapMarkerVO&gt;&gt; getMapMarkers();</w:t>
        <w:br/>
      </w:r>
      <w:r>
        <w:rPr>
          <w:rStyle w:val="CodeChar"/>
        </w:rPr>
        <w:t>}</w:t>
        <w:br/>
      </w:r>
    </w:p>
    <w:p>
      <w:pPr>
        <w:pStyle w:val="Heading3"/>
      </w:pPr>
      <w:r>
        <w:t>5.12 数据分析接口 `/api/v1/iot/analysis`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</w:t>
        <w:br/>
      </w:r>
      <w:r>
        <w:rPr>
          <w:rStyle w:val="CodeChar"/>
        </w:rPr>
        <w:t>@RestController</w:t>
        <w:br/>
      </w:r>
      <w:r>
        <w:rPr>
          <w:rStyle w:val="CodeChar"/>
        </w:rPr>
        <w:t>@RequestMapping("/api/v1/iot/analysis")</w:t>
        <w:br/>
      </w:r>
      <w:r>
        <w:rPr>
          <w:rStyle w:val="CodeChar"/>
        </w:rPr>
        <w:t>@RequiredArgsConstructor</w:t>
        <w:br/>
      </w:r>
      <w:r>
        <w:rPr>
          <w:rStyle w:val="CodeChar"/>
        </w:rPr>
        <w:t>public class AnalysisController {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获取趋势分析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@GetMapping("/trend")</w:t>
        <w:br/>
      </w:r>
      <w:r>
        <w:rPr>
          <w:rStyle w:val="CodeChar"/>
        </w:rPr>
        <w:t xml:space="preserve">    public ApiResponse&lt;TrendAnalysisVO&gt; getTrend(TrendQueryDTO dto);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获取达标分析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@GetMapping("/compliance")</w:t>
        <w:br/>
      </w:r>
      <w:r>
        <w:rPr>
          <w:rStyle w:val="CodeChar"/>
        </w:rPr>
        <w:t xml:space="preserve">    public ApiResponse&lt;ComplianceAnalysisVO&gt; getCompliance(ComplianceQueryDTO dto);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获取统计报表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@GetMapping("/report")</w:t>
        <w:br/>
      </w:r>
      <w:r>
        <w:rPr>
          <w:rStyle w:val="CodeChar"/>
        </w:rPr>
        <w:t xml:space="preserve">    public ApiResponse&lt;AnalysisReportVO&gt; getReport(ReportQueryDTO dto);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获取预置分析模板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@GetMapping("/templates")</w:t>
        <w:br/>
      </w:r>
      <w:r>
        <w:rPr>
          <w:rStyle w:val="CodeChar"/>
        </w:rPr>
        <w:t xml:space="preserve">    public ApiResponse&lt;List&lt;AnalysisTemplateVO&gt;&gt; getTemplates();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生成自定义报表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@PostMapping("/custom-report")</w:t>
        <w:br/>
      </w:r>
      <w:r>
        <w:rPr>
          <w:rStyle w:val="CodeChar"/>
        </w:rPr>
        <w:t xml:space="preserve">    public ApiResponse&lt;AnalysisReportVO&gt; generateCustomReport(@RequestBody CustomReportDTO dto);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导出报表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@GetMapping("/report/export")</w:t>
        <w:br/>
      </w:r>
      <w:r>
        <w:rPr>
          <w:rStyle w:val="CodeChar"/>
        </w:rPr>
        <w:t xml:space="preserve">    public void exportReport(ReportQueryDTO dto, HttpServletResponse response);</w:t>
        <w:br/>
      </w:r>
      <w:r>
        <w:rPr>
          <w:rStyle w:val="CodeChar"/>
        </w:rPr>
        <w:t>}</w:t>
        <w:br/>
      </w:r>
    </w:p>
    <w:p>
      <w:pPr>
        <w:pStyle w:val="Heading3"/>
      </w:pPr>
      <w:r>
        <w:t>5.13 地块管理接口 `/api/v1/iot/plot`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</w:t>
        <w:br/>
      </w:r>
      <w:r>
        <w:rPr>
          <w:rStyle w:val="CodeChar"/>
        </w:rPr>
        <w:t>@RestController</w:t>
        <w:br/>
      </w:r>
      <w:r>
        <w:rPr>
          <w:rStyle w:val="CodeChar"/>
        </w:rPr>
        <w:t>@RequestMapping("/api/v1/iot/plot")</w:t>
        <w:br/>
      </w:r>
      <w:r>
        <w:rPr>
          <w:rStyle w:val="CodeChar"/>
        </w:rPr>
        <w:t>@RequiredArgsConstructor</w:t>
        <w:br/>
      </w:r>
      <w:r>
        <w:rPr>
          <w:rStyle w:val="CodeChar"/>
        </w:rPr>
        <w:t>public class PlotController {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分页查询地块列表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@GetMapping("/page")</w:t>
        <w:br/>
      </w:r>
      <w:r>
        <w:rPr>
          <w:rStyle w:val="CodeChar"/>
        </w:rPr>
        <w:t xml:space="preserve">    public ApiResponse&lt;PageResult&lt;PlotVO&gt;&gt; page(PlotPageDTO dto);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获取地块详情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@GetMapping("/{id}")</w:t>
        <w:br/>
      </w:r>
      <w:r>
        <w:rPr>
          <w:rStyle w:val="CodeChar"/>
        </w:rPr>
        <w:t xml:space="preserve">    public ApiResponse&lt;PlotVO&gt; getDetail(@PathVariable Long id);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新增地块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@PostMapping</w:t>
        <w:br/>
      </w:r>
      <w:r>
        <w:rPr>
          <w:rStyle w:val="CodeChar"/>
        </w:rPr>
        <w:t xml:space="preserve">    public ApiResponse&lt;Long&gt; save(@RequestBody @Valid PlotSaveDTO dto);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修改地块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@PutMapping("/{id}")</w:t>
        <w:br/>
      </w:r>
      <w:r>
        <w:rPr>
          <w:rStyle w:val="CodeChar"/>
        </w:rPr>
        <w:t xml:space="preserve">    public ApiResponse&lt;Void&gt; update(@PathVariable Long id, @RequestBody @Valid PlotUpdateDTO dto);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删除地块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@DeleteMapping("/{id}")</w:t>
        <w:br/>
      </w:r>
      <w:r>
        <w:rPr>
          <w:rStyle w:val="CodeChar"/>
        </w:rPr>
        <w:t xml:space="preserve">    public ApiResponse&lt;Void&gt; delete(@PathVariable Long id);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获取地块下的设备统计数据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@GetMapping("/{id}/device-statistics")</w:t>
        <w:br/>
      </w:r>
      <w:r>
        <w:rPr>
          <w:rStyle w:val="CodeChar"/>
        </w:rPr>
        <w:t xml:space="preserve">    public ApiResponse&lt;PlotDeviceStatisticsVO&gt; getDeviceStatistics(@PathVariable Long id);</w:t>
        <w:br/>
      </w:r>
      <w:r>
        <w:rPr>
          <w:rStyle w:val="CodeChar"/>
        </w:rPr>
        <w:t>}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六、前端页面开发指引</w:t>
      </w:r>
    </w:p>
    <w:p>
      <w:pPr>
        <w:pStyle w:val="Heading3"/>
      </w:pPr>
      <w:r>
        <w:t>6.1 页面目录结构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frontend/agri-admin/src/pages/iot/</w:t>
        <w:br/>
      </w:r>
      <w:r>
        <w:rPr>
          <w:rStyle w:val="CodeChar"/>
        </w:rPr>
        <w:t>├── device/</w:t>
        <w:br/>
      </w:r>
      <w:r>
        <w:rPr>
          <w:rStyle w:val="CodeChar"/>
        </w:rPr>
        <w:t>│   ├── list/                          # 设备列表</w:t>
        <w:br/>
      </w:r>
      <w:r>
        <w:rPr>
          <w:rStyle w:val="CodeChar"/>
        </w:rPr>
        <w:t>│   │   ├── index.tsx                 # 列表页主文件</w:t>
        <w:br/>
      </w:r>
      <w:r>
        <w:rPr>
          <w:rStyle w:val="CodeChar"/>
        </w:rPr>
        <w:t>│   │   ├── components/</w:t>
        <w:br/>
      </w:r>
      <w:r>
        <w:rPr>
          <w:rStyle w:val="CodeChar"/>
        </w:rPr>
        <w:t>│   │   │   ├── DeviceTable.tsx       # 设备表格组件</w:t>
        <w:br/>
      </w:r>
      <w:r>
        <w:rPr>
          <w:rStyle w:val="CodeChar"/>
        </w:rPr>
        <w:t>│   │   │   ├── DeviceSearch.tsx      # 搜索表单</w:t>
        <w:br/>
      </w:r>
      <w:r>
        <w:rPr>
          <w:rStyle w:val="CodeChar"/>
        </w:rPr>
        <w:t>│   │   │   ├── DeviceModal.tsx       # 新增/编辑弹窗</w:t>
        <w:br/>
      </w:r>
      <w:r>
        <w:rPr>
          <w:rStyle w:val="CodeChar"/>
        </w:rPr>
        <w:t>│   │   │   └── DeviceBindModal.tsx   # 绑定地块弹窗</w:t>
        <w:br/>
      </w:r>
      <w:r>
        <w:rPr>
          <w:rStyle w:val="CodeChar"/>
        </w:rPr>
        <w:t>│   │   └── types.ts                  # 类型定义</w:t>
        <w:br/>
      </w:r>
      <w:r>
        <w:rPr>
          <w:rStyle w:val="CodeChar"/>
        </w:rPr>
        <w:t>│   ├── detail/</w:t>
        <w:br/>
      </w:r>
      <w:r>
        <w:rPr>
          <w:rStyle w:val="CodeChar"/>
        </w:rPr>
        <w:t>│   │   ├── index.tsx                 # 设备详情页</w:t>
        <w:br/>
      </w:r>
      <w:r>
        <w:rPr>
          <w:rStyle w:val="CodeChar"/>
        </w:rPr>
        <w:t>│   │   ├── components/</w:t>
        <w:br/>
      </w:r>
      <w:r>
        <w:rPr>
          <w:rStyle w:val="CodeChar"/>
        </w:rPr>
        <w:t>│   │   │   ├── DeviceInfo.tsx        # 设备基本信息</w:t>
        <w:br/>
      </w:r>
      <w:r>
        <w:rPr>
          <w:rStyle w:val="CodeChar"/>
        </w:rPr>
        <w:t>│   │   │   ├── RealtimeData.tsx      # 实时数据卡片</w:t>
        <w:br/>
      </w:r>
      <w:r>
        <w:rPr>
          <w:rStyle w:val="CodeChar"/>
        </w:rPr>
        <w:t>│   │   │   ├── DataChart.tsx         # 数据图表</w:t>
        <w:br/>
      </w:r>
      <w:r>
        <w:rPr>
          <w:rStyle w:val="CodeChar"/>
        </w:rPr>
        <w:t>│   │   │   ├── ControlPanel.tsx      # 控制面板</w:t>
        <w:br/>
      </w:r>
      <w:r>
        <w:rPr>
          <w:rStyle w:val="CodeChar"/>
        </w:rPr>
        <w:t>│   │   │   └── AlertHistory.tsx       # 告警历史</w:t>
        <w:br/>
      </w:r>
      <w:r>
        <w:rPr>
          <w:rStyle w:val="CodeChar"/>
        </w:rPr>
        <w:t>│   │   └── types.ts</w:t>
        <w:br/>
      </w:r>
      <w:r>
        <w:rPr>
          <w:rStyle w:val="CodeChar"/>
        </w:rPr>
        <w:t>│   ├── register/                     # 设备注册</w:t>
        <w:br/>
      </w:r>
      <w:r>
        <w:rPr>
          <w:rStyle w:val="CodeChar"/>
        </w:rPr>
        <w:t>│   │   ├── index.tsx</w:t>
        <w:br/>
      </w:r>
      <w:r>
        <w:rPr>
          <w:rStyle w:val="CodeChar"/>
        </w:rPr>
        <w:t>│   │   └── components/</w:t>
        <w:br/>
      </w:r>
      <w:r>
        <w:rPr>
          <w:rStyle w:val="CodeChar"/>
        </w:rPr>
        <w:t>│   │       └── RegisterForm.tsx</w:t>
        <w:br/>
      </w:r>
      <w:r>
        <w:rPr>
          <w:rStyle w:val="CodeChar"/>
        </w:rPr>
        <w:t>│   └── type/                         # 设备类型管理</w:t>
        <w:br/>
      </w:r>
      <w:r>
        <w:rPr>
          <w:rStyle w:val="CodeChar"/>
        </w:rPr>
        <w:t>│       ├── index.tsx</w:t>
        <w:br/>
      </w:r>
      <w:r>
        <w:rPr>
          <w:rStyle w:val="CodeChar"/>
        </w:rPr>
        <w:t>│       └── components/</w:t>
        <w:br/>
      </w:r>
      <w:r>
        <w:rPr>
          <w:rStyle w:val="CodeChar"/>
        </w:rPr>
        <w:t>│           ├── TypeTable.tsx</w:t>
        <w:br/>
      </w:r>
      <w:r>
        <w:rPr>
          <w:rStyle w:val="CodeChar"/>
        </w:rPr>
        <w:t>│           ├── TypeModal.tsx</w:t>
        <w:br/>
      </w:r>
      <w:r>
        <w:rPr>
          <w:rStyle w:val="CodeChar"/>
        </w:rPr>
        <w:t>│           └── PropertyEditor.tsx    # 属性编辑器</w:t>
        <w:br/>
      </w:r>
      <w:r>
        <w:rPr>
          <w:rStyle w:val="CodeChar"/>
        </w:rPr>
        <w:t>├── monitor/</w:t>
        <w:br/>
      </w:r>
      <w:r>
        <w:rPr>
          <w:rStyle w:val="CodeChar"/>
        </w:rPr>
        <w:t>│   └── realtime/                     # 实时监测大屏</w:t>
        <w:br/>
      </w:r>
      <w:r>
        <w:rPr>
          <w:rStyle w:val="CodeChar"/>
        </w:rPr>
        <w:t>│       ├── index.tsx                 # 大屏主页面</w:t>
        <w:br/>
      </w:r>
      <w:r>
        <w:rPr>
          <w:rStyle w:val="CodeChar"/>
        </w:rPr>
        <w:t>│       ├── components/</w:t>
        <w:br/>
      </w:r>
      <w:r>
        <w:rPr>
          <w:rStyle w:val="CodeChar"/>
        </w:rPr>
        <w:t>│       │   ├── MapView.tsx           # GIS地图（静态图）</w:t>
        <w:br/>
      </w:r>
      <w:r>
        <w:rPr>
          <w:rStyle w:val="CodeChar"/>
        </w:rPr>
        <w:t>│       │   ├── PlotCard.tsx          # 地块卡片</w:t>
        <w:br/>
      </w:r>
      <w:r>
        <w:rPr>
          <w:rStyle w:val="CodeChar"/>
        </w:rPr>
        <w:t>│       │   ├── EnvironmentMetrics.tsx # 环境指标</w:t>
        <w:br/>
      </w:r>
      <w:r>
        <w:rPr>
          <w:rStyle w:val="CodeChar"/>
        </w:rPr>
        <w:t>│       │   ├── ComplianceRate.tsx   # 达标率</w:t>
        <w:br/>
      </w:r>
      <w:r>
        <w:rPr>
          <w:rStyle w:val="CodeChar"/>
        </w:rPr>
        <w:t>│       │   ├── RealtimeAlert.tsx     # 实时告警</w:t>
        <w:br/>
      </w:r>
      <w:r>
        <w:rPr>
          <w:rStyle w:val="CodeChar"/>
        </w:rPr>
        <w:t>│       │   └── DataTrends.tsx        # 数据趋势</w:t>
        <w:br/>
      </w:r>
      <w:r>
        <w:rPr>
          <w:rStyle w:val="CodeChar"/>
        </w:rPr>
        <w:t>│       └── hooks/</w:t>
        <w:br/>
      </w:r>
      <w:r>
        <w:rPr>
          <w:rStyle w:val="CodeChar"/>
        </w:rPr>
        <w:t>│           └── useRealtimeData.ts    # 实时数据Hook（轮询）</w:t>
        <w:br/>
      </w:r>
      <w:r>
        <w:rPr>
          <w:rStyle w:val="CodeChar"/>
        </w:rPr>
        <w:t>├── alert/</w:t>
        <w:br/>
      </w:r>
      <w:r>
        <w:rPr>
          <w:rStyle w:val="CodeChar"/>
        </w:rPr>
        <w:t>│   ├── list/                         # 预警列表</w:t>
        <w:br/>
      </w:r>
      <w:r>
        <w:rPr>
          <w:rStyle w:val="CodeChar"/>
        </w:rPr>
        <w:t>│   │   ├── index.tsx</w:t>
        <w:br/>
      </w:r>
      <w:r>
        <w:rPr>
          <w:rStyle w:val="CodeChar"/>
        </w:rPr>
        <w:t>│   │   └── components/</w:t>
        <w:br/>
      </w:r>
      <w:r>
        <w:rPr>
          <w:rStyle w:val="CodeChar"/>
        </w:rPr>
        <w:t>│   │       ├── AlertTable.tsx</w:t>
        <w:br/>
      </w:r>
      <w:r>
        <w:rPr>
          <w:rStyle w:val="CodeChar"/>
        </w:rPr>
        <w:t>│   │       ├── AlertSearch.tsx</w:t>
        <w:br/>
      </w:r>
      <w:r>
        <w:rPr>
          <w:rStyle w:val="CodeChar"/>
        </w:rPr>
        <w:t>│   │       ├── AlertDetail.tsx</w:t>
        <w:br/>
      </w:r>
      <w:r>
        <w:rPr>
          <w:rStyle w:val="CodeChar"/>
        </w:rPr>
        <w:t>│   │       └── HandleModal.tsx      # 处理弹窗</w:t>
        <w:br/>
      </w:r>
      <w:r>
        <w:rPr>
          <w:rStyle w:val="CodeChar"/>
        </w:rPr>
        <w:t>│   └── config/                       # 预警配置</w:t>
        <w:br/>
      </w:r>
      <w:r>
        <w:rPr>
          <w:rStyle w:val="CodeChar"/>
        </w:rPr>
        <w:t>│       ├── index.tsx</w:t>
        <w:br/>
      </w:r>
      <w:r>
        <w:rPr>
          <w:rStyle w:val="CodeChar"/>
        </w:rPr>
        <w:t>│       └── components/</w:t>
        <w:br/>
      </w:r>
      <w:r>
        <w:rPr>
          <w:rStyle w:val="CodeChar"/>
        </w:rPr>
        <w:t>│           ├── RuleTable.tsx</w:t>
        <w:br/>
      </w:r>
      <w:r>
        <w:rPr>
          <w:rStyle w:val="CodeChar"/>
        </w:rPr>
        <w:t>│           ├── RuleModal.tsx</w:t>
        <w:br/>
      </w:r>
      <w:r>
        <w:rPr>
          <w:rStyle w:val="CodeChar"/>
        </w:rPr>
        <w:t>│           └── RuleEditor.tsx       # 规则编辑器</w:t>
        <w:br/>
      </w:r>
      <w:r>
        <w:rPr>
          <w:rStyle w:val="CodeChar"/>
        </w:rPr>
        <w:t>├── control/</w:t>
        <w:br/>
      </w:r>
      <w:r>
        <w:rPr>
          <w:rStyle w:val="CodeChar"/>
        </w:rPr>
        <w:t>│   ├── index/                        # 远程控制</w:t>
        <w:br/>
      </w:r>
      <w:r>
        <w:rPr>
          <w:rStyle w:val="CodeChar"/>
        </w:rPr>
        <w:t>│   │   ├── index.tsx</w:t>
        <w:br/>
      </w:r>
      <w:r>
        <w:rPr>
          <w:rStyle w:val="CodeChar"/>
        </w:rPr>
        <w:t>│   │   └── components/</w:t>
        <w:br/>
      </w:r>
      <w:r>
        <w:rPr>
          <w:rStyle w:val="CodeChar"/>
        </w:rPr>
        <w:t>│   │       ├── DeviceControl.tsx    # 设备控制</w:t>
        <w:br/>
      </w:r>
      <w:r>
        <w:rPr>
          <w:rStyle w:val="CodeChar"/>
        </w:rPr>
        <w:t>│   │       ├── ControlSwitch.tsx    # 开关控制</w:t>
        <w:br/>
      </w:r>
      <w:r>
        <w:rPr>
          <w:rStyle w:val="CodeChar"/>
        </w:rPr>
        <w:t>│   │       ├── ControlProportion.tsx # 比例控制</w:t>
        <w:br/>
      </w:r>
      <w:r>
        <w:rPr>
          <w:rStyle w:val="CodeChar"/>
        </w:rPr>
        <w:t>│   │       ├── ControlTiming.tsx    # 定时控制</w:t>
        <w:br/>
      </w:r>
      <w:r>
        <w:rPr>
          <w:rStyle w:val="CodeChar"/>
        </w:rPr>
        <w:t>│   │       └── ControlParam.tsx     # 参数控制</w:t>
        <w:br/>
      </w:r>
      <w:r>
        <w:rPr>
          <w:rStyle w:val="CodeChar"/>
        </w:rPr>
        <w:t>│   └── log/                          # 控制日志</w:t>
        <w:br/>
      </w:r>
      <w:r>
        <w:rPr>
          <w:rStyle w:val="CodeChar"/>
        </w:rPr>
        <w:t>│       ├── index.tsx</w:t>
        <w:br/>
      </w:r>
      <w:r>
        <w:rPr>
          <w:rStyle w:val="CodeChar"/>
        </w:rPr>
        <w:t>│       └── components/</w:t>
        <w:br/>
      </w:r>
      <w:r>
        <w:rPr>
          <w:rStyle w:val="CodeChar"/>
        </w:rPr>
        <w:t>│           └── LogTable.tsx</w:t>
        <w:br/>
      </w:r>
      <w:r>
        <w:rPr>
          <w:rStyle w:val="CodeChar"/>
        </w:rPr>
        <w:t>├── rule/                             # 自动化规则</w:t>
        <w:br/>
      </w:r>
      <w:r>
        <w:rPr>
          <w:rStyle w:val="CodeChar"/>
        </w:rPr>
        <w:t>│   ├── index.tsx</w:t>
        <w:br/>
      </w:r>
      <w:r>
        <w:rPr>
          <w:rStyle w:val="CodeChar"/>
        </w:rPr>
        <w:t>│   └── components/</w:t>
        <w:br/>
      </w:r>
      <w:r>
        <w:rPr>
          <w:rStyle w:val="CodeChar"/>
        </w:rPr>
        <w:t>│       ├── RuleTable.tsx</w:t>
        <w:br/>
      </w:r>
      <w:r>
        <w:rPr>
          <w:rStyle w:val="CodeChar"/>
        </w:rPr>
        <w:t>│       ├── RuleModal.tsx</w:t>
        <w:br/>
      </w:r>
      <w:r>
        <w:rPr>
          <w:rStyle w:val="CodeChar"/>
        </w:rPr>
        <w:t>│       ├── ConditionBuilder.tsx     # 条件构建器</w:t>
        <w:br/>
      </w:r>
      <w:r>
        <w:rPr>
          <w:rStyle w:val="CodeChar"/>
        </w:rPr>
        <w:t>│       └── ActionBuilder.tsx        # 动作构建器</w:t>
        <w:br/>
      </w:r>
      <w:r>
        <w:rPr>
          <w:rStyle w:val="CodeChar"/>
        </w:rPr>
        <w:t>├── scene/                            # 场景模式</w:t>
        <w:br/>
      </w:r>
      <w:r>
        <w:rPr>
          <w:rStyle w:val="CodeChar"/>
        </w:rPr>
        <w:t>│   ├── index.tsx</w:t>
        <w:br/>
      </w:r>
      <w:r>
        <w:rPr>
          <w:rStyle w:val="CodeChar"/>
        </w:rPr>
        <w:t>│   └── components/</w:t>
        <w:br/>
      </w:r>
      <w:r>
        <w:rPr>
          <w:rStyle w:val="CodeChar"/>
        </w:rPr>
        <w:t>│       ├── SceneCard.tsx            # 场景卡片</w:t>
        <w:br/>
      </w:r>
      <w:r>
        <w:rPr>
          <w:rStyle w:val="CodeChar"/>
        </w:rPr>
        <w:t>│       ├── SceneModal.tsx</w:t>
        <w:br/>
      </w:r>
      <w:r>
        <w:rPr>
          <w:rStyle w:val="CodeChar"/>
        </w:rPr>
        <w:t>│       ├── StrategyEditor.tsx       # 策略编辑器</w:t>
        <w:br/>
      </w:r>
      <w:r>
        <w:rPr>
          <w:rStyle w:val="CodeChar"/>
        </w:rPr>
        <w:t>│       └── ScenePreview.tsx         # 场景预览</w:t>
        <w:br/>
      </w:r>
      <w:r>
        <w:rPr>
          <w:rStyle w:val="CodeChar"/>
        </w:rPr>
        <w:t>├── analysis/                         # 数据分析</w:t>
        <w:br/>
      </w:r>
      <w:r>
        <w:rPr>
          <w:rStyle w:val="CodeChar"/>
        </w:rPr>
        <w:t>│   ├── index.tsx</w:t>
        <w:br/>
      </w:r>
      <w:r>
        <w:rPr>
          <w:rStyle w:val="CodeChar"/>
        </w:rPr>
        <w:t>│   └── components/</w:t>
        <w:br/>
      </w:r>
      <w:r>
        <w:rPr>
          <w:rStyle w:val="CodeChar"/>
        </w:rPr>
        <w:t>│       ├── TrendChart.tsx           # 趋势分析图</w:t>
        <w:br/>
      </w:r>
      <w:r>
        <w:rPr>
          <w:rStyle w:val="CodeChar"/>
        </w:rPr>
        <w:t>│       ├── ComplianceChart.tsx      # 达标分析图</w:t>
        <w:br/>
      </w:r>
      <w:r>
        <w:rPr>
          <w:rStyle w:val="CodeChar"/>
        </w:rPr>
        <w:t>│       ├── ReportTable.tsx          # 报表表格</w:t>
        <w:br/>
      </w:r>
      <w:r>
        <w:rPr>
          <w:rStyle w:val="CodeChar"/>
        </w:rPr>
        <w:t>│       └── TemplateSelector.tsx      # 模板选择器</w:t>
        <w:br/>
      </w:r>
      <w:r>
        <w:rPr>
          <w:rStyle w:val="CodeChar"/>
        </w:rPr>
        <w:t>├── plot/                             # 地块监测</w:t>
        <w:br/>
      </w:r>
      <w:r>
        <w:rPr>
          <w:rStyle w:val="CodeChar"/>
        </w:rPr>
        <w:t>│   ├── index.tsx</w:t>
        <w:br/>
      </w:r>
      <w:r>
        <w:rPr>
          <w:rStyle w:val="CodeChar"/>
        </w:rPr>
        <w:t>│   └── components/</w:t>
        <w:br/>
      </w:r>
      <w:r>
        <w:rPr>
          <w:rStyle w:val="CodeChar"/>
        </w:rPr>
        <w:t>│       ├── PlotTable.tsx</w:t>
        <w:br/>
      </w:r>
      <w:r>
        <w:rPr>
          <w:rStyle w:val="CodeChar"/>
        </w:rPr>
        <w:t>│       ├── PlotModal.tsx</w:t>
        <w:br/>
      </w:r>
      <w:r>
        <w:rPr>
          <w:rStyle w:val="CodeChar"/>
        </w:rPr>
        <w:t>│       └── PlotDevices.tsx          # 地块设备</w:t>
        <w:br/>
      </w:r>
      <w:r>
        <w:rPr>
          <w:rStyle w:val="CodeChar"/>
        </w:rPr>
        <w:t>├── gateway/                          # 网关管理</w:t>
        <w:br/>
      </w:r>
      <w:r>
        <w:rPr>
          <w:rStyle w:val="CodeChar"/>
        </w:rPr>
        <w:t>│   ├── list.tsx</w:t>
        <w:br/>
      </w:r>
      <w:r>
        <w:rPr>
          <w:rStyle w:val="CodeChar"/>
        </w:rPr>
        <w:t>│   └── components/</w:t>
        <w:br/>
      </w:r>
      <w:r>
        <w:rPr>
          <w:rStyle w:val="CodeChar"/>
        </w:rPr>
        <w:t>│       ├── GatewayTable.tsx</w:t>
        <w:br/>
      </w:r>
      <w:r>
        <w:rPr>
          <w:rStyle w:val="CodeChar"/>
        </w:rPr>
        <w:t>│       ├── GatewayModal.tsx</w:t>
        <w:br/>
      </w:r>
      <w:r>
        <w:rPr>
          <w:rStyle w:val="CodeChar"/>
        </w:rPr>
        <w:t>│       └── GatewayDevices.tsx</w:t>
        <w:br/>
      </w:r>
      <w:r>
        <w:rPr>
          <w:rStyle w:val="CodeChar"/>
        </w:rPr>
        <w:t>└── ota/                              # 固件升级</w:t>
        <w:br/>
      </w:r>
      <w:r>
        <w:rPr>
          <w:rStyle w:val="CodeChar"/>
        </w:rPr>
        <w:t xml:space="preserve">    ├── upgrade.tsx</w:t>
        <w:br/>
      </w:r>
      <w:r>
        <w:rPr>
          <w:rStyle w:val="CodeChar"/>
        </w:rPr>
        <w:t xml:space="preserve">    └── components/</w:t>
        <w:br/>
      </w:r>
      <w:r>
        <w:rPr>
          <w:rStyle w:val="CodeChar"/>
        </w:rPr>
        <w:t xml:space="preserve">        ├── FirmwareTable.tsx</w:t>
        <w:br/>
      </w:r>
      <w:r>
        <w:rPr>
          <w:rStyle w:val="CodeChar"/>
        </w:rPr>
        <w:t xml:space="preserve">        ├── FirmwareModal.tsx</w:t>
        <w:br/>
      </w:r>
      <w:r>
        <w:rPr>
          <w:rStyle w:val="CodeChar"/>
        </w:rPr>
        <w:t xml:space="preserve">        ├── TaskTable.tsx</w:t>
        <w:br/>
      </w:r>
      <w:r>
        <w:rPr>
          <w:rStyle w:val="CodeChar"/>
        </w:rPr>
        <w:t xml:space="preserve">        ├── TaskModal.tsx</w:t>
        <w:br/>
      </w:r>
      <w:r>
        <w:rPr>
          <w:rStyle w:val="CodeChar"/>
        </w:rPr>
        <w:t xml:space="preserve">        └── ProgressView.tsx         # 升级进度视图</w:t>
        <w:br/>
      </w:r>
    </w:p>
    <w:p>
      <w:pPr>
        <w:pStyle w:val="Heading3"/>
      </w:pPr>
      <w:r>
        <w:t>6.2 路由配置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typescript</w:t>
        <w:br/>
      </w:r>
      <w:r>
        <w:rPr>
          <w:rStyle w:val="CodeChar"/>
        </w:rPr>
        <w:t>// frontend/agri-admin/src/router/routes.ts</w:t>
        <w:br/>
      </w:r>
      <w:r>
        <w:rPr>
          <w:rStyle w:val="CodeChar"/>
        </w:rPr>
        <w:br/>
      </w:r>
      <w:r>
        <w:rPr>
          <w:rStyle w:val="CodeChar"/>
        </w:rPr>
        <w:t>export const iotRoutes: RouteObject[] = [</w:t>
        <w:br/>
      </w:r>
      <w:r>
        <w:rPr>
          <w:rStyle w:val="CodeChar"/>
        </w:rPr>
        <w:t xml:space="preserve">  {</w:t>
        <w:br/>
      </w:r>
      <w:r>
        <w:rPr>
          <w:rStyle w:val="CodeChar"/>
        </w:rPr>
        <w:t xml:space="preserve">    path: '/iot',</w:t>
        <w:br/>
      </w:r>
      <w:r>
        <w:rPr>
          <w:rStyle w:val="CodeChar"/>
        </w:rPr>
        <w:t xml:space="preserve">    name: 'IoT',</w:t>
        <w:br/>
      </w:r>
      <w:r>
        <w:rPr>
          <w:rStyle w:val="CodeChar"/>
        </w:rPr>
        <w:t xml:space="preserve">    meta: { title: '物联网管理', icon: 'IotOutlined' },</w:t>
        <w:br/>
      </w:r>
      <w:r>
        <w:rPr>
          <w:rStyle w:val="CodeChar"/>
        </w:rPr>
        <w:t xml:space="preserve">    children: [</w:t>
        <w:br/>
      </w:r>
      <w:r>
        <w:rPr>
          <w:rStyle w:val="CodeChar"/>
        </w:rPr>
        <w:t xml:space="preserve">      {</w:t>
        <w:br/>
      </w:r>
      <w:r>
        <w:rPr>
          <w:rStyle w:val="CodeChar"/>
        </w:rPr>
        <w:t xml:space="preserve">        path: '/iot/device/list',</w:t>
        <w:br/>
      </w:r>
      <w:r>
        <w:rPr>
          <w:rStyle w:val="CodeChar"/>
        </w:rPr>
        <w:t xml:space="preserve">        name: 'DeviceList',</w:t>
        <w:br/>
      </w:r>
      <w:r>
        <w:rPr>
          <w:rStyle w:val="CodeChar"/>
        </w:rPr>
        <w:t xml:space="preserve">        component: () =&gt; import('@/pages/iot/device/list/index'),</w:t>
        <w:br/>
      </w:r>
      <w:r>
        <w:rPr>
          <w:rStyle w:val="CodeChar"/>
        </w:rPr>
        <w:t xml:space="preserve">        meta: { title: '设备列表', keepAlive: true }</w:t>
        <w:br/>
      </w:r>
      <w:r>
        <w:rPr>
          <w:rStyle w:val="CodeChar"/>
        </w:rPr>
        <w:t xml:space="preserve">      },</w:t>
        <w:br/>
      </w:r>
      <w:r>
        <w:rPr>
          <w:rStyle w:val="CodeChar"/>
        </w:rPr>
        <w:t xml:space="preserve">      {</w:t>
        <w:br/>
      </w:r>
      <w:r>
        <w:rPr>
          <w:rStyle w:val="CodeChar"/>
        </w:rPr>
        <w:t xml:space="preserve">        path: '/iot/device/detail/:id',</w:t>
        <w:br/>
      </w:r>
      <w:r>
        <w:rPr>
          <w:rStyle w:val="CodeChar"/>
        </w:rPr>
        <w:t xml:space="preserve">        name: 'DeviceDetail',</w:t>
        <w:br/>
      </w:r>
      <w:r>
        <w:rPr>
          <w:rStyle w:val="CodeChar"/>
        </w:rPr>
        <w:t xml:space="preserve">        component: () =&gt; import('@/pages/iot/device/detail/index'),</w:t>
        <w:br/>
      </w:r>
      <w:r>
        <w:rPr>
          <w:rStyle w:val="CodeChar"/>
        </w:rPr>
        <w:t xml:space="preserve">        meta: { title: '设备详情', keepAlive: false }</w:t>
        <w:br/>
      </w:r>
      <w:r>
        <w:rPr>
          <w:rStyle w:val="CodeChar"/>
        </w:rPr>
        <w:t xml:space="preserve">      },</w:t>
        <w:br/>
      </w:r>
      <w:r>
        <w:rPr>
          <w:rStyle w:val="CodeChar"/>
        </w:rPr>
        <w:t xml:space="preserve">      {</w:t>
        <w:br/>
      </w:r>
      <w:r>
        <w:rPr>
          <w:rStyle w:val="CodeChar"/>
        </w:rPr>
        <w:t xml:space="preserve">        path: '/iot/device/register',</w:t>
        <w:br/>
      </w:r>
      <w:r>
        <w:rPr>
          <w:rStyle w:val="CodeChar"/>
        </w:rPr>
        <w:t xml:space="preserve">        name: 'DeviceRegister',</w:t>
        <w:br/>
      </w:r>
      <w:r>
        <w:rPr>
          <w:rStyle w:val="CodeChar"/>
        </w:rPr>
        <w:t xml:space="preserve">        component: () =&gt; import('@/pages/iot/device/register/index'),</w:t>
        <w:br/>
      </w:r>
      <w:r>
        <w:rPr>
          <w:rStyle w:val="CodeChar"/>
        </w:rPr>
        <w:t xml:space="preserve">        meta: { title: '设备注册' }</w:t>
        <w:br/>
      </w:r>
      <w:r>
        <w:rPr>
          <w:rStyle w:val="CodeChar"/>
        </w:rPr>
        <w:t xml:space="preserve">      },</w:t>
        <w:br/>
      </w:r>
      <w:r>
        <w:rPr>
          <w:rStyle w:val="CodeChar"/>
        </w:rPr>
        <w:t xml:space="preserve">      {</w:t>
        <w:br/>
      </w:r>
      <w:r>
        <w:rPr>
          <w:rStyle w:val="CodeChar"/>
        </w:rPr>
        <w:t xml:space="preserve">        path: '/iot/monitor/realtime',</w:t>
        <w:br/>
      </w:r>
      <w:r>
        <w:rPr>
          <w:rStyle w:val="CodeChar"/>
        </w:rPr>
        <w:t xml:space="preserve">        name: 'RealtimeMonitor',</w:t>
        <w:br/>
      </w:r>
      <w:r>
        <w:rPr>
          <w:rStyle w:val="CodeChar"/>
        </w:rPr>
        <w:t xml:space="preserve">        component: () =&gt; import('@/pages/iot/monitor/realtime/index'),</w:t>
        <w:br/>
      </w:r>
      <w:r>
        <w:rPr>
          <w:rStyle w:val="CodeChar"/>
        </w:rPr>
        <w:t xml:space="preserve">        meta: { title: '实时监测大屏' }</w:t>
        <w:br/>
      </w:r>
      <w:r>
        <w:rPr>
          <w:rStyle w:val="CodeChar"/>
        </w:rPr>
        <w:t xml:space="preserve">      },</w:t>
        <w:br/>
      </w:r>
      <w:r>
        <w:rPr>
          <w:rStyle w:val="CodeChar"/>
        </w:rPr>
        <w:t xml:space="preserve">      {</w:t>
        <w:br/>
      </w:r>
      <w:r>
        <w:rPr>
          <w:rStyle w:val="CodeChar"/>
        </w:rPr>
        <w:t xml:space="preserve">        path: '/iot/alert/list',</w:t>
        <w:br/>
      </w:r>
      <w:r>
        <w:rPr>
          <w:rStyle w:val="CodeChar"/>
        </w:rPr>
        <w:t xml:space="preserve">        name: 'AlertList',</w:t>
        <w:br/>
      </w:r>
      <w:r>
        <w:rPr>
          <w:rStyle w:val="CodeChar"/>
        </w:rPr>
        <w:t xml:space="preserve">        component: () =&gt; import('@/pages/iot/alert/list/index'),</w:t>
        <w:br/>
      </w:r>
      <w:r>
        <w:rPr>
          <w:rStyle w:val="CodeChar"/>
        </w:rPr>
        <w:t xml:space="preserve">        meta: { title: '预警中心', keepAlive: true }</w:t>
        <w:br/>
      </w:r>
      <w:r>
        <w:rPr>
          <w:rStyle w:val="CodeChar"/>
        </w:rPr>
        <w:t xml:space="preserve">      },</w:t>
        <w:br/>
      </w:r>
      <w:r>
        <w:rPr>
          <w:rStyle w:val="CodeChar"/>
        </w:rPr>
        <w:t xml:space="preserve">      {</w:t>
        <w:br/>
      </w:r>
      <w:r>
        <w:rPr>
          <w:rStyle w:val="CodeChar"/>
        </w:rPr>
        <w:t xml:space="preserve">        path: '/iot/alert/config',</w:t>
        <w:br/>
      </w:r>
      <w:r>
        <w:rPr>
          <w:rStyle w:val="CodeChar"/>
        </w:rPr>
        <w:t xml:space="preserve">        name: 'AlertConfig',</w:t>
        <w:br/>
      </w:r>
      <w:r>
        <w:rPr>
          <w:rStyle w:val="CodeChar"/>
        </w:rPr>
        <w:t xml:space="preserve">        component: () =&gt; import('@/pages/iot/alert/config/index'),</w:t>
        <w:br/>
      </w:r>
      <w:r>
        <w:rPr>
          <w:rStyle w:val="CodeChar"/>
        </w:rPr>
        <w:t xml:space="preserve">        meta: { title: '预警配置' }</w:t>
        <w:br/>
      </w:r>
      <w:r>
        <w:rPr>
          <w:rStyle w:val="CodeChar"/>
        </w:rPr>
        <w:t xml:space="preserve">      },</w:t>
        <w:br/>
      </w:r>
      <w:r>
        <w:rPr>
          <w:rStyle w:val="CodeChar"/>
        </w:rPr>
        <w:t xml:space="preserve">      {</w:t>
        <w:br/>
      </w:r>
      <w:r>
        <w:rPr>
          <w:rStyle w:val="CodeChar"/>
        </w:rPr>
        <w:t xml:space="preserve">        path: '/iot/control/index',</w:t>
        <w:br/>
      </w:r>
      <w:r>
        <w:rPr>
          <w:rStyle w:val="CodeChar"/>
        </w:rPr>
        <w:t xml:space="preserve">        name: 'DeviceControl',</w:t>
        <w:br/>
      </w:r>
      <w:r>
        <w:rPr>
          <w:rStyle w:val="CodeChar"/>
        </w:rPr>
        <w:t xml:space="preserve">        component: () =&gt; import('@/pages/iot/control/index'),</w:t>
        <w:br/>
      </w:r>
      <w:r>
        <w:rPr>
          <w:rStyle w:val="CodeChar"/>
        </w:rPr>
        <w:t xml:space="preserve">        meta: { title: '远程控制' }</w:t>
        <w:br/>
      </w:r>
      <w:r>
        <w:rPr>
          <w:rStyle w:val="CodeChar"/>
        </w:rPr>
        <w:t xml:space="preserve">      },</w:t>
        <w:br/>
      </w:r>
      <w:r>
        <w:rPr>
          <w:rStyle w:val="CodeChar"/>
        </w:rPr>
        <w:t xml:space="preserve">      {</w:t>
        <w:br/>
      </w:r>
      <w:r>
        <w:rPr>
          <w:rStyle w:val="CodeChar"/>
        </w:rPr>
        <w:t xml:space="preserve">        path: '/iot/control/log',</w:t>
        <w:br/>
      </w:r>
      <w:r>
        <w:rPr>
          <w:rStyle w:val="CodeChar"/>
        </w:rPr>
        <w:t xml:space="preserve">        name: 'ControlLog',</w:t>
        <w:br/>
      </w:r>
      <w:r>
        <w:rPr>
          <w:rStyle w:val="CodeChar"/>
        </w:rPr>
        <w:t xml:space="preserve">        component: () =&gt; import('@/pages/iot/control/log'),</w:t>
        <w:br/>
      </w:r>
      <w:r>
        <w:rPr>
          <w:rStyle w:val="CodeChar"/>
        </w:rPr>
        <w:t xml:space="preserve">        meta: { title: '控制日志' }</w:t>
        <w:br/>
      </w:r>
      <w:r>
        <w:rPr>
          <w:rStyle w:val="CodeChar"/>
        </w:rPr>
        <w:t xml:space="preserve">      },</w:t>
        <w:br/>
      </w:r>
      <w:r>
        <w:rPr>
          <w:rStyle w:val="CodeChar"/>
        </w:rPr>
        <w:t xml:space="preserve">      {</w:t>
        <w:br/>
      </w:r>
      <w:r>
        <w:rPr>
          <w:rStyle w:val="CodeChar"/>
        </w:rPr>
        <w:t xml:space="preserve">        path: '/iot/rule/list',</w:t>
        <w:br/>
      </w:r>
      <w:r>
        <w:rPr>
          <w:rStyle w:val="CodeChar"/>
        </w:rPr>
        <w:t xml:space="preserve">        name: 'AutomationRule',</w:t>
        <w:br/>
      </w:r>
      <w:r>
        <w:rPr>
          <w:rStyle w:val="CodeChar"/>
        </w:rPr>
        <w:t xml:space="preserve">        component: () =&gt; import('@/pages/iot/rule/index'),</w:t>
        <w:br/>
      </w:r>
      <w:r>
        <w:rPr>
          <w:rStyle w:val="CodeChar"/>
        </w:rPr>
        <w:t xml:space="preserve">        meta: { title: '自动化规则' }</w:t>
        <w:br/>
      </w:r>
      <w:r>
        <w:rPr>
          <w:rStyle w:val="CodeChar"/>
        </w:rPr>
        <w:t xml:space="preserve">      },</w:t>
        <w:br/>
      </w:r>
      <w:r>
        <w:rPr>
          <w:rStyle w:val="CodeChar"/>
        </w:rPr>
        <w:t xml:space="preserve">      {</w:t>
        <w:br/>
      </w:r>
      <w:r>
        <w:rPr>
          <w:rStyle w:val="CodeChar"/>
        </w:rPr>
        <w:t xml:space="preserve">        path: '/iot/scene/index',</w:t>
        <w:br/>
      </w:r>
      <w:r>
        <w:rPr>
          <w:rStyle w:val="CodeChar"/>
        </w:rPr>
        <w:t xml:space="preserve">        name: 'SceneMode',</w:t>
        <w:br/>
      </w:r>
      <w:r>
        <w:rPr>
          <w:rStyle w:val="CodeChar"/>
        </w:rPr>
        <w:t xml:space="preserve">        component: () =&gt; import('@/pages/iot/scene/index'),</w:t>
        <w:br/>
      </w:r>
      <w:r>
        <w:rPr>
          <w:rStyle w:val="CodeChar"/>
        </w:rPr>
        <w:t xml:space="preserve">        meta: { title: '场景模式' }</w:t>
        <w:br/>
      </w:r>
      <w:r>
        <w:rPr>
          <w:rStyle w:val="CodeChar"/>
        </w:rPr>
        <w:t xml:space="preserve">      },</w:t>
        <w:br/>
      </w:r>
      <w:r>
        <w:rPr>
          <w:rStyle w:val="CodeChar"/>
        </w:rPr>
        <w:t xml:space="preserve">      {</w:t>
        <w:br/>
      </w:r>
      <w:r>
        <w:rPr>
          <w:rStyle w:val="CodeChar"/>
        </w:rPr>
        <w:t xml:space="preserve">        path: '/iot/analysis/index',</w:t>
        <w:br/>
      </w:r>
      <w:r>
        <w:rPr>
          <w:rStyle w:val="CodeChar"/>
        </w:rPr>
        <w:t xml:space="preserve">        name: 'DataAnalysis',</w:t>
        <w:br/>
      </w:r>
      <w:r>
        <w:rPr>
          <w:rStyle w:val="CodeChar"/>
        </w:rPr>
        <w:t xml:space="preserve">        component: () =&gt; import('@/pages/iot/analysis/index'),</w:t>
        <w:br/>
      </w:r>
      <w:r>
        <w:rPr>
          <w:rStyle w:val="CodeChar"/>
        </w:rPr>
        <w:t xml:space="preserve">        meta: { title: '数据分析' }</w:t>
        <w:br/>
      </w:r>
      <w:r>
        <w:rPr>
          <w:rStyle w:val="CodeChar"/>
        </w:rPr>
        <w:t xml:space="preserve">      },</w:t>
        <w:br/>
      </w:r>
      <w:r>
        <w:rPr>
          <w:rStyle w:val="CodeChar"/>
        </w:rPr>
        <w:t xml:space="preserve">      {</w:t>
        <w:br/>
      </w:r>
      <w:r>
        <w:rPr>
          <w:rStyle w:val="CodeChar"/>
        </w:rPr>
        <w:t xml:space="preserve">        path: '/iot/plot/monitor',</w:t>
        <w:br/>
      </w:r>
      <w:r>
        <w:rPr>
          <w:rStyle w:val="CodeChar"/>
        </w:rPr>
        <w:t xml:space="preserve">        name: 'PlotMonitor',</w:t>
        <w:br/>
      </w:r>
      <w:r>
        <w:rPr>
          <w:rStyle w:val="CodeChar"/>
        </w:rPr>
        <w:t xml:space="preserve">        component: () =&gt; import('@/pages/iot/plot/index'),</w:t>
        <w:br/>
      </w:r>
      <w:r>
        <w:rPr>
          <w:rStyle w:val="CodeChar"/>
        </w:rPr>
        <w:t xml:space="preserve">        meta: { title: '地块监测' }</w:t>
        <w:br/>
      </w:r>
      <w:r>
        <w:rPr>
          <w:rStyle w:val="CodeChar"/>
        </w:rPr>
        <w:t xml:space="preserve">      },</w:t>
        <w:br/>
      </w:r>
      <w:r>
        <w:rPr>
          <w:rStyle w:val="CodeChar"/>
        </w:rPr>
        <w:t xml:space="preserve">      {</w:t>
        <w:br/>
      </w:r>
      <w:r>
        <w:rPr>
          <w:rStyle w:val="CodeChar"/>
        </w:rPr>
        <w:t xml:space="preserve">        path: '/iot/gateway/list',</w:t>
        <w:br/>
      </w:r>
      <w:r>
        <w:rPr>
          <w:rStyle w:val="CodeChar"/>
        </w:rPr>
        <w:t xml:space="preserve">        name: 'GatewayList',</w:t>
        <w:br/>
      </w:r>
      <w:r>
        <w:rPr>
          <w:rStyle w:val="CodeChar"/>
        </w:rPr>
        <w:t xml:space="preserve">        component: () =&gt; import('@/pages/iot/gateway/list'),</w:t>
        <w:br/>
      </w:r>
      <w:r>
        <w:rPr>
          <w:rStyle w:val="CodeChar"/>
        </w:rPr>
        <w:t xml:space="preserve">        meta: { title: '网关管理' }</w:t>
        <w:br/>
      </w:r>
      <w:r>
        <w:rPr>
          <w:rStyle w:val="CodeChar"/>
        </w:rPr>
        <w:t xml:space="preserve">      },</w:t>
        <w:br/>
      </w:r>
      <w:r>
        <w:rPr>
          <w:rStyle w:val="CodeChar"/>
        </w:rPr>
        <w:t xml:space="preserve">      {</w:t>
        <w:br/>
      </w:r>
      <w:r>
        <w:rPr>
          <w:rStyle w:val="CodeChar"/>
        </w:rPr>
        <w:t xml:space="preserve">        path: '/iot/ota/upgrade',</w:t>
        <w:br/>
      </w:r>
      <w:r>
        <w:rPr>
          <w:rStyle w:val="CodeChar"/>
        </w:rPr>
        <w:t xml:space="preserve">        name: 'OtaUpgrade',</w:t>
        <w:br/>
      </w:r>
      <w:r>
        <w:rPr>
          <w:rStyle w:val="CodeChar"/>
        </w:rPr>
        <w:t xml:space="preserve">        component: () =&gt; import('@/pages/iot/ota/upgrade'),</w:t>
        <w:br/>
      </w:r>
      <w:r>
        <w:rPr>
          <w:rStyle w:val="CodeChar"/>
        </w:rPr>
        <w:t xml:space="preserve">        meta: { title: '固件升级' }</w:t>
        <w:br/>
      </w:r>
      <w:r>
        <w:rPr>
          <w:rStyle w:val="CodeChar"/>
        </w:rPr>
        <w:t xml:space="preserve">      }</w:t>
        <w:br/>
      </w:r>
      <w:r>
        <w:rPr>
          <w:rStyle w:val="CodeChar"/>
        </w:rPr>
        <w:t xml:space="preserve">    ]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];</w:t>
        <w:br/>
      </w:r>
    </w:p>
    <w:p>
      <w:pPr>
        <w:pStyle w:val="Heading3"/>
      </w:pPr>
      <w:r>
        <w:t>6.3 API接口定义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typescript</w:t>
        <w:br/>
      </w:r>
      <w:r>
        <w:rPr>
          <w:rStyle w:val="CodeChar"/>
        </w:rPr>
        <w:t>// frontend/agri-admin/src/api/iot/device.ts</w:t>
        <w:br/>
      </w:r>
      <w:r>
        <w:rPr>
          <w:rStyle w:val="CodeChar"/>
        </w:rPr>
        <w:br/>
      </w:r>
      <w:r>
        <w:rPr>
          <w:rStyle w:val="CodeChar"/>
        </w:rPr>
        <w:t>import request from '@/utils/request';</w:t>
        <w:br/>
      </w:r>
      <w:r>
        <w:rPr>
          <w:rStyle w:val="CodeChar"/>
        </w:rPr>
        <w:t>import type { ApiResponse, PageResult } from '@/types';</w:t>
        <w:br/>
      </w:r>
      <w:r>
        <w:rPr>
          <w:rStyle w:val="CodeChar"/>
        </w:rPr>
        <w:br/>
      </w:r>
      <w:r>
        <w:rPr>
          <w:rStyle w:val="CodeChar"/>
        </w:rPr>
        <w:t>// 设备类型</w:t>
        <w:br/>
      </w:r>
      <w:r>
        <w:rPr>
          <w:rStyle w:val="CodeChar"/>
        </w:rPr>
        <w:t>export interface DeviceTypeVO {</w:t>
        <w:br/>
      </w:r>
      <w:r>
        <w:rPr>
          <w:rStyle w:val="CodeChar"/>
        </w:rPr>
        <w:t xml:space="preserve">  id: number;</w:t>
        <w:br/>
      </w:r>
      <w:r>
        <w:rPr>
          <w:rStyle w:val="CodeChar"/>
        </w:rPr>
        <w:t xml:space="preserve">  typeCode: string;</w:t>
        <w:br/>
      </w:r>
      <w:r>
        <w:rPr>
          <w:rStyle w:val="CodeChar"/>
        </w:rPr>
        <w:t xml:space="preserve">  typeName: string;</w:t>
        <w:br/>
      </w:r>
      <w:r>
        <w:rPr>
          <w:rStyle w:val="CodeChar"/>
        </w:rPr>
        <w:t xml:space="preserve">  typeCategory: string;</w:t>
        <w:br/>
      </w:r>
      <w:r>
        <w:rPr>
          <w:rStyle w:val="CodeChar"/>
        </w:rPr>
        <w:t xml:space="preserve">  icon?: string;</w:t>
        <w:br/>
      </w:r>
      <w:r>
        <w:rPr>
          <w:rStyle w:val="CodeChar"/>
        </w:rPr>
        <w:t xml:space="preserve">  manufacturer?: string;</w:t>
        <w:br/>
      </w:r>
      <w:r>
        <w:rPr>
          <w:rStyle w:val="CodeChar"/>
        </w:rPr>
        <w:t xml:space="preserve">  model?: string;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// 设备VO</w:t>
        <w:br/>
      </w:r>
      <w:r>
        <w:rPr>
          <w:rStyle w:val="CodeChar"/>
        </w:rPr>
        <w:t>export interface DeviceVO {</w:t>
        <w:br/>
      </w:r>
      <w:r>
        <w:rPr>
          <w:rStyle w:val="CodeChar"/>
        </w:rPr>
        <w:t xml:space="preserve">  id: number;</w:t>
        <w:br/>
      </w:r>
      <w:r>
        <w:rPr>
          <w:rStyle w:val="CodeChar"/>
        </w:rPr>
        <w:t xml:space="preserve">  deviceCode: string;</w:t>
        <w:br/>
      </w:r>
      <w:r>
        <w:rPr>
          <w:rStyle w:val="CodeChar"/>
        </w:rPr>
        <w:t xml:space="preserve">  deviceName: string;</w:t>
        <w:br/>
      </w:r>
      <w:r>
        <w:rPr>
          <w:rStyle w:val="CodeChar"/>
        </w:rPr>
        <w:t xml:space="preserve">  deviceTypeId: number;</w:t>
        <w:br/>
      </w:r>
      <w:r>
        <w:rPr>
          <w:rStyle w:val="CodeChar"/>
        </w:rPr>
        <w:t xml:space="preserve">  deviceTypeName?: string;</w:t>
        <w:br/>
      </w:r>
      <w:r>
        <w:rPr>
          <w:rStyle w:val="CodeChar"/>
        </w:rPr>
        <w:t xml:space="preserve">  gatewayId?: number;</w:t>
        <w:br/>
      </w:r>
      <w:r>
        <w:rPr>
          <w:rStyle w:val="CodeChar"/>
        </w:rPr>
        <w:t xml:space="preserve">  gatewayName?: string;</w:t>
        <w:br/>
      </w:r>
      <w:r>
        <w:rPr>
          <w:rStyle w:val="CodeChar"/>
        </w:rPr>
        <w:t xml:space="preserve">  plotId?: number;</w:t>
        <w:br/>
      </w:r>
      <w:r>
        <w:rPr>
          <w:rStyle w:val="CodeChar"/>
        </w:rPr>
        <w:t xml:space="preserve">  plotName?: string;</w:t>
        <w:br/>
      </w:r>
      <w:r>
        <w:rPr>
          <w:rStyle w:val="CodeChar"/>
        </w:rPr>
        <w:t xml:space="preserve">  locationLat?: number;</w:t>
        <w:br/>
      </w:r>
      <w:r>
        <w:rPr>
          <w:rStyle w:val="CodeChar"/>
        </w:rPr>
        <w:t xml:space="preserve">  locationLng?: number;</w:t>
        <w:br/>
      </w:r>
      <w:r>
        <w:rPr>
          <w:rStyle w:val="CodeChar"/>
        </w:rPr>
        <w:t xml:space="preserve">  locationName?: string;</w:t>
        <w:br/>
      </w:r>
      <w:r>
        <w:rPr>
          <w:rStyle w:val="CodeChar"/>
        </w:rPr>
        <w:t xml:space="preserve">  onlineStatus: number;</w:t>
        <w:br/>
      </w:r>
      <w:r>
        <w:rPr>
          <w:rStyle w:val="CodeChar"/>
        </w:rPr>
        <w:t xml:space="preserve">  onlineStatusText?: string;</w:t>
        <w:br/>
      </w:r>
      <w:r>
        <w:rPr>
          <w:rStyle w:val="CodeChar"/>
        </w:rPr>
        <w:t xml:space="preserve">  lastOnlineTime?: string;</w:t>
        <w:br/>
      </w:r>
      <w:r>
        <w:rPr>
          <w:rStyle w:val="CodeChar"/>
        </w:rPr>
        <w:t xml:space="preserve">  lastReportTime?: string;</w:t>
        <w:br/>
      </w:r>
      <w:r>
        <w:rPr>
          <w:rStyle w:val="CodeChar"/>
        </w:rPr>
        <w:t xml:space="preserve">  deviceStatus: string;</w:t>
        <w:br/>
      </w:r>
      <w:r>
        <w:rPr>
          <w:rStyle w:val="CodeChar"/>
        </w:rPr>
        <w:t xml:space="preserve">  firmwareVersion?: string;</w:t>
        <w:br/>
      </w:r>
      <w:r>
        <w:rPr>
          <w:rStyle w:val="CodeChar"/>
        </w:rPr>
        <w:t xml:space="preserve">  status: number;</w:t>
        <w:br/>
      </w:r>
      <w:r>
        <w:rPr>
          <w:rStyle w:val="CodeChar"/>
        </w:rPr>
        <w:t xml:space="preserve">  createTime: string;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// 设备分页DTO</w:t>
        <w:br/>
      </w:r>
      <w:r>
        <w:rPr>
          <w:rStyle w:val="CodeChar"/>
        </w:rPr>
        <w:t>export interface DevicePageDTO {</w:t>
        <w:br/>
      </w:r>
      <w:r>
        <w:rPr>
          <w:rStyle w:val="CodeChar"/>
        </w:rPr>
        <w:t xml:space="preserve">  deviceName?: string;</w:t>
        <w:br/>
      </w:r>
      <w:r>
        <w:rPr>
          <w:rStyle w:val="CodeChar"/>
        </w:rPr>
        <w:t xml:space="preserve">  deviceCode?: string;</w:t>
        <w:br/>
      </w:r>
      <w:r>
        <w:rPr>
          <w:rStyle w:val="CodeChar"/>
        </w:rPr>
        <w:t xml:space="preserve">  deviceTypeId?: number;</w:t>
        <w:br/>
      </w:r>
      <w:r>
        <w:rPr>
          <w:rStyle w:val="CodeChar"/>
        </w:rPr>
        <w:t xml:space="preserve">  plotId?: number;</w:t>
        <w:br/>
      </w:r>
      <w:r>
        <w:rPr>
          <w:rStyle w:val="CodeChar"/>
        </w:rPr>
        <w:t xml:space="preserve">  onlineStatus?: number;</w:t>
        <w:br/>
      </w:r>
      <w:r>
        <w:rPr>
          <w:rStyle w:val="CodeChar"/>
        </w:rPr>
        <w:t xml:space="preserve">  status?: number;</w:t>
        <w:br/>
      </w:r>
      <w:r>
        <w:rPr>
          <w:rStyle w:val="CodeChar"/>
        </w:rPr>
        <w:t xml:space="preserve">  pageNum?: number;</w:t>
        <w:br/>
      </w:r>
      <w:r>
        <w:rPr>
          <w:rStyle w:val="CodeChar"/>
        </w:rPr>
        <w:t xml:space="preserve">  pageSize?: number;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// 设备保存DTO</w:t>
        <w:br/>
      </w:r>
      <w:r>
        <w:rPr>
          <w:rStyle w:val="CodeChar"/>
        </w:rPr>
        <w:t>export interface DeviceSaveDTO {</w:t>
        <w:br/>
      </w:r>
      <w:r>
        <w:rPr>
          <w:rStyle w:val="CodeChar"/>
        </w:rPr>
        <w:t xml:space="preserve">  deviceCode: string;</w:t>
        <w:br/>
      </w:r>
      <w:r>
        <w:rPr>
          <w:rStyle w:val="CodeChar"/>
        </w:rPr>
        <w:t xml:space="preserve">  deviceName: string;</w:t>
        <w:br/>
      </w:r>
      <w:r>
        <w:rPr>
          <w:rStyle w:val="CodeChar"/>
        </w:rPr>
        <w:t xml:space="preserve">  deviceTypeId: number;</w:t>
        <w:br/>
      </w:r>
      <w:r>
        <w:rPr>
          <w:rStyle w:val="CodeChar"/>
        </w:rPr>
        <w:t xml:space="preserve">  gatewayId?: number;</w:t>
        <w:br/>
      </w:r>
      <w:r>
        <w:rPr>
          <w:rStyle w:val="CodeChar"/>
        </w:rPr>
        <w:t xml:space="preserve">  plotId?: number;</w:t>
        <w:br/>
      </w:r>
      <w:r>
        <w:rPr>
          <w:rStyle w:val="CodeChar"/>
        </w:rPr>
        <w:t xml:space="preserve">  locationLat?: number;</w:t>
        <w:br/>
      </w:r>
      <w:r>
        <w:rPr>
          <w:rStyle w:val="CodeChar"/>
        </w:rPr>
        <w:t xml:space="preserve">  locationLng?: number;</w:t>
        <w:br/>
      </w:r>
      <w:r>
        <w:rPr>
          <w:rStyle w:val="CodeChar"/>
        </w:rPr>
        <w:t xml:space="preserve">  locationName?: string;</w:t>
        <w:br/>
      </w:r>
      <w:r>
        <w:rPr>
          <w:rStyle w:val="CodeChar"/>
        </w:rPr>
        <w:t xml:space="preserve">  protocol?: string;</w:t>
        <w:br/>
      </w:r>
      <w:r>
        <w:rPr>
          <w:rStyle w:val="CodeChar"/>
        </w:rPr>
        <w:t xml:space="preserve">  firmwareVersion?: string;</w:t>
        <w:br/>
      </w:r>
      <w:r>
        <w:rPr>
          <w:rStyle w:val="CodeChar"/>
        </w:rPr>
        <w:t xml:space="preserve">  configJson?: string;</w:t>
        <w:br/>
      </w:r>
      <w:r>
        <w:rPr>
          <w:rStyle w:val="CodeChar"/>
        </w:rPr>
        <w:t xml:space="preserve">  remark?: string;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// 设备API</w:t>
        <w:br/>
      </w:r>
      <w:r>
        <w:rPr>
          <w:rStyle w:val="CodeChar"/>
        </w:rPr>
        <w:t>export const deviceApi = {</w:t>
        <w:br/>
      </w:r>
      <w:r>
        <w:rPr>
          <w:rStyle w:val="CodeChar"/>
        </w:rPr>
        <w:t xml:space="preserve">  // 分页查询</w:t>
        <w:br/>
      </w:r>
      <w:r>
        <w:rPr>
          <w:rStyle w:val="CodeChar"/>
        </w:rPr>
        <w:t xml:space="preserve">  page: (params: DevicePageDTO) =&gt;</w:t>
        <w:br/>
      </w:r>
      <w:r>
        <w:rPr>
          <w:rStyle w:val="CodeChar"/>
        </w:rPr>
        <w:t xml:space="preserve">    request.get&lt;ApiResponse&lt;PageResult&lt;DeviceVO&gt;&gt;&gt;('/api/v1/iot/device/page', { params }),</w:t>
        <w:br/>
      </w:r>
      <w:r>
        <w:rPr>
          <w:rStyle w:val="CodeChar"/>
        </w:rPr>
        <w:br/>
      </w:r>
      <w:r>
        <w:rPr>
          <w:rStyle w:val="CodeChar"/>
        </w:rPr>
        <w:t xml:space="preserve">  // 详情</w:t>
        <w:br/>
      </w:r>
      <w:r>
        <w:rPr>
          <w:rStyle w:val="CodeChar"/>
        </w:rPr>
        <w:t xml:space="preserve">  getDetail: (id: number) =&gt;</w:t>
        <w:br/>
      </w:r>
      <w:r>
        <w:rPr>
          <w:rStyle w:val="CodeChar"/>
        </w:rPr>
        <w:t xml:space="preserve">    request.get&lt;ApiResponse&lt;DeviceVO&gt;&gt;(`/api/v1/iot/device/${id}`),</w:t>
        <w:br/>
      </w:r>
      <w:r>
        <w:rPr>
          <w:rStyle w:val="CodeChar"/>
        </w:rPr>
        <w:br/>
      </w:r>
      <w:r>
        <w:rPr>
          <w:rStyle w:val="CodeChar"/>
        </w:rPr>
        <w:t xml:space="preserve">  // 新增</w:t>
        <w:br/>
      </w:r>
      <w:r>
        <w:rPr>
          <w:rStyle w:val="CodeChar"/>
        </w:rPr>
        <w:t xml:space="preserve">  save: (data: DeviceSaveDTO) =&gt;</w:t>
        <w:br/>
      </w:r>
      <w:r>
        <w:rPr>
          <w:rStyle w:val="CodeChar"/>
        </w:rPr>
        <w:t xml:space="preserve">    request.post&lt;ApiResponse&lt;void&gt;&gt;('/api/v1/iot/device', data),</w:t>
        <w:br/>
      </w:r>
      <w:r>
        <w:rPr>
          <w:rStyle w:val="CodeChar"/>
        </w:rPr>
        <w:br/>
      </w:r>
      <w:r>
        <w:rPr>
          <w:rStyle w:val="CodeChar"/>
        </w:rPr>
        <w:t xml:space="preserve">  // 修改</w:t>
        <w:br/>
      </w:r>
      <w:r>
        <w:rPr>
          <w:rStyle w:val="CodeChar"/>
        </w:rPr>
        <w:t xml:space="preserve">  update: (id: number, data: DeviceSaveDTO) =&gt;</w:t>
        <w:br/>
      </w:r>
      <w:r>
        <w:rPr>
          <w:rStyle w:val="CodeChar"/>
        </w:rPr>
        <w:t xml:space="preserve">    request.put&lt;ApiResponse&lt;void&gt;&gt;(`/api/v1/iot/device/${id}`, data),</w:t>
        <w:br/>
      </w:r>
      <w:r>
        <w:rPr>
          <w:rStyle w:val="CodeChar"/>
        </w:rPr>
        <w:br/>
      </w:r>
      <w:r>
        <w:rPr>
          <w:rStyle w:val="CodeChar"/>
        </w:rPr>
        <w:t xml:space="preserve">  // 删除</w:t>
        <w:br/>
      </w:r>
      <w:r>
        <w:rPr>
          <w:rStyle w:val="CodeChar"/>
        </w:rPr>
        <w:t xml:space="preserve">  delete: (id: number) =&gt;</w:t>
        <w:br/>
      </w:r>
      <w:r>
        <w:rPr>
          <w:rStyle w:val="CodeChar"/>
        </w:rPr>
        <w:t xml:space="preserve">    request.delete&lt;ApiResponse&lt;void&gt;&gt;(`/api/v1/iot/device/${id}`),</w:t>
        <w:br/>
      </w:r>
      <w:r>
        <w:rPr>
          <w:rStyle w:val="CodeChar"/>
        </w:rPr>
        <w:br/>
      </w:r>
      <w:r>
        <w:rPr>
          <w:rStyle w:val="CodeChar"/>
        </w:rPr>
        <w:t xml:space="preserve">  // 绑定地块</w:t>
        <w:br/>
      </w:r>
      <w:r>
        <w:rPr>
          <w:rStyle w:val="CodeChar"/>
        </w:rPr>
        <w:t xml:space="preserve">  bindPlot: (id: number, plotId: number) =&gt;</w:t>
        <w:br/>
      </w:r>
      <w:r>
        <w:rPr>
          <w:rStyle w:val="CodeChar"/>
        </w:rPr>
        <w:t xml:space="preserve">    request.put&lt;ApiResponse&lt;void&gt;&gt;(`/api/v1/iot/device/${id}/bind`, { plotId }),</w:t>
        <w:br/>
      </w:r>
      <w:r>
        <w:rPr>
          <w:rStyle w:val="CodeChar"/>
        </w:rPr>
        <w:br/>
      </w:r>
      <w:r>
        <w:rPr>
          <w:rStyle w:val="CodeChar"/>
        </w:rPr>
        <w:t xml:space="preserve">  // 解绑</w:t>
        <w:br/>
      </w:r>
      <w:r>
        <w:rPr>
          <w:rStyle w:val="CodeChar"/>
        </w:rPr>
        <w:t xml:space="preserve">  unbind: (id: number) =&gt;</w:t>
        <w:br/>
      </w:r>
      <w:r>
        <w:rPr>
          <w:rStyle w:val="CodeChar"/>
        </w:rPr>
        <w:t xml:space="preserve">    request.put&lt;ApiResponse&lt;void&gt;&gt;(`/api/v1/iot/device/${id}/unbind`),</w:t>
        <w:br/>
      </w:r>
      <w:r>
        <w:rPr>
          <w:rStyle w:val="CodeChar"/>
        </w:rPr>
        <w:br/>
      </w:r>
      <w:r>
        <w:rPr>
          <w:rStyle w:val="CodeChar"/>
        </w:rPr>
        <w:t xml:space="preserve">  // 获取最新数据</w:t>
        <w:br/>
      </w:r>
      <w:r>
        <w:rPr>
          <w:rStyle w:val="CodeChar"/>
        </w:rPr>
        <w:t xml:space="preserve">  getLatestData: (id: number) =&gt;</w:t>
        <w:br/>
      </w:r>
      <w:r>
        <w:rPr>
          <w:rStyle w:val="CodeChar"/>
        </w:rPr>
        <w:t xml:space="preserve">    request.get&lt;ApiResponse&lt;any&gt;&gt;(`/api/v1/iot/device/${id}/latest-data`),</w:t>
        <w:br/>
      </w:r>
      <w:r>
        <w:rPr>
          <w:rStyle w:val="CodeChar"/>
        </w:rPr>
        <w:t>};</w:t>
        <w:br/>
      </w:r>
      <w:r>
        <w:rPr>
          <w:rStyle w:val="CodeChar"/>
        </w:rPr>
        <w:br/>
      </w:r>
      <w:r>
        <w:rPr>
          <w:rStyle w:val="CodeChar"/>
        </w:rPr>
        <w:t>// 设备类型API</w:t>
        <w:br/>
      </w:r>
      <w:r>
        <w:rPr>
          <w:rStyle w:val="CodeChar"/>
        </w:rPr>
        <w:t>export const deviceTypeApi = {</w:t>
        <w:br/>
      </w:r>
      <w:r>
        <w:rPr>
          <w:rStyle w:val="CodeChar"/>
        </w:rPr>
        <w:t xml:space="preserve">  list: () =&gt;</w:t>
        <w:br/>
      </w:r>
      <w:r>
        <w:rPr>
          <w:rStyle w:val="CodeChar"/>
        </w:rPr>
        <w:t xml:space="preserve">    request.get&lt;ApiResponse&lt;DeviceTypeVO[]&gt;&gt;('/api/v1/iot/device-type/list'),</w:t>
        <w:br/>
      </w:r>
      <w:r>
        <w:rPr>
          <w:rStyle w:val="CodeChar"/>
        </w:rPr>
        <w:br/>
      </w:r>
      <w:r>
        <w:rPr>
          <w:rStyle w:val="CodeChar"/>
        </w:rPr>
        <w:t xml:space="preserve">  getDetail: (id: number) =&gt;</w:t>
        <w:br/>
      </w:r>
      <w:r>
        <w:rPr>
          <w:rStyle w:val="CodeChar"/>
        </w:rPr>
        <w:t xml:space="preserve">    request.get&lt;ApiResponse&lt;DeviceTypeVO&gt;&gt;(`/api/v1/iot/device-type/${id}`),</w:t>
        <w:br/>
      </w:r>
      <w:r>
        <w:rPr>
          <w:rStyle w:val="CodeChar"/>
        </w:rPr>
        <w:br/>
      </w:r>
      <w:r>
        <w:rPr>
          <w:rStyle w:val="CodeChar"/>
        </w:rPr>
        <w:t xml:space="preserve">  save: (data: any) =&gt;</w:t>
        <w:br/>
      </w:r>
      <w:r>
        <w:rPr>
          <w:rStyle w:val="CodeChar"/>
        </w:rPr>
        <w:t xml:space="preserve">    request.post&lt;ApiResponse&lt;number&gt;&gt;('/api/v1/iot/device-type', data),</w:t>
        <w:br/>
      </w:r>
      <w:r>
        <w:rPr>
          <w:rStyle w:val="CodeChar"/>
        </w:rPr>
        <w:br/>
      </w:r>
      <w:r>
        <w:rPr>
          <w:rStyle w:val="CodeChar"/>
        </w:rPr>
        <w:t xml:space="preserve">  update: (id: number, data: any) =&gt;</w:t>
        <w:br/>
      </w:r>
      <w:r>
        <w:rPr>
          <w:rStyle w:val="CodeChar"/>
        </w:rPr>
        <w:t xml:space="preserve">    request.put&lt;ApiResponse&lt;void&gt;&gt;(`/api/v1/iot/device-type/${id}`, data),</w:t>
        <w:br/>
      </w:r>
      <w:r>
        <w:rPr>
          <w:rStyle w:val="CodeChar"/>
        </w:rPr>
        <w:br/>
      </w:r>
      <w:r>
        <w:rPr>
          <w:rStyle w:val="CodeChar"/>
        </w:rPr>
        <w:t xml:space="preserve">  delete: (id: number) =&gt;</w:t>
        <w:br/>
      </w:r>
      <w:r>
        <w:rPr>
          <w:rStyle w:val="CodeChar"/>
        </w:rPr>
        <w:t xml:space="preserve">    request.delete&lt;ApiResponse&lt;void&gt;&gt;(`/api/v1/iot/device-type/${id}`),</w:t>
        <w:br/>
      </w:r>
      <w:r>
        <w:rPr>
          <w:rStyle w:val="CodeChar"/>
        </w:rPr>
        <w:br/>
      </w:r>
      <w:r>
        <w:rPr>
          <w:rStyle w:val="CodeChar"/>
        </w:rPr>
        <w:t xml:space="preserve">  getProperties: (id: number) =&gt;</w:t>
        <w:br/>
      </w:r>
      <w:r>
        <w:rPr>
          <w:rStyle w:val="CodeChar"/>
        </w:rPr>
        <w:t xml:space="preserve">    request.get&lt;ApiResponse&lt;any[]&gt;&gt;(`/api/v1/iot/device-type/${id}/properties`),</w:t>
        <w:br/>
      </w:r>
      <w:r>
        <w:rPr>
          <w:rStyle w:val="CodeChar"/>
        </w:rPr>
        <w:t>};</w:t>
        <w:br/>
      </w:r>
    </w:p>
    <w:p>
      <w:pPr>
        <w:pStyle w:val="Heading3"/>
      </w:pPr>
      <w:r>
        <w:t>6.4 实时数据轮询Hook（MVP阶段）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typescript</w:t>
        <w:br/>
      </w:r>
      <w:r>
        <w:rPr>
          <w:rStyle w:val="CodeChar"/>
        </w:rPr>
        <w:t>// frontend/agri-admin/src/pages/iot/monitor/hooks/useRealtimeData.ts</w:t>
        <w:br/>
      </w:r>
      <w:r>
        <w:rPr>
          <w:rStyle w:val="CodeChar"/>
        </w:rPr>
        <w:br/>
      </w:r>
      <w:r>
        <w:rPr>
          <w:rStyle w:val="CodeChar"/>
        </w:rPr>
        <w:t>import { useState, useEffect, useCallback, useRef } from 'react';</w:t>
        <w:br/>
      </w:r>
      <w:r>
        <w:rPr>
          <w:rStyle w:val="CodeChar"/>
        </w:rPr>
        <w:t>import { deviceDataApi } from '@/api/iot/data';</w:t>
        <w:br/>
      </w:r>
      <w:r>
        <w:rPr>
          <w:rStyle w:val="CodeChar"/>
        </w:rPr>
        <w:br/>
      </w:r>
      <w:r>
        <w:rPr>
          <w:rStyle w:val="CodeChar"/>
        </w:rPr>
        <w:t>interface UseRealtimeDataOptions {</w:t>
        <w:br/>
      </w:r>
      <w:r>
        <w:rPr>
          <w:rStyle w:val="CodeChar"/>
        </w:rPr>
        <w:t xml:space="preserve">  deviceId?: number;</w:t>
        <w:br/>
      </w:r>
      <w:r>
        <w:rPr>
          <w:rStyle w:val="CodeChar"/>
        </w:rPr>
        <w:t xml:space="preserve">  plotId?: number;</w:t>
        <w:br/>
      </w:r>
      <w:r>
        <w:rPr>
          <w:rStyle w:val="CodeChar"/>
        </w:rPr>
        <w:t xml:space="preserve">  interval?: number;  // 轮询间隔，默认5000ms</w:t>
        <w:br/>
      </w:r>
      <w:r>
        <w:rPr>
          <w:rStyle w:val="CodeChar"/>
        </w:rPr>
        <w:t xml:space="preserve">  enabled?: boolean;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export function useRealtimeData(options: UseRealtimeDataOptions = {}) {</w:t>
        <w:br/>
      </w:r>
      <w:r>
        <w:rPr>
          <w:rStyle w:val="CodeChar"/>
        </w:rPr>
        <w:t xml:space="preserve">  const { deviceId, plotId, interval = 5000, enabled = true } = options;</w:t>
        <w:br/>
      </w:r>
      <w:r>
        <w:rPr>
          <w:rStyle w:val="CodeChar"/>
        </w:rPr>
        <w:br/>
      </w:r>
      <w:r>
        <w:rPr>
          <w:rStyle w:val="CodeChar"/>
        </w:rPr>
        <w:t xml:space="preserve">  const [data, setData] = useState&lt;any&gt;(null);</w:t>
        <w:br/>
      </w:r>
      <w:r>
        <w:rPr>
          <w:rStyle w:val="CodeChar"/>
        </w:rPr>
        <w:t xml:space="preserve">  const [loading, setLoading] = useState(false);</w:t>
        <w:br/>
      </w:r>
      <w:r>
        <w:rPr>
          <w:rStyle w:val="CodeChar"/>
        </w:rPr>
        <w:t xml:space="preserve">  const [error, setError] = useState&lt;Error | null&gt;(null);</w:t>
        <w:br/>
      </w:r>
      <w:r>
        <w:rPr>
          <w:rStyle w:val="CodeChar"/>
        </w:rPr>
        <w:t xml:space="preserve">  const timerRef = useRef&lt;NodeJS.Timeout&gt;();</w:t>
        <w:br/>
      </w:r>
      <w:r>
        <w:rPr>
          <w:rStyle w:val="CodeChar"/>
        </w:rPr>
        <w:br/>
      </w:r>
      <w:r>
        <w:rPr>
          <w:rStyle w:val="CodeChar"/>
        </w:rPr>
        <w:t xml:space="preserve">  const fetchData = useCallback(async () =&gt; {</w:t>
        <w:br/>
      </w:r>
      <w:r>
        <w:rPr>
          <w:rStyle w:val="CodeChar"/>
        </w:rPr>
        <w:t xml:space="preserve">    if (!enabled || (!deviceId &amp;&amp; !plotId)) return;</w:t>
        <w:br/>
      </w:r>
      <w:r>
        <w:rPr>
          <w:rStyle w:val="CodeChar"/>
        </w:rPr>
        <w:br/>
      </w:r>
      <w:r>
        <w:rPr>
          <w:rStyle w:val="CodeChar"/>
        </w:rPr>
        <w:t xml:space="preserve">    try {</w:t>
        <w:br/>
      </w:r>
      <w:r>
        <w:rPr>
          <w:rStyle w:val="CodeChar"/>
        </w:rPr>
        <w:t xml:space="preserve">      setLoading(true);</w:t>
        <w:br/>
      </w:r>
      <w:r>
        <w:rPr>
          <w:rStyle w:val="CodeChar"/>
        </w:rPr>
        <w:t xml:space="preserve">      const res = await (deviceId</w:t>
        <w:br/>
      </w:r>
      <w:r>
        <w:rPr>
          <w:rStyle w:val="CodeChar"/>
        </w:rPr>
        <w:t xml:space="preserve">        ? deviceDataApi.getRealtime(deviceId)</w:t>
        <w:br/>
      </w:r>
      <w:r>
        <w:rPr>
          <w:rStyle w:val="CodeChar"/>
        </w:rPr>
        <w:t xml:space="preserve">        : deviceDataApi.getPlotRealtime(plotId!)</w:t>
        <w:br/>
      </w:r>
      <w:r>
        <w:rPr>
          <w:rStyle w:val="CodeChar"/>
        </w:rPr>
        <w:t xml:space="preserve">      );</w:t>
        <w:br/>
      </w:r>
      <w:r>
        <w:rPr>
          <w:rStyle w:val="CodeChar"/>
        </w:rPr>
        <w:t xml:space="preserve">      if (res.code === 200) {</w:t>
        <w:br/>
      </w:r>
      <w:r>
        <w:rPr>
          <w:rStyle w:val="CodeChar"/>
        </w:rPr>
        <w:t xml:space="preserve">        setData(res.data);</w:t>
        <w:br/>
      </w:r>
      <w:r>
        <w:rPr>
          <w:rStyle w:val="CodeChar"/>
        </w:rPr>
        <w:t xml:space="preserve">        setError(null);</w:t>
        <w:br/>
      </w:r>
      <w:r>
        <w:rPr>
          <w:rStyle w:val="CodeChar"/>
        </w:rPr>
        <w:t xml:space="preserve">      }</w:t>
        <w:br/>
      </w:r>
      <w:r>
        <w:rPr>
          <w:rStyle w:val="CodeChar"/>
        </w:rPr>
        <w:t xml:space="preserve">    } catch (err) {</w:t>
        <w:br/>
      </w:r>
      <w:r>
        <w:rPr>
          <w:rStyle w:val="CodeChar"/>
        </w:rPr>
        <w:t xml:space="preserve">      setError(err as Error);</w:t>
        <w:br/>
      </w:r>
      <w:r>
        <w:rPr>
          <w:rStyle w:val="CodeChar"/>
        </w:rPr>
        <w:t xml:space="preserve">    } finally {</w:t>
        <w:br/>
      </w:r>
      <w:r>
        <w:rPr>
          <w:rStyle w:val="CodeChar"/>
        </w:rPr>
        <w:t xml:space="preserve">      setLoading(false);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}, [deviceId, plotId, enabled]);</w:t>
        <w:br/>
      </w:r>
      <w:r>
        <w:rPr>
          <w:rStyle w:val="CodeChar"/>
        </w:rPr>
        <w:br/>
      </w:r>
      <w:r>
        <w:rPr>
          <w:rStyle w:val="CodeChar"/>
        </w:rPr>
        <w:t xml:space="preserve">  useEffect(() =&gt; {</w:t>
        <w:br/>
      </w:r>
      <w:r>
        <w:rPr>
          <w:rStyle w:val="CodeChar"/>
        </w:rPr>
        <w:t xml:space="preserve">    if (enabled) {</w:t>
        <w:br/>
      </w:r>
      <w:r>
        <w:rPr>
          <w:rStyle w:val="CodeChar"/>
        </w:rPr>
        <w:t xml:space="preserve">      // 立即执行一次</w:t>
        <w:br/>
      </w:r>
      <w:r>
        <w:rPr>
          <w:rStyle w:val="CodeChar"/>
        </w:rPr>
        <w:t xml:space="preserve">      fetchData();</w:t>
        <w:br/>
      </w:r>
      <w:r>
        <w:rPr>
          <w:rStyle w:val="CodeChar"/>
        </w:rPr>
        <w:t xml:space="preserve">      // 设置轮询</w:t>
        <w:br/>
      </w:r>
      <w:r>
        <w:rPr>
          <w:rStyle w:val="CodeChar"/>
        </w:rPr>
        <w:t xml:space="preserve">      timerRef.current = setInterval(fetchData, interval);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return () =&gt; {</w:t>
        <w:br/>
      </w:r>
      <w:r>
        <w:rPr>
          <w:rStyle w:val="CodeChar"/>
        </w:rPr>
        <w:t xml:space="preserve">      if (timerRef.current) {</w:t>
        <w:br/>
      </w:r>
      <w:r>
        <w:rPr>
          <w:rStyle w:val="CodeChar"/>
        </w:rPr>
        <w:t xml:space="preserve">        clearInterval(timerRef.current);</w:t>
        <w:br/>
      </w:r>
      <w:r>
        <w:rPr>
          <w:rStyle w:val="CodeChar"/>
        </w:rPr>
        <w:t xml:space="preserve">      }</w:t>
        <w:br/>
      </w:r>
      <w:r>
        <w:rPr>
          <w:rStyle w:val="CodeChar"/>
        </w:rPr>
        <w:t xml:space="preserve">    };</w:t>
        <w:br/>
      </w:r>
      <w:r>
        <w:rPr>
          <w:rStyle w:val="CodeChar"/>
        </w:rPr>
        <w:t xml:space="preserve">  }, [enabled, interval, fetchData]);</w:t>
        <w:br/>
      </w:r>
      <w:r>
        <w:rPr>
          <w:rStyle w:val="CodeChar"/>
        </w:rPr>
        <w:br/>
      </w:r>
      <w:r>
        <w:rPr>
          <w:rStyle w:val="CodeChar"/>
        </w:rPr>
        <w:t xml:space="preserve">  return { data, loading, error, refresh: fetchData };</w:t>
        <w:br/>
      </w:r>
      <w:r>
        <w:rPr>
          <w:rStyle w:val="CodeChar"/>
        </w:rPr>
        <w:t>}</w:t>
        <w:br/>
      </w:r>
    </w:p>
    <w:p>
      <w:pPr>
        <w:pStyle w:val="Heading3"/>
      </w:pPr>
      <w:r>
        <w:t>6.5 设备控制组件示例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tsx</w:t>
        <w:br/>
      </w:r>
      <w:r>
        <w:rPr>
          <w:rStyle w:val="CodeChar"/>
        </w:rPr>
        <w:t>// frontend/agri-admin/src/pages/iot/control/components/ControlSwitch.tsx</w:t>
        <w:br/>
      </w:r>
      <w:r>
        <w:rPr>
          <w:rStyle w:val="CodeChar"/>
        </w:rPr>
        <w:br/>
      </w:r>
      <w:r>
        <w:rPr>
          <w:rStyle w:val="CodeChar"/>
        </w:rPr>
        <w:t>import React, { useState } from 'react';</w:t>
        <w:br/>
      </w:r>
      <w:r>
        <w:rPr>
          <w:rStyle w:val="CodeChar"/>
        </w:rPr>
        <w:t>import { Button, Switch, message, Modal } from 'antd';</w:t>
        <w:br/>
      </w:r>
      <w:r>
        <w:rPr>
          <w:rStyle w:val="CodeChar"/>
        </w:rPr>
        <w:t>import { controlApi } from '@/api/iot/control';</w:t>
        <w:br/>
      </w:r>
      <w:r>
        <w:rPr>
          <w:rStyle w:val="CodeChar"/>
        </w:rPr>
        <w:br/>
      </w:r>
      <w:r>
        <w:rPr>
          <w:rStyle w:val="CodeChar"/>
        </w:rPr>
        <w:t>interface ControlSwitchProps {</w:t>
        <w:br/>
      </w:r>
      <w:r>
        <w:rPr>
          <w:rStyle w:val="CodeChar"/>
        </w:rPr>
        <w:t xml:space="preserve">  deviceId: number;</w:t>
        <w:br/>
      </w:r>
      <w:r>
        <w:rPr>
          <w:rStyle w:val="CodeChar"/>
        </w:rPr>
        <w:t xml:space="preserve">  deviceName: string;</w:t>
        <w:br/>
      </w:r>
      <w:r>
        <w:rPr>
          <w:rStyle w:val="CodeChar"/>
        </w:rPr>
        <w:t xml:space="preserve">  currentStatus: boolean;</w:t>
        <w:br/>
      </w:r>
      <w:r>
        <w:rPr>
          <w:rStyle w:val="CodeChar"/>
        </w:rPr>
        <w:t xml:space="preserve">  onSuccess?: () =&gt; void;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export const ControlSwitch: React.FC&lt;ControlSwitchProps&gt; = ({</w:t>
        <w:br/>
      </w:r>
      <w:r>
        <w:rPr>
          <w:rStyle w:val="CodeChar"/>
        </w:rPr>
        <w:t xml:space="preserve">  deviceId,</w:t>
        <w:br/>
      </w:r>
      <w:r>
        <w:rPr>
          <w:rStyle w:val="CodeChar"/>
        </w:rPr>
        <w:t xml:space="preserve">  deviceName,</w:t>
        <w:br/>
      </w:r>
      <w:r>
        <w:rPr>
          <w:rStyle w:val="CodeChar"/>
        </w:rPr>
        <w:t xml:space="preserve">  currentStatus,</w:t>
        <w:br/>
      </w:r>
      <w:r>
        <w:rPr>
          <w:rStyle w:val="CodeChar"/>
        </w:rPr>
        <w:t xml:space="preserve">  onSuccess</w:t>
        <w:br/>
      </w:r>
      <w:r>
        <w:rPr>
          <w:rStyle w:val="CodeChar"/>
        </w:rPr>
        <w:t>}) =&gt; {</w:t>
        <w:br/>
      </w:r>
      <w:r>
        <w:rPr>
          <w:rStyle w:val="CodeChar"/>
        </w:rPr>
        <w:t xml:space="preserve">  const [loading, setLoading] = useState(false);</w:t>
        <w:br/>
      </w:r>
      <w:r>
        <w:rPr>
          <w:rStyle w:val="CodeChar"/>
        </w:rPr>
        <w:t xml:space="preserve">  const [status, setStatus] = useState(currentStatus);</w:t>
        <w:br/>
      </w:r>
      <w:r>
        <w:rPr>
          <w:rStyle w:val="CodeChar"/>
        </w:rPr>
        <w:br/>
      </w:r>
      <w:r>
        <w:rPr>
          <w:rStyle w:val="CodeChar"/>
        </w:rPr>
        <w:t xml:space="preserve">  const handleChange = async (checked: boolean) =&gt; {</w:t>
        <w:br/>
      </w:r>
      <w:r>
        <w:rPr>
          <w:rStyle w:val="CodeChar"/>
        </w:rPr>
        <w:t xml:space="preserve">    Modal.confirm({</w:t>
        <w:br/>
      </w:r>
      <w:r>
        <w:rPr>
          <w:rStyle w:val="CodeChar"/>
        </w:rPr>
        <w:t xml:space="preserve">      title: '确认操作',</w:t>
        <w:br/>
      </w:r>
      <w:r>
        <w:rPr>
          <w:rStyle w:val="CodeChar"/>
        </w:rPr>
        <w:t xml:space="preserve">      content: `确定要${checked ? '开启' : '关闭'} ${deviceName} 吗？`,</w:t>
        <w:br/>
      </w:r>
      <w:r>
        <w:rPr>
          <w:rStyle w:val="CodeChar"/>
        </w:rPr>
        <w:t xml:space="preserve">      onOk: async () =&gt; {</w:t>
        <w:br/>
      </w:r>
      <w:r>
        <w:rPr>
          <w:rStyle w:val="CodeChar"/>
        </w:rPr>
        <w:t xml:space="preserve">        try {</w:t>
        <w:br/>
      </w:r>
      <w:r>
        <w:rPr>
          <w:rStyle w:val="CodeChar"/>
        </w:rPr>
        <w:t xml:space="preserve">          setLoading(true);</w:t>
        <w:br/>
      </w:r>
      <w:r>
        <w:rPr>
          <w:rStyle w:val="CodeChar"/>
        </w:rPr>
        <w:t xml:space="preserve">          const res = await controlApi.sendControl({</w:t>
        <w:br/>
      </w:r>
      <w:r>
        <w:rPr>
          <w:rStyle w:val="CodeChar"/>
        </w:rPr>
        <w:t xml:space="preserve">            deviceId,</w:t>
        <w:br/>
      </w:r>
      <w:r>
        <w:rPr>
          <w:rStyle w:val="CodeChar"/>
        </w:rPr>
        <w:t xml:space="preserve">            commandType: 'switch',</w:t>
        <w:br/>
      </w:r>
      <w:r>
        <w:rPr>
          <w:rStyle w:val="CodeChar"/>
        </w:rPr>
        <w:t xml:space="preserve">            params: { switch: checked ? 1 : 0 }</w:t>
        <w:br/>
      </w:r>
      <w:r>
        <w:rPr>
          <w:rStyle w:val="CodeChar"/>
        </w:rPr>
        <w:t xml:space="preserve">          });</w:t>
        <w:br/>
      </w:r>
      <w:r>
        <w:rPr>
          <w:rStyle w:val="CodeChar"/>
        </w:rPr>
        <w:br/>
      </w:r>
      <w:r>
        <w:rPr>
          <w:rStyle w:val="CodeChar"/>
        </w:rPr>
        <w:t xml:space="preserve">          if (res.code === 200) {</w:t>
        <w:br/>
      </w:r>
      <w:r>
        <w:rPr>
          <w:rStyle w:val="CodeChar"/>
        </w:rPr>
        <w:t xml:space="preserve">            setStatus(checked);</w:t>
        <w:br/>
      </w:r>
      <w:r>
        <w:rPr>
          <w:rStyle w:val="CodeChar"/>
        </w:rPr>
        <w:t xml:space="preserve">            message.success('指令下发成功');</w:t>
        <w:br/>
      </w:r>
      <w:r>
        <w:rPr>
          <w:rStyle w:val="CodeChar"/>
        </w:rPr>
        <w:t xml:space="preserve">            onSuccess?.();</w:t>
        <w:br/>
      </w:r>
      <w:r>
        <w:rPr>
          <w:rStyle w:val="CodeChar"/>
        </w:rPr>
        <w:t xml:space="preserve">          } else {</w:t>
        <w:br/>
      </w:r>
      <w:r>
        <w:rPr>
          <w:rStyle w:val="CodeChar"/>
        </w:rPr>
        <w:t xml:space="preserve">            message.error(res.message || '指令下发失败');</w:t>
        <w:br/>
      </w:r>
      <w:r>
        <w:rPr>
          <w:rStyle w:val="CodeChar"/>
        </w:rPr>
        <w:t xml:space="preserve">          }</w:t>
        <w:br/>
      </w:r>
      <w:r>
        <w:rPr>
          <w:rStyle w:val="CodeChar"/>
        </w:rPr>
        <w:t xml:space="preserve">        } catch (err) {</w:t>
        <w:br/>
      </w:r>
      <w:r>
        <w:rPr>
          <w:rStyle w:val="CodeChar"/>
        </w:rPr>
        <w:t xml:space="preserve">          message.error('指令下发失败');</w:t>
        <w:br/>
      </w:r>
      <w:r>
        <w:rPr>
          <w:rStyle w:val="CodeChar"/>
        </w:rPr>
        <w:t xml:space="preserve">        } finally {</w:t>
        <w:br/>
      </w:r>
      <w:r>
        <w:rPr>
          <w:rStyle w:val="CodeChar"/>
        </w:rPr>
        <w:t xml:space="preserve">          setLoading(false);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  }</w:t>
        <w:br/>
      </w:r>
      <w:r>
        <w:rPr>
          <w:rStyle w:val="CodeChar"/>
        </w:rPr>
        <w:t xml:space="preserve">    });</w:t>
        <w:br/>
      </w:r>
      <w:r>
        <w:rPr>
          <w:rStyle w:val="CodeChar"/>
        </w:rPr>
        <w:t xml:space="preserve">  };</w:t>
        <w:br/>
      </w:r>
      <w:r>
        <w:rPr>
          <w:rStyle w:val="CodeChar"/>
        </w:rPr>
        <w:br/>
      </w:r>
      <w:r>
        <w:rPr>
          <w:rStyle w:val="CodeChar"/>
        </w:rPr>
        <w:t xml:space="preserve">  return (</w:t>
        <w:br/>
      </w:r>
      <w:r>
        <w:rPr>
          <w:rStyle w:val="CodeChar"/>
        </w:rPr>
        <w:t xml:space="preserve">    &lt;div className="control-switch"&gt;</w:t>
        <w:br/>
      </w:r>
      <w:r>
        <w:rPr>
          <w:rStyle w:val="CodeChar"/>
        </w:rPr>
        <w:t xml:space="preserve">      &lt;span className="device-name"&gt;{deviceName}&lt;/span&gt;</w:t>
        <w:br/>
      </w:r>
      <w:r>
        <w:rPr>
          <w:rStyle w:val="CodeChar"/>
        </w:rPr>
        <w:t xml:space="preserve">      &lt;Switch</w:t>
        <w:br/>
      </w:r>
      <w:r>
        <w:rPr>
          <w:rStyle w:val="CodeChar"/>
        </w:rPr>
        <w:t xml:space="preserve">        checked={status}</w:t>
        <w:br/>
      </w:r>
      <w:r>
        <w:rPr>
          <w:rStyle w:val="CodeChar"/>
        </w:rPr>
        <w:t xml:space="preserve">        loading={loading}</w:t>
        <w:br/>
      </w:r>
      <w:r>
        <w:rPr>
          <w:rStyle w:val="CodeChar"/>
        </w:rPr>
        <w:t xml:space="preserve">        onChange={handleChange}</w:t>
        <w:br/>
      </w:r>
      <w:r>
        <w:rPr>
          <w:rStyle w:val="CodeChar"/>
        </w:rPr>
        <w:t xml:space="preserve">        checkedChildren="开"</w:t>
        <w:br/>
      </w:r>
      <w:r>
        <w:rPr>
          <w:rStyle w:val="CodeChar"/>
        </w:rPr>
        <w:t xml:space="preserve">        unCheckedChildren="关"</w:t>
        <w:br/>
      </w:r>
      <w:r>
        <w:rPr>
          <w:rStyle w:val="CodeChar"/>
        </w:rPr>
        <w:t xml:space="preserve">      /&gt;</w:t>
        <w:br/>
      </w:r>
      <w:r>
        <w:rPr>
          <w:rStyle w:val="CodeChar"/>
        </w:rPr>
        <w:t xml:space="preserve">    &lt;/div&gt;</w:t>
        <w:br/>
      </w:r>
      <w:r>
        <w:rPr>
          <w:rStyle w:val="CodeChar"/>
        </w:rPr>
        <w:t xml:space="preserve">  );</w:t>
        <w:br/>
      </w:r>
      <w:r>
        <w:rPr>
          <w:rStyle w:val="CodeChar"/>
        </w:rPr>
        <w:t>};</w:t>
        <w:br/>
      </w:r>
    </w:p>
    <w:p>
      <w:pPr>
        <w:pStyle w:val="Heading3"/>
      </w:pPr>
      <w:r>
        <w:t>6.6 预警列表组件示例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tsx</w:t>
        <w:br/>
      </w:r>
      <w:r>
        <w:rPr>
          <w:rStyle w:val="CodeChar"/>
        </w:rPr>
        <w:t>// frontend/agri-admin/src/pages/iot/alert/list/components/AlertTable.tsx</w:t>
        <w:br/>
      </w:r>
      <w:r>
        <w:rPr>
          <w:rStyle w:val="CodeChar"/>
        </w:rPr>
        <w:br/>
      </w:r>
      <w:r>
        <w:rPr>
          <w:rStyle w:val="CodeChar"/>
        </w:rPr>
        <w:t>import React, { useState, useEffect } from 'react';</w:t>
        <w:br/>
      </w:r>
      <w:r>
        <w:rPr>
          <w:rStyle w:val="CodeChar"/>
        </w:rPr>
        <w:t>import { Table, Tag, Button, Space, Drawer } from 'antd';</w:t>
        <w:br/>
      </w:r>
      <w:r>
        <w:rPr>
          <w:rStyle w:val="CodeChar"/>
        </w:rPr>
        <w:t>import type { ColumnsType } from 'antd/es/table';</w:t>
        <w:br/>
      </w:r>
      <w:r>
        <w:rPr>
          <w:rStyle w:val="CodeChar"/>
        </w:rPr>
        <w:t>import { alertApi, type AlertRecordVO, type AlertPageDTO } from '@/api/iot/alert';</w:t>
        <w:br/>
      </w:r>
      <w:r>
        <w:rPr>
          <w:rStyle w:val="CodeChar"/>
        </w:rPr>
        <w:br/>
      </w:r>
      <w:r>
        <w:rPr>
          <w:rStyle w:val="CodeChar"/>
        </w:rPr>
        <w:t>const levelColors: Record&lt;number, string&gt; = {</w:t>
        <w:br/>
      </w:r>
      <w:r>
        <w:rPr>
          <w:rStyle w:val="CodeChar"/>
        </w:rPr>
        <w:t xml:space="preserve">  1: 'red',      // 紧急</w:t>
        <w:br/>
      </w:r>
      <w:r>
        <w:rPr>
          <w:rStyle w:val="CodeChar"/>
        </w:rPr>
        <w:t xml:space="preserve">  2: 'orange',   // 重要</w:t>
        <w:br/>
      </w:r>
      <w:r>
        <w:rPr>
          <w:rStyle w:val="CodeChar"/>
        </w:rPr>
        <w:t xml:space="preserve">  3: 'yellow',   // 一般</w:t>
        <w:br/>
      </w:r>
      <w:r>
        <w:rPr>
          <w:rStyle w:val="CodeChar"/>
        </w:rPr>
        <w:t xml:space="preserve">  4: 'blue',     // 提醒</w:t>
        <w:br/>
      </w:r>
      <w:r>
        <w:rPr>
          <w:rStyle w:val="CodeChar"/>
        </w:rPr>
        <w:t>};</w:t>
        <w:br/>
      </w:r>
      <w:r>
        <w:rPr>
          <w:rStyle w:val="CodeChar"/>
        </w:rPr>
        <w:br/>
      </w:r>
      <w:r>
        <w:rPr>
          <w:rStyle w:val="CodeChar"/>
        </w:rPr>
        <w:t>const levelText: Record&lt;number, string&gt; = {</w:t>
        <w:br/>
      </w:r>
      <w:r>
        <w:rPr>
          <w:rStyle w:val="CodeChar"/>
        </w:rPr>
        <w:t xml:space="preserve">  1: '🔴 紧急',</w:t>
        <w:br/>
      </w:r>
      <w:r>
        <w:rPr>
          <w:rStyle w:val="CodeChar"/>
        </w:rPr>
        <w:t xml:space="preserve">  2: '🟠 重要',</w:t>
        <w:br/>
      </w:r>
      <w:r>
        <w:rPr>
          <w:rStyle w:val="CodeChar"/>
        </w:rPr>
        <w:t xml:space="preserve">  3: '🟡 一般',</w:t>
        <w:br/>
      </w:r>
      <w:r>
        <w:rPr>
          <w:rStyle w:val="CodeChar"/>
        </w:rPr>
        <w:t xml:space="preserve">  4: '🔵 提醒',</w:t>
        <w:br/>
      </w:r>
      <w:r>
        <w:rPr>
          <w:rStyle w:val="CodeChar"/>
        </w:rPr>
        <w:t>};</w:t>
        <w:br/>
      </w:r>
      <w:r>
        <w:rPr>
          <w:rStyle w:val="CodeChar"/>
        </w:rPr>
        <w:br/>
      </w:r>
      <w:r>
        <w:rPr>
          <w:rStyle w:val="CodeChar"/>
        </w:rPr>
        <w:t>export const AlertTable: React.FC = () =&gt; {</w:t>
        <w:br/>
      </w:r>
      <w:r>
        <w:rPr>
          <w:rStyle w:val="CodeChar"/>
        </w:rPr>
        <w:t xml:space="preserve">  const [data, setData] = useState&lt;AlertRecordVO[]&gt;([]);</w:t>
        <w:br/>
      </w:r>
      <w:r>
        <w:rPr>
          <w:rStyle w:val="CodeChar"/>
        </w:rPr>
        <w:t xml:space="preserve">  const [loading, setLoading] = useState(false);</w:t>
        <w:br/>
      </w:r>
      <w:r>
        <w:rPr>
          <w:rStyle w:val="CodeChar"/>
        </w:rPr>
        <w:t xml:space="preserve">  const [pagination, setPagination] = useState({ current: 1, pageSize: 10, total: 0 });</w:t>
        <w:br/>
      </w:r>
      <w:r>
        <w:rPr>
          <w:rStyle w:val="CodeChar"/>
        </w:rPr>
        <w:t xml:space="preserve">  const [detailVisible, setDetailVisible] = useState(false);</w:t>
        <w:br/>
      </w:r>
      <w:r>
        <w:rPr>
          <w:rStyle w:val="CodeChar"/>
        </w:rPr>
        <w:t xml:space="preserve">  const [currentRecord, setCurrentRecord] = useState&lt;AlertRecordVO | null&gt;(null);</w:t>
        <w:br/>
      </w:r>
      <w:r>
        <w:rPr>
          <w:rStyle w:val="CodeChar"/>
        </w:rPr>
        <w:br/>
      </w:r>
      <w:r>
        <w:rPr>
          <w:rStyle w:val="CodeChar"/>
        </w:rPr>
        <w:t xml:space="preserve">  const fetchData = async (params: AlertPageDTO) =&gt; {</w:t>
        <w:br/>
      </w:r>
      <w:r>
        <w:rPr>
          <w:rStyle w:val="CodeChar"/>
        </w:rPr>
        <w:t xml:space="preserve">    setLoading(true);</w:t>
        <w:br/>
      </w:r>
      <w:r>
        <w:rPr>
          <w:rStyle w:val="CodeChar"/>
        </w:rPr>
        <w:t xml:space="preserve">    try {</w:t>
        <w:br/>
      </w:r>
      <w:r>
        <w:rPr>
          <w:rStyle w:val="CodeChar"/>
        </w:rPr>
        <w:t xml:space="preserve">      const res = await alertApi.page(params);</w:t>
        <w:br/>
      </w:r>
      <w:r>
        <w:rPr>
          <w:rStyle w:val="CodeChar"/>
        </w:rPr>
        <w:t xml:space="preserve">      if (res.code === 200) {</w:t>
        <w:br/>
      </w:r>
      <w:r>
        <w:rPr>
          <w:rStyle w:val="CodeChar"/>
        </w:rPr>
        <w:t xml:space="preserve">        setData(res.data.list);</w:t>
        <w:br/>
      </w:r>
      <w:r>
        <w:rPr>
          <w:rStyle w:val="CodeChar"/>
        </w:rPr>
        <w:t xml:space="preserve">        setPagination({</w:t>
        <w:br/>
      </w:r>
      <w:r>
        <w:rPr>
          <w:rStyle w:val="CodeChar"/>
        </w:rPr>
        <w:t xml:space="preserve">          current: res.data.pageNum,</w:t>
        <w:br/>
      </w:r>
      <w:r>
        <w:rPr>
          <w:rStyle w:val="CodeChar"/>
        </w:rPr>
        <w:t xml:space="preserve">          pageSize: res.data.pageSize,</w:t>
        <w:br/>
      </w:r>
      <w:r>
        <w:rPr>
          <w:rStyle w:val="CodeChar"/>
        </w:rPr>
        <w:t xml:space="preserve">          total: res.data.total</w:t>
        <w:br/>
      </w:r>
      <w:r>
        <w:rPr>
          <w:rStyle w:val="CodeChar"/>
        </w:rPr>
        <w:t xml:space="preserve">        });</w:t>
        <w:br/>
      </w:r>
      <w:r>
        <w:rPr>
          <w:rStyle w:val="CodeChar"/>
        </w:rPr>
        <w:t xml:space="preserve">      }</w:t>
        <w:br/>
      </w:r>
      <w:r>
        <w:rPr>
          <w:rStyle w:val="CodeChar"/>
        </w:rPr>
        <w:t xml:space="preserve">    } finally {</w:t>
        <w:br/>
      </w:r>
      <w:r>
        <w:rPr>
          <w:rStyle w:val="CodeChar"/>
        </w:rPr>
        <w:t xml:space="preserve">      setLoading(false);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};</w:t>
        <w:br/>
      </w:r>
      <w:r>
        <w:rPr>
          <w:rStyle w:val="CodeChar"/>
        </w:rPr>
        <w:br/>
      </w:r>
      <w:r>
        <w:rPr>
          <w:rStyle w:val="CodeChar"/>
        </w:rPr>
        <w:t xml:space="preserve">  useEffect(() =&gt; {</w:t>
        <w:br/>
      </w:r>
      <w:r>
        <w:rPr>
          <w:rStyle w:val="CodeChar"/>
        </w:rPr>
        <w:t xml:space="preserve">    fetchData({ pageNum: 1, pageSize: 10 });</w:t>
        <w:br/>
      </w:r>
      <w:r>
        <w:rPr>
          <w:rStyle w:val="CodeChar"/>
        </w:rPr>
        <w:t xml:space="preserve">  }, []);</w:t>
        <w:br/>
      </w:r>
      <w:r>
        <w:rPr>
          <w:rStyle w:val="CodeChar"/>
        </w:rPr>
        <w:br/>
      </w:r>
      <w:r>
        <w:rPr>
          <w:rStyle w:val="CodeChar"/>
        </w:rPr>
        <w:t xml:space="preserve">  const handleTableChange = (pagination: any) =&gt; {</w:t>
        <w:br/>
      </w:r>
      <w:r>
        <w:rPr>
          <w:rStyle w:val="CodeChar"/>
        </w:rPr>
        <w:t xml:space="preserve">    fetchData({ pageNum: pagination.current, pageSize: pagination.pageSize });</w:t>
        <w:br/>
      </w:r>
      <w:r>
        <w:rPr>
          <w:rStyle w:val="CodeChar"/>
        </w:rPr>
        <w:t xml:space="preserve">  };</w:t>
        <w:br/>
      </w:r>
      <w:r>
        <w:rPr>
          <w:rStyle w:val="CodeChar"/>
        </w:rPr>
        <w:br/>
      </w:r>
      <w:r>
        <w:rPr>
          <w:rStyle w:val="CodeChar"/>
        </w:rPr>
        <w:t xml:space="preserve">  const columns: ColumnsType&lt;AlertRecordVO&gt; = [</w:t>
        <w:br/>
      </w:r>
      <w:r>
        <w:rPr>
          <w:rStyle w:val="CodeChar"/>
        </w:rPr>
        <w:t xml:space="preserve">    { title: '预警编号', dataIndex: 'alertNo', width: 150 },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title: '告警级别',</w:t>
        <w:br/>
      </w:r>
      <w:r>
        <w:rPr>
          <w:rStyle w:val="CodeChar"/>
        </w:rPr>
        <w:t xml:space="preserve">      dataIndex: 'alertLevel',</w:t>
        <w:br/>
      </w:r>
      <w:r>
        <w:rPr>
          <w:rStyle w:val="CodeChar"/>
        </w:rPr>
        <w:t xml:space="preserve">      render: (level: number) =&gt; (</w:t>
        <w:br/>
      </w:r>
      <w:r>
        <w:rPr>
          <w:rStyle w:val="CodeChar"/>
        </w:rPr>
        <w:t xml:space="preserve">        &lt;Tag color={levelColors[level]}&gt;{levelText[level]}&lt;/Tag&gt;</w:t>
        <w:br/>
      </w:r>
      <w:r>
        <w:rPr>
          <w:rStyle w:val="CodeChar"/>
        </w:rPr>
        <w:t xml:space="preserve">      )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{ title: '设备名称', dataIndex: 'deviceName' },</w:t>
        <w:br/>
      </w:r>
      <w:r>
        <w:rPr>
          <w:rStyle w:val="CodeChar"/>
        </w:rPr>
        <w:t xml:space="preserve">    { title: '预警内容', dataIndex: 'alertContent', ellipsis: true },</w:t>
        <w:br/>
      </w:r>
      <w:r>
        <w:rPr>
          <w:rStyle w:val="CodeChar"/>
        </w:rPr>
        <w:t xml:space="preserve">    { title: '触发时间', dataIndex: 'alertTime', width: 180 },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title: '处理状态',</w:t>
        <w:br/>
      </w:r>
      <w:r>
        <w:rPr>
          <w:rStyle w:val="CodeChar"/>
        </w:rPr>
        <w:t xml:space="preserve">      dataIndex: 'handleStatus',</w:t>
        <w:br/>
      </w:r>
      <w:r>
        <w:rPr>
          <w:rStyle w:val="CodeChar"/>
        </w:rPr>
        <w:t xml:space="preserve">      render: (status: number) =&gt; {</w:t>
        <w:br/>
      </w:r>
      <w:r>
        <w:rPr>
          <w:rStyle w:val="CodeChar"/>
        </w:rPr>
        <w:t xml:space="preserve">        const statusMap = { 1: '待处理', 2: '处理中', 3: '已处理', 4: '已忽略' };</w:t>
        <w:br/>
      </w:r>
      <w:r>
        <w:rPr>
          <w:rStyle w:val="CodeChar"/>
        </w:rPr>
        <w:t xml:space="preserve">        return &lt;Tag&gt;{statusMap[status]}&lt;/Tag&gt;;</w:t>
        <w:br/>
      </w:r>
      <w:r>
        <w:rPr>
          <w:rStyle w:val="CodeChar"/>
        </w:rPr>
        <w:t xml:space="preserve">      }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title: '操作',</w:t>
        <w:br/>
      </w:r>
      <w:r>
        <w:rPr>
          <w:rStyle w:val="CodeChar"/>
        </w:rPr>
        <w:t xml:space="preserve">      width: 150,</w:t>
        <w:br/>
      </w:r>
      <w:r>
        <w:rPr>
          <w:rStyle w:val="CodeChar"/>
        </w:rPr>
        <w:t xml:space="preserve">      render: (_, record) =&gt; (</w:t>
        <w:br/>
      </w:r>
      <w:r>
        <w:rPr>
          <w:rStyle w:val="CodeChar"/>
        </w:rPr>
        <w:t xml:space="preserve">        &lt;Space&gt;</w:t>
        <w:br/>
      </w:r>
      <w:r>
        <w:rPr>
          <w:rStyle w:val="CodeChar"/>
        </w:rPr>
        <w:t xml:space="preserve">          &lt;Button type="link" size="small" onClick={() =&gt; {</w:t>
        <w:br/>
      </w:r>
      <w:r>
        <w:rPr>
          <w:rStyle w:val="CodeChar"/>
        </w:rPr>
        <w:t xml:space="preserve">            setCurrentRecord(record);</w:t>
        <w:br/>
      </w:r>
      <w:r>
        <w:rPr>
          <w:rStyle w:val="CodeChar"/>
        </w:rPr>
        <w:t xml:space="preserve">            setDetailVisible(true);</w:t>
        <w:br/>
      </w:r>
      <w:r>
        <w:rPr>
          <w:rStyle w:val="CodeChar"/>
        </w:rPr>
        <w:t xml:space="preserve">          }}&gt;详情&lt;/Button&gt;</w:t>
        <w:br/>
      </w:r>
      <w:r>
        <w:rPr>
          <w:rStyle w:val="CodeChar"/>
        </w:rPr>
        <w:t xml:space="preserve">          {record.handleStatus === 1 &amp;&amp; (</w:t>
        <w:br/>
      </w:r>
      <w:r>
        <w:rPr>
          <w:rStyle w:val="CodeChar"/>
        </w:rPr>
        <w:t xml:space="preserve">            &lt;Button type="link" size="small" danger&gt;处理&lt;/Button&gt;</w:t>
        <w:br/>
      </w:r>
      <w:r>
        <w:rPr>
          <w:rStyle w:val="CodeChar"/>
        </w:rPr>
        <w:t xml:space="preserve">          )}</w:t>
        <w:br/>
      </w:r>
      <w:r>
        <w:rPr>
          <w:rStyle w:val="CodeChar"/>
        </w:rPr>
        <w:t xml:space="preserve">        &lt;/Space&gt;</w:t>
        <w:br/>
      </w:r>
      <w:r>
        <w:rPr>
          <w:rStyle w:val="CodeChar"/>
        </w:rPr>
        <w:t xml:space="preserve">      )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];</w:t>
        <w:br/>
      </w:r>
      <w:r>
        <w:rPr>
          <w:rStyle w:val="CodeChar"/>
        </w:rPr>
        <w:br/>
      </w:r>
      <w:r>
        <w:rPr>
          <w:rStyle w:val="CodeChar"/>
        </w:rPr>
        <w:t xml:space="preserve">  return (</w:t>
        <w:br/>
      </w:r>
      <w:r>
        <w:rPr>
          <w:rStyle w:val="CodeChar"/>
        </w:rPr>
        <w:t xml:space="preserve">    &lt;&gt;</w:t>
        <w:br/>
      </w:r>
      <w:r>
        <w:rPr>
          <w:rStyle w:val="CodeChar"/>
        </w:rPr>
        <w:t xml:space="preserve">      &lt;Table</w:t>
        <w:br/>
      </w:r>
      <w:r>
        <w:rPr>
          <w:rStyle w:val="CodeChar"/>
        </w:rPr>
        <w:t xml:space="preserve">        columns={columns}</w:t>
        <w:br/>
      </w:r>
      <w:r>
        <w:rPr>
          <w:rStyle w:val="CodeChar"/>
        </w:rPr>
        <w:t xml:space="preserve">        dataSource={data}</w:t>
        <w:br/>
      </w:r>
      <w:r>
        <w:rPr>
          <w:rStyle w:val="CodeChar"/>
        </w:rPr>
        <w:t xml:space="preserve">        loading={loading}</w:t>
        <w:br/>
      </w:r>
      <w:r>
        <w:rPr>
          <w:rStyle w:val="CodeChar"/>
        </w:rPr>
        <w:t xml:space="preserve">        pagination={pagination}</w:t>
        <w:br/>
      </w:r>
      <w:r>
        <w:rPr>
          <w:rStyle w:val="CodeChar"/>
        </w:rPr>
        <w:t xml:space="preserve">        onChange={handleTableChange}</w:t>
        <w:br/>
      </w:r>
      <w:r>
        <w:rPr>
          <w:rStyle w:val="CodeChar"/>
        </w:rPr>
        <w:t xml:space="preserve">        rowKey="id"</w:t>
        <w:br/>
      </w:r>
      <w:r>
        <w:rPr>
          <w:rStyle w:val="CodeChar"/>
        </w:rPr>
        <w:t xml:space="preserve">      /&gt;</w:t>
        <w:br/>
      </w:r>
      <w:r>
        <w:rPr>
          <w:rStyle w:val="CodeChar"/>
        </w:rPr>
        <w:br/>
      </w:r>
      <w:r>
        <w:rPr>
          <w:rStyle w:val="CodeChar"/>
        </w:rPr>
        <w:t xml:space="preserve">      &lt;Drawer</w:t>
        <w:br/>
      </w:r>
      <w:r>
        <w:rPr>
          <w:rStyle w:val="CodeChar"/>
        </w:rPr>
        <w:t xml:space="preserve">        title="预警详情"</w:t>
        <w:br/>
      </w:r>
      <w:r>
        <w:rPr>
          <w:rStyle w:val="CodeChar"/>
        </w:rPr>
        <w:t xml:space="preserve">        open={detailVisible}</w:t>
        <w:br/>
      </w:r>
      <w:r>
        <w:rPr>
          <w:rStyle w:val="CodeChar"/>
        </w:rPr>
        <w:t xml:space="preserve">        onClose={() =&gt; setDetailVisible(false)}</w:t>
        <w:br/>
      </w:r>
      <w:r>
        <w:rPr>
          <w:rStyle w:val="CodeChar"/>
        </w:rPr>
        <w:t xml:space="preserve">        width={500}</w:t>
        <w:br/>
      </w:r>
      <w:r>
        <w:rPr>
          <w:rStyle w:val="CodeChar"/>
        </w:rPr>
        <w:t xml:space="preserve">      &gt;</w:t>
        <w:br/>
      </w:r>
      <w:r>
        <w:rPr>
          <w:rStyle w:val="CodeChar"/>
        </w:rPr>
        <w:t xml:space="preserve">        {currentRecord &amp;&amp; (</w:t>
        <w:br/>
      </w:r>
      <w:r>
        <w:rPr>
          <w:rStyle w:val="CodeChar"/>
        </w:rPr>
        <w:t xml:space="preserve">          &lt;div&gt;</w:t>
        <w:br/>
      </w:r>
      <w:r>
        <w:rPr>
          <w:rStyle w:val="CodeChar"/>
        </w:rPr>
        <w:t xml:space="preserve">            &lt;p&gt;&lt;strong&gt;预警编号：&lt;/strong&gt;{currentRecord.alertNo}&lt;/p&gt;</w:t>
        <w:br/>
      </w:r>
      <w:r>
        <w:rPr>
          <w:rStyle w:val="CodeChar"/>
        </w:rPr>
        <w:t xml:space="preserve">            &lt;p&gt;&lt;strong&gt;设备名称：&lt;/strong&gt;{currentRecord.deviceName}&lt;/p&gt;</w:t>
        <w:br/>
      </w:r>
      <w:r>
        <w:rPr>
          <w:rStyle w:val="CodeChar"/>
        </w:rPr>
        <w:t xml:space="preserve">            &lt;p&gt;&lt;strong&gt;告警级别：&lt;/strong&gt;{levelText[currentRecord.alertLevel]}&lt;/p&gt;</w:t>
        <w:br/>
      </w:r>
      <w:r>
        <w:rPr>
          <w:rStyle w:val="CodeChar"/>
        </w:rPr>
        <w:t xml:space="preserve">            &lt;p&gt;&lt;strong&gt;预警内容：&lt;/strong&gt;{currentRecord.alertContent}&lt;/p&gt;</w:t>
        <w:br/>
      </w:r>
      <w:r>
        <w:rPr>
          <w:rStyle w:val="CodeChar"/>
        </w:rPr>
        <w:t xml:space="preserve">            &lt;p&gt;&lt;strong&gt;触发时间：&lt;/strong&gt;{currentRecord.alertTime}&lt;/p&gt;</w:t>
        <w:br/>
      </w:r>
      <w:r>
        <w:rPr>
          <w:rStyle w:val="CodeChar"/>
        </w:rPr>
        <w:t xml:space="preserve">            &lt;p&gt;&lt;strong&gt;处理状态：&lt;/strong&gt;{currentRecord.handleStatusText}&lt;/p&gt;</w:t>
        <w:br/>
      </w:r>
      <w:r>
        <w:rPr>
          <w:rStyle w:val="CodeChar"/>
        </w:rPr>
        <w:t xml:space="preserve">            {currentRecord.handleTime &amp;&amp; (</w:t>
        <w:br/>
      </w:r>
      <w:r>
        <w:rPr>
          <w:rStyle w:val="CodeChar"/>
        </w:rPr>
        <w:t xml:space="preserve">              &lt;p&gt;&lt;strong&gt;处理时间：&lt;/strong&gt;{currentRecord.handleTime}&lt;/p&gt;</w:t>
        <w:br/>
      </w:r>
      <w:r>
        <w:rPr>
          <w:rStyle w:val="CodeChar"/>
        </w:rPr>
        <w:t xml:space="preserve">            )}</w:t>
        <w:br/>
      </w:r>
      <w:r>
        <w:rPr>
          <w:rStyle w:val="CodeChar"/>
        </w:rPr>
        <w:t xml:space="preserve">            {currentRecord.handleResult &amp;&amp; (</w:t>
        <w:br/>
      </w:r>
      <w:r>
        <w:rPr>
          <w:rStyle w:val="CodeChar"/>
        </w:rPr>
        <w:t xml:space="preserve">              &lt;p&gt;&lt;strong&gt;处理结果：&lt;/strong&gt;{currentRecord.handleResult}&lt;/p&gt;</w:t>
        <w:br/>
      </w:r>
      <w:r>
        <w:rPr>
          <w:rStyle w:val="CodeChar"/>
        </w:rPr>
        <w:t xml:space="preserve">            )}</w:t>
        <w:br/>
      </w:r>
      <w:r>
        <w:rPr>
          <w:rStyle w:val="CodeChar"/>
        </w:rPr>
        <w:t xml:space="preserve">          &lt;/div&gt;</w:t>
        <w:br/>
      </w:r>
      <w:r>
        <w:rPr>
          <w:rStyle w:val="CodeChar"/>
        </w:rPr>
        <w:t xml:space="preserve">        )}</w:t>
        <w:br/>
      </w:r>
      <w:r>
        <w:rPr>
          <w:rStyle w:val="CodeChar"/>
        </w:rPr>
        <w:t xml:space="preserve">      &lt;/Drawer&gt;</w:t>
        <w:br/>
      </w:r>
      <w:r>
        <w:rPr>
          <w:rStyle w:val="CodeChar"/>
        </w:rPr>
        <w:t xml:space="preserve">    &lt;/&gt;</w:t>
        <w:br/>
      </w:r>
      <w:r>
        <w:rPr>
          <w:rStyle w:val="CodeChar"/>
        </w:rPr>
        <w:t xml:space="preserve">  );</w:t>
        <w:br/>
      </w:r>
      <w:r>
        <w:rPr>
          <w:rStyle w:val="CodeChar"/>
        </w:rPr>
        <w:t>};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七、开发顺序</w:t>
      </w:r>
    </w:p>
    <w:p>
      <w:pPr>
        <w:pStyle w:val="Heading3"/>
      </w:pPr>
      <w:r>
        <w:t>7.1 推荐开发顺序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阶</w:t>
            </w:r>
            <w:r>
              <w:rPr>
                <w:b/>
              </w:rPr>
              <w:t>段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顺</w:t>
            </w:r>
            <w:r>
              <w:rPr>
                <w:b/>
              </w:rPr>
              <w:t>序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模</w:t>
            </w:r>
            <w:r>
              <w:rPr>
                <w:b/>
              </w:rPr>
              <w:t>块</w:t>
            </w:r>
            <w:r>
              <w:rPr>
                <w:b/>
              </w:rPr>
              <w:t>/</w:t>
            </w: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依</w:t>
            </w:r>
            <w:r>
              <w:rPr>
                <w:b/>
              </w:rPr>
              <w:t>赖</w:t>
            </w:r>
            <w:r>
              <w:rPr>
                <w:b/>
              </w:rPr>
              <w:t>关</w:t>
            </w:r>
            <w:r>
              <w:rPr>
                <w:b/>
              </w:rPr>
              <w:t>系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第一阶段：基础搭建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公</w:t>
            </w:r>
            <w:r>
              <w:t>共</w:t>
            </w:r>
            <w:r>
              <w:t>实</w:t>
            </w:r>
            <w:r>
              <w:t>体</w:t>
            </w:r>
            <w:r>
              <w:t>、</w:t>
            </w:r>
            <w:r>
              <w:t>枚</w:t>
            </w:r>
            <w:r>
              <w:t>举</w:t>
            </w:r>
            <w:r>
              <w:t>、</w:t>
            </w:r>
            <w:r>
              <w:t>常</w:t>
            </w:r>
            <w:r>
              <w:t>量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无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必</w:t>
            </w:r>
            <w:r>
              <w:t>须</w:t>
            </w:r>
            <w:r>
              <w:t>先</w:t>
            </w:r>
            <w:r>
              <w:t>行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设</w:t>
            </w:r>
            <w:r>
              <w:t>备</w:t>
            </w:r>
            <w:r>
              <w:t>类</w:t>
            </w:r>
            <w:r>
              <w:t>型</w:t>
            </w:r>
            <w:r>
              <w:t>管</w:t>
            </w:r>
            <w:r>
              <w:t>理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无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设</w:t>
            </w:r>
            <w:r>
              <w:t>备</w:t>
            </w:r>
            <w:r>
              <w:t>基</w:t>
            </w:r>
            <w:r>
              <w:t>础</w:t>
            </w:r>
            <w:r>
              <w:t>C</w:t>
            </w:r>
            <w:r>
              <w:t>R</w:t>
            </w:r>
            <w:r>
              <w:t>U</w:t>
            </w:r>
            <w:r>
              <w:t>D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设</w:t>
            </w:r>
            <w:r>
              <w:t>备</w:t>
            </w:r>
            <w:r>
              <w:t>类</w:t>
            </w:r>
            <w:r>
              <w:t>型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第二阶段：数据采集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设</w:t>
            </w:r>
            <w:r>
              <w:t>备</w:t>
            </w:r>
            <w:r>
              <w:t>数</w:t>
            </w:r>
            <w:r>
              <w:t>据</w:t>
            </w:r>
            <w:r>
              <w:t>存</w:t>
            </w:r>
            <w:r>
              <w:t>储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设</w:t>
            </w:r>
            <w:r>
              <w:t>备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</w:p>
        </w:tc>
        <w:tc>
          <w:tcPr>
            <w:tcW w:type="dxa" w:w="1662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历</w:t>
            </w:r>
            <w:r>
              <w:t>史</w:t>
            </w:r>
            <w:r>
              <w:t>数</w:t>
            </w:r>
            <w:r>
              <w:t>据</w:t>
            </w:r>
            <w:r>
              <w:t>查</w:t>
            </w:r>
            <w:r>
              <w:t>询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设</w:t>
            </w:r>
            <w:r>
              <w:t>备</w:t>
            </w:r>
            <w:r>
              <w:t>数</w:t>
            </w:r>
            <w:r>
              <w:t>据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模</w:t>
            </w:r>
            <w:r>
              <w:t>拟</w:t>
            </w:r>
            <w:r>
              <w:t>器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设</w:t>
            </w:r>
            <w:r>
              <w:t>备</w:t>
            </w:r>
            <w:r>
              <w:t>数</w:t>
            </w:r>
            <w:r>
              <w:t>据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M</w:t>
            </w:r>
            <w:r>
              <w:t>V</w:t>
            </w:r>
            <w:r>
              <w:t>P</w:t>
            </w:r>
            <w:r>
              <w:t>必</w:t>
            </w:r>
            <w:r>
              <w:t>须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</w:p>
        </w:tc>
        <w:tc>
          <w:tcPr>
            <w:tcW w:type="dxa" w:w="1662"/>
          </w:tcPr>
          <w:p>
            <w:pPr>
              <w:jc w:val="left"/>
            </w:pPr>
            <w:r>
              <w:t>7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统</w:t>
            </w:r>
            <w:r>
              <w:t>计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历</w:t>
            </w:r>
            <w:r>
              <w:t>史</w:t>
            </w:r>
            <w:r>
              <w:t>数</w:t>
            </w:r>
            <w:r>
              <w:t>据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第三阶段：监控预警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预</w:t>
            </w:r>
            <w:r>
              <w:t>警</w:t>
            </w:r>
            <w:r>
              <w:t>规</w:t>
            </w:r>
            <w:r>
              <w:t>则</w:t>
            </w:r>
            <w:r>
              <w:t>配</w:t>
            </w:r>
            <w:r>
              <w:t>置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设</w:t>
            </w:r>
            <w:r>
              <w:t>备</w:t>
            </w:r>
            <w:r>
              <w:t>类</w:t>
            </w:r>
            <w:r>
              <w:t>型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</w:p>
        </w:tc>
        <w:tc>
          <w:tcPr>
            <w:tcW w:type="dxa" w:w="1662"/>
          </w:tcPr>
          <w:p>
            <w:pPr>
              <w:jc w:val="left"/>
            </w:pPr>
            <w:r>
              <w:t>9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预</w:t>
            </w:r>
            <w:r>
              <w:t>警</w:t>
            </w:r>
            <w:r>
              <w:t>规</w:t>
            </w:r>
            <w:r>
              <w:t>则</w:t>
            </w:r>
            <w:r>
              <w:t>引</w:t>
            </w:r>
            <w:r>
              <w:t>擎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预</w:t>
            </w:r>
            <w:r>
              <w:t>警</w:t>
            </w:r>
            <w:r>
              <w:t>规</w:t>
            </w:r>
            <w:r>
              <w:t>则</w:t>
            </w:r>
            <w:r>
              <w:t>、</w:t>
            </w:r>
            <w:r>
              <w:t>数</w:t>
            </w:r>
            <w:r>
              <w:t>据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M</w:t>
            </w:r>
            <w:r>
              <w:t>V</w:t>
            </w:r>
            <w:r>
              <w:t>P</w:t>
            </w:r>
            <w:r>
              <w:t>必</w:t>
            </w:r>
            <w:r>
              <w:t>须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预</w:t>
            </w:r>
            <w:r>
              <w:t>警</w:t>
            </w:r>
            <w:r>
              <w:t>记</w:t>
            </w:r>
            <w:r>
              <w:t>录</w:t>
            </w:r>
            <w:r>
              <w:t>管</w:t>
            </w:r>
            <w:r>
              <w:t>理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预</w:t>
            </w:r>
            <w:r>
              <w:t>警</w:t>
            </w:r>
            <w:r>
              <w:t>规</w:t>
            </w:r>
            <w:r>
              <w:t>则</w:t>
            </w:r>
            <w:r>
              <w:t>引</w:t>
            </w:r>
            <w:r>
              <w:t>擎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实</w:t>
            </w:r>
            <w:r>
              <w:t>时</w:t>
            </w:r>
            <w:r>
              <w:t>监</w:t>
            </w:r>
            <w:r>
              <w:t>测</w:t>
            </w:r>
            <w:r>
              <w:t>大</w:t>
            </w:r>
            <w:r>
              <w:t>屏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采</w:t>
            </w:r>
            <w:r>
              <w:t>集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第四阶段：控制与场景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远</w:t>
            </w:r>
            <w:r>
              <w:t>程</w:t>
            </w:r>
            <w:r>
              <w:t>控</w:t>
            </w:r>
            <w:r>
              <w:t>制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设</w:t>
            </w:r>
            <w:r>
              <w:t>备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3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场</w:t>
            </w:r>
            <w:r>
              <w:t>景</w:t>
            </w:r>
            <w:r>
              <w:t>模</w:t>
            </w:r>
            <w:r>
              <w:t>式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设</w:t>
            </w:r>
            <w:r>
              <w:t>备</w:t>
            </w:r>
            <w:r>
              <w:t>、</w:t>
            </w:r>
            <w:r>
              <w:t>控</w:t>
            </w:r>
            <w:r>
              <w:t>制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自</w:t>
            </w:r>
            <w:r>
              <w:t>动</w:t>
            </w:r>
            <w:r>
              <w:t>化</w:t>
            </w:r>
            <w:r>
              <w:t>规</w:t>
            </w:r>
            <w:r>
              <w:t>则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场</w:t>
            </w:r>
            <w:r>
              <w:t>景</w:t>
            </w:r>
            <w:r>
              <w:t>模</w:t>
            </w:r>
            <w:r>
              <w:t>式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2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第五阶段：网关与OTA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5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边</w:t>
            </w:r>
            <w:r>
              <w:t>缘</w:t>
            </w:r>
            <w:r>
              <w:t>网</w:t>
            </w:r>
            <w:r>
              <w:t>关</w:t>
            </w:r>
            <w:r>
              <w:t>管</w:t>
            </w:r>
            <w:r>
              <w:t>理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设</w:t>
            </w:r>
            <w:r>
              <w:t>备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2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6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O</w:t>
            </w:r>
            <w:r>
              <w:t>T</w:t>
            </w:r>
            <w:r>
              <w:t>A</w:t>
            </w:r>
            <w:r>
              <w:t>固</w:t>
            </w:r>
            <w:r>
              <w:t>件</w:t>
            </w:r>
            <w:r>
              <w:t>管</w:t>
            </w:r>
            <w:r>
              <w:t>理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设</w:t>
            </w:r>
            <w:r>
              <w:t>备</w:t>
            </w:r>
            <w:r>
              <w:t>类</w:t>
            </w:r>
            <w:r>
              <w:t>型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2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第六阶段：数据分析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7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分</w:t>
            </w:r>
            <w:r>
              <w:t>析</w:t>
            </w:r>
            <w:r>
              <w:t>报</w:t>
            </w:r>
            <w:r>
              <w:t>表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历</w:t>
            </w:r>
            <w:r>
              <w:t>史</w:t>
            </w:r>
            <w:r>
              <w:t>数</w:t>
            </w:r>
            <w:r>
              <w:t>据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2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地</w:t>
            </w:r>
            <w:r>
              <w:t>块</w:t>
            </w:r>
            <w:r>
              <w:t>监</w:t>
            </w:r>
            <w:r>
              <w:t>测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设</w:t>
            </w:r>
            <w:r>
              <w:t>备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</w:tr>
    </w:tbl>
    <w:p/>
    <w:p>
      <w:pPr>
        <w:pStyle w:val="Heading3"/>
      </w:pPr>
      <w:r>
        <w:t>7.2 详细开发任务分解</w:t>
      </w:r>
    </w:p>
    <w:p>
      <w:pPr>
        <w:pStyle w:val="Heading4"/>
      </w:pPr>
      <w:r>
        <w:t>阶段一：基础搭建（约2天）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任务1.1: 创建公共实体基类和枚举</w:t>
        <w:br/>
      </w:r>
      <w:r>
        <w:rPr>
          <w:rStyle w:val="CodeChar"/>
        </w:rPr>
        <w:t>├── BaseEntity继承</w:t>
        <w:br/>
      </w:r>
      <w:r>
        <w:rPr>
          <w:rStyle w:val="CodeChar"/>
        </w:rPr>
        <w:t>├── 枚举类：DeviceStatus, AlertLevel, ControlType等</w:t>
        <w:br/>
      </w:r>
      <w:r>
        <w:rPr>
          <w:rStyle w:val="CodeChar"/>
        </w:rPr>
        <w:t>└── 公共DTO/VO</w:t>
        <w:br/>
      </w:r>
      <w:r>
        <w:rPr>
          <w:rStyle w:val="CodeChar"/>
        </w:rPr>
        <w:br/>
      </w:r>
      <w:r>
        <w:rPr>
          <w:rStyle w:val="CodeChar"/>
        </w:rPr>
        <w:t>任务1.2: 设备类型管理（约0.5天）</w:t>
        <w:br/>
      </w:r>
      <w:r>
        <w:rPr>
          <w:rStyle w:val="CodeChar"/>
        </w:rPr>
        <w:t>├── agri_iot_device_type 表</w:t>
        <w:br/>
      </w:r>
      <w:r>
        <w:rPr>
          <w:rStyle w:val="CodeChar"/>
        </w:rPr>
        <w:t>├── DeviceType实体、Mapper</w:t>
        <w:br/>
      </w:r>
      <w:r>
        <w:rPr>
          <w:rStyle w:val="CodeChar"/>
        </w:rPr>
        <w:t>├── DeviceTypeController/Service</w:t>
        <w:br/>
      </w:r>
      <w:r>
        <w:rPr>
          <w:rStyle w:val="CodeChar"/>
        </w:rPr>
        <w:t>├── 设备属性管理 agri_iot_device_property</w:t>
        <w:br/>
      </w:r>
      <w:r>
        <w:rPr>
          <w:rStyle w:val="CodeChar"/>
        </w:rPr>
        <w:t>└── 前端：设备类型列表页</w:t>
        <w:br/>
      </w:r>
      <w:r>
        <w:rPr>
          <w:rStyle w:val="CodeChar"/>
        </w:rPr>
        <w:br/>
      </w:r>
      <w:r>
        <w:rPr>
          <w:rStyle w:val="CodeChar"/>
        </w:rPr>
        <w:t>任务1.3: 设备基础CRUD（约1.5天）</w:t>
        <w:br/>
      </w:r>
      <w:r>
        <w:rPr>
          <w:rStyle w:val="CodeChar"/>
        </w:rPr>
        <w:t>├── agri_iot_device 表</w:t>
        <w:br/>
      </w:r>
      <w:r>
        <w:rPr>
          <w:rStyle w:val="CodeChar"/>
        </w:rPr>
        <w:t>├── Device实体、Mapper</w:t>
        <w:br/>
      </w:r>
      <w:r>
        <w:rPr>
          <w:rStyle w:val="CodeChar"/>
        </w:rPr>
        <w:t>├── DeviceController/Service</w:t>
        <w:br/>
      </w:r>
      <w:r>
        <w:rPr>
          <w:rStyle w:val="CodeChar"/>
        </w:rPr>
        <w:t>├── 设备绑定/解绑</w:t>
        <w:br/>
      </w:r>
      <w:r>
        <w:rPr>
          <w:rStyle w:val="CodeChar"/>
        </w:rPr>
        <w:t>├── 前端：设备列表页</w:t>
        <w:br/>
      </w:r>
      <w:r>
        <w:rPr>
          <w:rStyle w:val="CodeChar"/>
        </w:rPr>
        <w:t>└── 前端：设备详情页</w:t>
        <w:br/>
      </w:r>
    </w:p>
    <w:p>
      <w:pPr>
        <w:pStyle w:val="Heading4"/>
      </w:pPr>
      <w:r>
        <w:t>阶段二：数据采集（约3天）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任务2.1: 设备数据存储（约1天）</w:t>
        <w:br/>
      </w:r>
      <w:r>
        <w:rPr>
          <w:rStyle w:val="CodeChar"/>
        </w:rPr>
        <w:t>├── agri_iot_device_data 表</w:t>
        <w:br/>
      </w:r>
      <w:r>
        <w:rPr>
          <w:rStyle w:val="CodeChar"/>
        </w:rPr>
        <w:t>├── DeviceData实体、Mapper</w:t>
        <w:br/>
      </w:r>
      <w:r>
        <w:rPr>
          <w:rStyle w:val="CodeChar"/>
        </w:rPr>
        <w:t>├── DeviceDataService</w:t>
        <w:br/>
      </w:r>
      <w:r>
        <w:rPr>
          <w:rStyle w:val="CodeChar"/>
        </w:rPr>
        <w:t>└── 数据保存接口</w:t>
        <w:br/>
      </w:r>
      <w:r>
        <w:rPr>
          <w:rStyle w:val="CodeChar"/>
        </w:rPr>
        <w:br/>
      </w:r>
      <w:r>
        <w:rPr>
          <w:rStyle w:val="CodeChar"/>
        </w:rPr>
        <w:t>任务2.2: 历史数据查询（约0.5天）</w:t>
        <w:br/>
      </w:r>
      <w:r>
        <w:rPr>
          <w:rStyle w:val="CodeChar"/>
        </w:rPr>
        <w:t>├── 分页查询</w:t>
        <w:br/>
      </w:r>
      <w:r>
        <w:rPr>
          <w:rStyle w:val="CodeChar"/>
        </w:rPr>
        <w:t>├── 时间范围查询</w:t>
        <w:br/>
      </w:r>
      <w:r>
        <w:rPr>
          <w:rStyle w:val="CodeChar"/>
        </w:rPr>
        <w:t>├── 属性过滤</w:t>
        <w:br/>
      </w:r>
      <w:r>
        <w:rPr>
          <w:rStyle w:val="CodeChar"/>
        </w:rPr>
        <w:t>└── 前端：数据列表</w:t>
        <w:br/>
      </w:r>
      <w:r>
        <w:rPr>
          <w:rStyle w:val="CodeChar"/>
        </w:rPr>
        <w:br/>
      </w:r>
      <w:r>
        <w:rPr>
          <w:rStyle w:val="CodeChar"/>
        </w:rPr>
        <w:t>任务2.3: 数据模拟器（约1天）</w:t>
        <w:br/>
      </w:r>
      <w:r>
        <w:rPr>
          <w:rStyle w:val="CodeChar"/>
        </w:rPr>
        <w:t>├── DeviceDataSimulator组件</w:t>
        <w:br/>
      </w:r>
      <w:r>
        <w:rPr>
          <w:rStyle w:val="CodeChar"/>
        </w:rPr>
        <w:t>├── 定时任务配置</w:t>
        <w:br/>
      </w:r>
      <w:r>
        <w:rPr>
          <w:rStyle w:val="CodeChar"/>
        </w:rPr>
        <w:t>├── 随机数据生成</w:t>
        <w:br/>
      </w:r>
      <w:r>
        <w:rPr>
          <w:rStyle w:val="CodeChar"/>
        </w:rPr>
        <w:t>├── 预警触发</w:t>
        <w:br/>
      </w:r>
      <w:r>
        <w:rPr>
          <w:rStyle w:val="CodeChar"/>
        </w:rPr>
        <w:t>└── 控制指令模拟</w:t>
        <w:br/>
      </w:r>
      <w:r>
        <w:rPr>
          <w:rStyle w:val="CodeChar"/>
        </w:rPr>
        <w:br/>
      </w:r>
      <w:r>
        <w:rPr>
          <w:rStyle w:val="CodeChar"/>
        </w:rPr>
        <w:t>任务2.4: 数据统计（约0.5天）</w:t>
        <w:br/>
      </w:r>
      <w:r>
        <w:rPr>
          <w:rStyle w:val="CodeChar"/>
        </w:rPr>
        <w:t>├── 按时/日/周/月统计</w:t>
        <w:br/>
      </w:r>
      <w:r>
        <w:rPr>
          <w:rStyle w:val="CodeChar"/>
        </w:rPr>
        <w:t>├── 聚合计算（平均值、最大值、最小值）</w:t>
        <w:br/>
      </w:r>
      <w:r>
        <w:rPr>
          <w:rStyle w:val="CodeChar"/>
        </w:rPr>
        <w:t>└── 前端：统计图表</w:t>
        <w:br/>
      </w:r>
    </w:p>
    <w:p>
      <w:pPr>
        <w:pStyle w:val="Heading4"/>
      </w:pPr>
      <w:r>
        <w:t>阶段三：监控预警（约3天）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任务3.1: 预警规则配置（约1天）</w:t>
        <w:br/>
      </w:r>
      <w:r>
        <w:rPr>
          <w:rStyle w:val="CodeChar"/>
        </w:rPr>
        <w:t>├── agri_iot_alert_rule 表</w:t>
        <w:br/>
      </w:r>
      <w:r>
        <w:rPr>
          <w:rStyle w:val="CodeChar"/>
        </w:rPr>
        <w:t>├── AlertRule实体、Mapper</w:t>
        <w:br/>
      </w:r>
      <w:r>
        <w:rPr>
          <w:rStyle w:val="CodeChar"/>
        </w:rPr>
        <w:t>├── AlertRuleController/Service</w:t>
        <w:br/>
      </w:r>
      <w:r>
        <w:rPr>
          <w:rStyle w:val="CodeChar"/>
        </w:rPr>
        <w:t>├── 规则条件配置</w:t>
        <w:br/>
      </w:r>
      <w:r>
        <w:rPr>
          <w:rStyle w:val="CodeChar"/>
        </w:rPr>
        <w:t>└── 前端：规则配置页</w:t>
        <w:br/>
      </w:r>
      <w:r>
        <w:rPr>
          <w:rStyle w:val="CodeChar"/>
        </w:rPr>
        <w:br/>
      </w:r>
      <w:r>
        <w:rPr>
          <w:rStyle w:val="CodeChar"/>
        </w:rPr>
        <w:t>任务3.2: 预警规则引擎（约1天）</w:t>
        <w:br/>
      </w:r>
      <w:r>
        <w:rPr>
          <w:rStyle w:val="CodeChar"/>
        </w:rPr>
        <w:t>├── AlertRuleEngine组件</w:t>
        <w:br/>
      </w:r>
      <w:r>
        <w:rPr>
          <w:rStyle w:val="CodeChar"/>
        </w:rPr>
        <w:t>├── 阈值判断逻辑</w:t>
        <w:br/>
      </w:r>
      <w:r>
        <w:rPr>
          <w:rStyle w:val="CodeChar"/>
        </w:rPr>
        <w:t>├── 告警级别判断</w:t>
        <w:br/>
      </w:r>
      <w:r>
        <w:rPr>
          <w:rStyle w:val="CodeChar"/>
        </w:rPr>
        <w:t>├── 告警通知（系统消息）</w:t>
        <w:br/>
      </w:r>
      <w:r>
        <w:rPr>
          <w:rStyle w:val="CodeChar"/>
        </w:rPr>
        <w:t>└── agri_iot_alert_record 记录</w:t>
        <w:br/>
      </w:r>
      <w:r>
        <w:rPr>
          <w:rStyle w:val="CodeChar"/>
        </w:rPr>
        <w:br/>
      </w:r>
      <w:r>
        <w:rPr>
          <w:rStyle w:val="CodeChar"/>
        </w:rPr>
        <w:t>任务3.3: 预警记录管理（约0.5天）</w:t>
        <w:br/>
      </w:r>
      <w:r>
        <w:rPr>
          <w:rStyle w:val="CodeChar"/>
        </w:rPr>
        <w:t>├── 预警列表</w:t>
        <w:br/>
      </w:r>
      <w:r>
        <w:rPr>
          <w:rStyle w:val="CodeChar"/>
        </w:rPr>
        <w:t>├── 预警详情</w:t>
        <w:br/>
      </w:r>
      <w:r>
        <w:rPr>
          <w:rStyle w:val="CodeChar"/>
        </w:rPr>
        <w:t>├── 处理功能</w:t>
        <w:br/>
      </w:r>
      <w:r>
        <w:rPr>
          <w:rStyle w:val="CodeChar"/>
        </w:rPr>
        <w:t>└── 前端：预警中心</w:t>
        <w:br/>
      </w:r>
      <w:r>
        <w:rPr>
          <w:rStyle w:val="CodeChar"/>
        </w:rPr>
        <w:br/>
      </w:r>
      <w:r>
        <w:rPr>
          <w:rStyle w:val="CodeChar"/>
        </w:rPr>
        <w:t>任务3.4: 实时监测大屏（约0.5天）</w:t>
        <w:br/>
      </w:r>
      <w:r>
        <w:rPr>
          <w:rStyle w:val="CodeChar"/>
        </w:rPr>
        <w:t>├── 概览数据</w:t>
        <w:br/>
      </w:r>
      <w:r>
        <w:rPr>
          <w:rStyle w:val="CodeChar"/>
        </w:rPr>
        <w:t>├── 地块列表</w:t>
        <w:br/>
      </w:r>
      <w:r>
        <w:rPr>
          <w:rStyle w:val="CodeChar"/>
        </w:rPr>
        <w:t>├── 实时告警展示</w:t>
        <w:br/>
      </w:r>
      <w:r>
        <w:rPr>
          <w:rStyle w:val="CodeChar"/>
        </w:rPr>
        <w:t>└── 前端：大屏页面</w:t>
        <w:br/>
      </w:r>
    </w:p>
    <w:p>
      <w:pPr>
        <w:pStyle w:val="Heading4"/>
      </w:pPr>
      <w:r>
        <w:t>阶段四：控制与场景（约3天）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任务4.1: 远程控制（约1.5天）</w:t>
        <w:br/>
      </w:r>
      <w:r>
        <w:rPr>
          <w:rStyle w:val="CodeChar"/>
        </w:rPr>
        <w:t>├── agri_iot_device_control_log 表</w:t>
        <w:br/>
      </w:r>
      <w:r>
        <w:rPr>
          <w:rStyle w:val="CodeChar"/>
        </w:rPr>
        <w:t>├── 控制指令下发</w:t>
        <w:br/>
      </w:r>
      <w:r>
        <w:rPr>
          <w:rStyle w:val="CodeChar"/>
        </w:rPr>
        <w:t>├── ControlSimulator</w:t>
        <w:br/>
      </w:r>
      <w:r>
        <w:rPr>
          <w:rStyle w:val="CodeChar"/>
        </w:rPr>
        <w:t>├── 控制日志</w:t>
        <w:br/>
      </w:r>
      <w:r>
        <w:rPr>
          <w:rStyle w:val="CodeChar"/>
        </w:rPr>
        <w:t>└── 前端：控制面板</w:t>
        <w:br/>
      </w:r>
      <w:r>
        <w:rPr>
          <w:rStyle w:val="CodeChar"/>
        </w:rPr>
        <w:br/>
      </w:r>
      <w:r>
        <w:rPr>
          <w:rStyle w:val="CodeChar"/>
        </w:rPr>
        <w:t>任务4.2: 场景模式（约1天）</w:t>
        <w:br/>
      </w:r>
      <w:r>
        <w:rPr>
          <w:rStyle w:val="CodeChar"/>
        </w:rPr>
        <w:t>├── agri_iot_scene 表</w:t>
        <w:br/>
      </w:r>
      <w:r>
        <w:rPr>
          <w:rStyle w:val="CodeChar"/>
        </w:rPr>
        <w:t>├── agri_iot_scene_strategy 表</w:t>
        <w:br/>
      </w:r>
      <w:r>
        <w:rPr>
          <w:rStyle w:val="CodeChar"/>
        </w:rPr>
        <w:t>├── SceneController/Service</w:t>
        <w:br/>
      </w:r>
      <w:r>
        <w:rPr>
          <w:rStyle w:val="CodeChar"/>
        </w:rPr>
        <w:t>├── 场景激活/停用</w:t>
        <w:br/>
      </w:r>
      <w:r>
        <w:rPr>
          <w:rStyle w:val="CodeChar"/>
        </w:rPr>
        <w:t>└── 前端：场景管理</w:t>
        <w:br/>
      </w:r>
      <w:r>
        <w:rPr>
          <w:rStyle w:val="CodeChar"/>
        </w:rPr>
        <w:br/>
      </w:r>
      <w:r>
        <w:rPr>
          <w:rStyle w:val="CodeChar"/>
        </w:rPr>
        <w:t>任务4.3: 自动化规则（约0.5天）</w:t>
        <w:br/>
      </w:r>
      <w:r>
        <w:rPr>
          <w:rStyle w:val="CodeChar"/>
        </w:rPr>
        <w:t>├── agri_iot_automation_rule 表</w:t>
        <w:br/>
      </w:r>
      <w:r>
        <w:rPr>
          <w:rStyle w:val="CodeChar"/>
        </w:rPr>
        <w:t>├── AutomationEngine</w:t>
        <w:br/>
      </w:r>
      <w:r>
        <w:rPr>
          <w:rStyle w:val="CodeChar"/>
        </w:rPr>
        <w:t>├── 条件触发</w:t>
        <w:br/>
      </w:r>
      <w:r>
        <w:rPr>
          <w:rStyle w:val="CodeChar"/>
        </w:rPr>
        <w:t>└── 前端：规则管理</w:t>
        <w:br/>
      </w:r>
    </w:p>
    <w:p>
      <w:pPr>
        <w:pStyle w:val="Heading4"/>
      </w:pPr>
      <w:r>
        <w:t>阶段五：网关与OTA（约2天）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任务5.1: 边缘网关（约1天）</w:t>
        <w:br/>
      </w:r>
      <w:r>
        <w:rPr>
          <w:rStyle w:val="CodeChar"/>
        </w:rPr>
        <w:t>├── agri_iot_gateway 表</w:t>
        <w:br/>
      </w:r>
      <w:r>
        <w:rPr>
          <w:rStyle w:val="CodeChar"/>
        </w:rPr>
        <w:t>├── agri_iot_gateway_device 表</w:t>
        <w:br/>
      </w:r>
      <w:r>
        <w:rPr>
          <w:rStyle w:val="CodeChar"/>
        </w:rPr>
        <w:t>├── GatewayController/Service</w:t>
        <w:br/>
      </w:r>
      <w:r>
        <w:rPr>
          <w:rStyle w:val="CodeChar"/>
        </w:rPr>
        <w:t>└── 前端：网关管理</w:t>
        <w:br/>
      </w:r>
      <w:r>
        <w:rPr>
          <w:rStyle w:val="CodeChar"/>
        </w:rPr>
        <w:br/>
      </w:r>
      <w:r>
        <w:rPr>
          <w:rStyle w:val="CodeChar"/>
        </w:rPr>
        <w:t>任务5.2: OTA固件（约1天）</w:t>
        <w:br/>
      </w:r>
      <w:r>
        <w:rPr>
          <w:rStyle w:val="CodeChar"/>
        </w:rPr>
        <w:t>├── agri_iot_firmware 表</w:t>
        <w:br/>
      </w:r>
      <w:r>
        <w:rPr>
          <w:rStyle w:val="CodeChar"/>
        </w:rPr>
        <w:t>├── agri_iot_ota_task 表</w:t>
        <w:br/>
      </w:r>
      <w:r>
        <w:rPr>
          <w:rStyle w:val="CodeChar"/>
        </w:rPr>
        <w:t>├──agri_iot_ota_progress 表</w:t>
        <w:br/>
      </w:r>
      <w:r>
        <w:rPr>
          <w:rStyle w:val="CodeChar"/>
        </w:rPr>
        <w:t>├── OtaController/Service</w:t>
        <w:br/>
      </w:r>
      <w:r>
        <w:rPr>
          <w:rStyle w:val="CodeChar"/>
        </w:rPr>
        <w:t>└── 前端：固件升级</w:t>
        <w:br/>
      </w:r>
    </w:p>
    <w:p>
      <w:pPr>
        <w:pStyle w:val="Heading4"/>
      </w:pPr>
      <w:r>
        <w:t>阶段六：数据分析（约2天）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任务6.1: 数据分析报表（约1天）</w:t>
        <w:br/>
      </w:r>
      <w:r>
        <w:rPr>
          <w:rStyle w:val="CodeChar"/>
        </w:rPr>
        <w:t>├── 趋势分析</w:t>
        <w:br/>
      </w:r>
      <w:r>
        <w:rPr>
          <w:rStyle w:val="CodeChar"/>
        </w:rPr>
        <w:t>├── 达标分析</w:t>
        <w:br/>
      </w:r>
      <w:r>
        <w:rPr>
          <w:rStyle w:val="CodeChar"/>
        </w:rPr>
        <w:t>├── 统计报表</w:t>
        <w:br/>
      </w:r>
      <w:r>
        <w:rPr>
          <w:rStyle w:val="CodeChar"/>
        </w:rPr>
        <w:t>└── 前端：分析页面</w:t>
        <w:br/>
      </w:r>
      <w:r>
        <w:rPr>
          <w:rStyle w:val="CodeChar"/>
        </w:rPr>
        <w:br/>
      </w:r>
      <w:r>
        <w:rPr>
          <w:rStyle w:val="CodeChar"/>
        </w:rPr>
        <w:t>任务6.2: 地块监测（约1天）</w:t>
        <w:br/>
      </w:r>
      <w:r>
        <w:rPr>
          <w:rStyle w:val="CodeChar"/>
        </w:rPr>
        <w:t>├── agri_iot_plot 表</w:t>
        <w:br/>
      </w:r>
      <w:r>
        <w:rPr>
          <w:rStyle w:val="CodeChar"/>
        </w:rPr>
        <w:t>├── PlotController/Service</w:t>
        <w:br/>
      </w:r>
      <w:r>
        <w:rPr>
          <w:rStyle w:val="CodeChar"/>
        </w:rPr>
        <w:t>├── 地块设备关联</w:t>
        <w:br/>
      </w:r>
      <w:r>
        <w:rPr>
          <w:rStyle w:val="CodeChar"/>
        </w:rPr>
        <w:t>└── 前端：地块监测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八、Mock数据方案</w:t>
      </w:r>
    </w:p>
    <w:p>
      <w:pPr>
        <w:pStyle w:val="Heading3"/>
      </w:pPr>
      <w:r>
        <w:t>8.1 模拟设备数据生成</w:t>
      </w:r>
    </w:p>
    <w:p>
      <w:pPr>
        <w:pStyle w:val="Heading4"/>
      </w:pPr>
      <w:r>
        <w:t>8.1.1 设备数据模拟器配置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yaml</w:t>
        <w:br/>
      </w:r>
      <w:r>
        <w:rPr>
          <w:rStyle w:val="CodeChar"/>
        </w:rPr>
        <w:t># application.yml 增加模拟器配置</w:t>
        <w:br/>
      </w:r>
      <w:r>
        <w:rPr>
          <w:rStyle w:val="CodeChar"/>
        </w:rPr>
        <w:t>iot:</w:t>
        <w:br/>
      </w:r>
      <w:r>
        <w:rPr>
          <w:rStyle w:val="CodeChar"/>
        </w:rPr>
        <w:t xml:space="preserve">  simulator:</w:t>
        <w:br/>
      </w:r>
      <w:r>
        <w:rPr>
          <w:rStyle w:val="CodeChar"/>
        </w:rPr>
        <w:t xml:space="preserve">    enabled: true  # 启用模拟</w:t>
        <w:br/>
      </w:r>
      <w:r>
        <w:rPr>
          <w:rStyle w:val="CodeChar"/>
        </w:rPr>
        <w:t xml:space="preserve">    interval: 10000  # 数据生成间隔（毫秒）</w:t>
        <w:br/>
      </w:r>
      <w:r>
        <w:rPr>
          <w:rStyle w:val="CodeChar"/>
        </w:rPr>
        <w:t xml:space="preserve">    device-count: 10  # 模拟设备数量</w:t>
        <w:br/>
      </w:r>
      <w:r>
        <w:rPr>
          <w:rStyle w:val="CodeChar"/>
        </w:rPr>
        <w:br/>
      </w:r>
      <w:r>
        <w:rPr>
          <w:rStyle w:val="CodeChar"/>
        </w:rPr>
        <w:t xml:space="preserve">  # 各属性的模拟范围</w:t>
        <w:br/>
      </w:r>
      <w:r>
        <w:rPr>
          <w:rStyle w:val="CodeChar"/>
        </w:rPr>
        <w:t xml:space="preserve">  data-ranges:</w:t>
        <w:br/>
      </w:r>
      <w:r>
        <w:rPr>
          <w:rStyle w:val="CodeChar"/>
        </w:rPr>
        <w:t xml:space="preserve">    temperature: [15, 35]        # 温度15-35℃</w:t>
        <w:br/>
      </w:r>
      <w:r>
        <w:rPr>
          <w:rStyle w:val="CodeChar"/>
        </w:rPr>
        <w:t xml:space="preserve">    humidity: [40, 90]           # 湿度40-90%</w:t>
        <w:br/>
      </w:r>
      <w:r>
        <w:rPr>
          <w:rStyle w:val="CodeChar"/>
        </w:rPr>
        <w:t xml:space="preserve">    soil-moisture: [30, 80]      # 土壤湿度30-80%</w:t>
        <w:br/>
      </w:r>
      <w:r>
        <w:rPr>
          <w:rStyle w:val="CodeChar"/>
        </w:rPr>
        <w:t xml:space="preserve">    soil-temp: [10, 30]          # 土壤温度10-30℃</w:t>
        <w:br/>
      </w:r>
      <w:r>
        <w:rPr>
          <w:rStyle w:val="CodeChar"/>
        </w:rPr>
        <w:t xml:space="preserve">    ph: [5.5, 7.5]               # pH值5.5-7.5</w:t>
        <w:br/>
      </w:r>
      <w:r>
        <w:rPr>
          <w:rStyle w:val="CodeChar"/>
        </w:rPr>
        <w:t xml:space="preserve">    light-intensity: [1000, 50000]  # 光照1000-50000lux</w:t>
        <w:br/>
      </w:r>
      <w:r>
        <w:rPr>
          <w:rStyle w:val="CodeChar"/>
        </w:rPr>
        <w:t xml:space="preserve">    co2: [350, 800]              # CO2 350-800ppm</w:t>
        <w:br/>
      </w:r>
    </w:p>
    <w:p>
      <w:pPr>
        <w:pStyle w:val="Heading4"/>
      </w:pPr>
      <w:r>
        <w:t>8.1.2 设备数据模拟器实现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</w:t>
        <w:br/>
      </w:r>
      <w:r>
        <w:rPr>
          <w:rStyle w:val="CodeChar"/>
        </w:rPr>
        <w:t>@Component</w:t>
        <w:br/>
      </w:r>
      <w:r>
        <w:rPr>
          <w:rStyle w:val="CodeChar"/>
        </w:rPr>
        <w:t>@RequiredArgsConstructor</w:t>
        <w:br/>
      </w:r>
      <w:r>
        <w:rPr>
          <w:rStyle w:val="CodeChar"/>
        </w:rPr>
        <w:t>public class DeviceDataSimulator {</w:t>
        <w:br/>
      </w:r>
      <w:r>
        <w:rPr>
          <w:rStyle w:val="CodeChar"/>
        </w:rPr>
        <w:br/>
      </w:r>
      <w:r>
        <w:rPr>
          <w:rStyle w:val="CodeChar"/>
        </w:rPr>
        <w:t xml:space="preserve">    private final DeviceMapper deviceMapper;</w:t>
        <w:br/>
      </w:r>
      <w:r>
        <w:rPr>
          <w:rStyle w:val="CodeChar"/>
        </w:rPr>
        <w:t xml:space="preserve">    private final DeviceDataMapper deviceDataMapper;</w:t>
        <w:br/>
      </w:r>
      <w:r>
        <w:rPr>
          <w:rStyle w:val="CodeChar"/>
        </w:rPr>
        <w:t xml:space="preserve">    private final AlertRuleEngine alertRuleEngine;</w:t>
        <w:br/>
      </w:r>
      <w:r>
        <w:rPr>
          <w:rStyle w:val="CodeChar"/>
        </w:rPr>
        <w:br/>
      </w:r>
      <w:r>
        <w:rPr>
          <w:rStyle w:val="CodeChar"/>
        </w:rPr>
        <w:t xml:space="preserve">    @Value("${iot.simulator.enabled:true}")</w:t>
        <w:br/>
      </w:r>
      <w:r>
        <w:rPr>
          <w:rStyle w:val="CodeChar"/>
        </w:rPr>
        <w:t xml:space="preserve">    private boolean simulatorEnabled;</w:t>
        <w:br/>
      </w:r>
      <w:r>
        <w:rPr>
          <w:rStyle w:val="CodeChar"/>
        </w:rPr>
        <w:br/>
      </w:r>
      <w:r>
        <w:rPr>
          <w:rStyle w:val="CodeChar"/>
        </w:rPr>
        <w:t xml:space="preserve">    @Value("${iot.simulator.interval:10000}")</w:t>
        <w:br/>
      </w:r>
      <w:r>
        <w:rPr>
          <w:rStyle w:val="CodeChar"/>
        </w:rPr>
        <w:t xml:space="preserve">    private long interval;</w:t>
        <w:br/>
      </w:r>
      <w:r>
        <w:rPr>
          <w:rStyle w:val="CodeChar"/>
        </w:rPr>
        <w:br/>
      </w:r>
      <w:r>
        <w:rPr>
          <w:rStyle w:val="CodeChar"/>
        </w:rPr>
        <w:t xml:space="preserve">    @Scheduled(fixedRateString = "${iot.simulator.interval:10000}")</w:t>
        <w:br/>
      </w:r>
      <w:r>
        <w:rPr>
          <w:rStyle w:val="CodeChar"/>
        </w:rPr>
        <w:t xml:space="preserve">    public void simulateDataReport() {</w:t>
        <w:br/>
      </w:r>
      <w:r>
        <w:rPr>
          <w:rStyle w:val="CodeChar"/>
        </w:rPr>
        <w:t xml:space="preserve">        if (!simulatorEnabled) return;</w:t>
        <w:br/>
      </w:r>
      <w:r>
        <w:rPr>
          <w:rStyle w:val="CodeChar"/>
        </w:rPr>
        <w:br/>
      </w:r>
      <w:r>
        <w:rPr>
          <w:rStyle w:val="CodeChar"/>
        </w:rPr>
        <w:t xml:space="preserve">        // 1. 查询所有在线设备</w:t>
        <w:br/>
      </w:r>
      <w:r>
        <w:rPr>
          <w:rStyle w:val="CodeChar"/>
        </w:rPr>
        <w:t xml:space="preserve">        List&lt;Device&gt; onlineDevices = deviceMapper.selectList(</w:t>
        <w:br/>
      </w:r>
      <w:r>
        <w:rPr>
          <w:rStyle w:val="CodeChar"/>
        </w:rPr>
        <w:t xml:space="preserve">            new LambdaQueryWrapper&lt;Device&gt;()</w:t>
        <w:br/>
      </w:r>
      <w:r>
        <w:rPr>
          <w:rStyle w:val="CodeChar"/>
        </w:rPr>
        <w:t xml:space="preserve">                .eq(Device::getOnlineStatus, 1)</w:t>
        <w:br/>
      </w:r>
      <w:r>
        <w:rPr>
          <w:rStyle w:val="CodeChar"/>
        </w:rPr>
        <w:t xml:space="preserve">                .eq(Device::getStatus, 1)</w:t>
        <w:br/>
      </w:r>
      <w:r>
        <w:rPr>
          <w:rStyle w:val="CodeChar"/>
        </w:rPr>
        <w:t xml:space="preserve">        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2. 为每个设备生成模拟数据</w:t>
        <w:br/>
      </w:r>
      <w:r>
        <w:rPr>
          <w:rStyle w:val="CodeChar"/>
        </w:rPr>
        <w:t xml:space="preserve">        for (Device device : onlineDevices) {</w:t>
        <w:br/>
      </w:r>
      <w:r>
        <w:rPr>
          <w:rStyle w:val="CodeChar"/>
        </w:rPr>
        <w:t xml:space="preserve">            DeviceData data = generateDeviceData(device);</w:t>
        <w:br/>
      </w:r>
      <w:r>
        <w:rPr>
          <w:rStyle w:val="CodeChar"/>
        </w:rPr>
        <w:br/>
      </w:r>
      <w:r>
        <w:rPr>
          <w:rStyle w:val="CodeChar"/>
        </w:rPr>
        <w:t xml:space="preserve">            // 3. 保存到数据库</w:t>
        <w:br/>
      </w:r>
      <w:r>
        <w:rPr>
          <w:rStyle w:val="CodeChar"/>
        </w:rPr>
        <w:t xml:space="preserve">            deviceDataMapper.insert(data);</w:t>
        <w:br/>
      </w:r>
      <w:r>
        <w:rPr>
          <w:rStyle w:val="CodeChar"/>
        </w:rPr>
        <w:br/>
      </w:r>
      <w:r>
        <w:rPr>
          <w:rStyle w:val="CodeChar"/>
        </w:rPr>
        <w:t xml:space="preserve">            // 4. 更新设备最后上报时间</w:t>
        <w:br/>
      </w:r>
      <w:r>
        <w:rPr>
          <w:rStyle w:val="CodeChar"/>
        </w:rPr>
        <w:t xml:space="preserve">            deviceMapper.update(null,</w:t>
        <w:br/>
      </w:r>
      <w:r>
        <w:rPr>
          <w:rStyle w:val="CodeChar"/>
        </w:rPr>
        <w:t xml:space="preserve">                new LambdaUpdateWrapper&lt;Device&gt;()</w:t>
        <w:br/>
      </w:r>
      <w:r>
        <w:rPr>
          <w:rStyle w:val="CodeChar"/>
        </w:rPr>
        <w:t xml:space="preserve">                    .eq(Device::getId, device.getId())</w:t>
        <w:br/>
      </w:r>
      <w:r>
        <w:rPr>
          <w:rStyle w:val="CodeChar"/>
        </w:rPr>
        <w:t xml:space="preserve">                    .set(Device::getLastReportTime, LocalDateTime.now())</w:t>
        <w:br/>
      </w:r>
      <w:r>
        <w:rPr>
          <w:rStyle w:val="CodeChar"/>
        </w:rPr>
        <w:t xml:space="preserve">            );</w:t>
        <w:br/>
      </w:r>
      <w:r>
        <w:rPr>
          <w:rStyle w:val="CodeChar"/>
        </w:rPr>
        <w:br/>
      </w:r>
      <w:r>
        <w:rPr>
          <w:rStyle w:val="CodeChar"/>
        </w:rPr>
        <w:t xml:space="preserve">            // 5. 触发预警检查</w:t>
        <w:br/>
      </w:r>
      <w:r>
        <w:rPr>
          <w:rStyle w:val="CodeChar"/>
        </w:rPr>
        <w:t xml:space="preserve">            try {</w:t>
        <w:br/>
      </w:r>
      <w:r>
        <w:rPr>
          <w:rStyle w:val="CodeChar"/>
        </w:rPr>
        <w:t xml:space="preserve">                alertRuleEngine.check(device, data);</w:t>
        <w:br/>
      </w:r>
      <w:r>
        <w:rPr>
          <w:rStyle w:val="CodeChar"/>
        </w:rPr>
        <w:t xml:space="preserve">            } catch (Exception e) {</w:t>
        <w:br/>
      </w:r>
      <w:r>
        <w:rPr>
          <w:rStyle w:val="CodeChar"/>
        </w:rPr>
        <w:t xml:space="preserve">                log.error("预警检查失败，设备ID: {}", device.getId(), e);</w:t>
        <w:br/>
      </w:r>
      <w:r>
        <w:rPr>
          <w:rStyle w:val="CodeChar"/>
        </w:rPr>
        <w:t xml:space="preserve">            }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private DeviceData generateDeviceData(Device device) {</w:t>
        <w:br/>
      </w:r>
      <w:r>
        <w:rPr>
          <w:rStyle w:val="CodeChar"/>
        </w:rPr>
        <w:t xml:space="preserve">        DeviceData data = new DeviceData();</w:t>
        <w:br/>
      </w:r>
      <w:r>
        <w:rPr>
          <w:rStyle w:val="CodeChar"/>
        </w:rPr>
        <w:t xml:space="preserve">        data.setDeviceId(device.getId());</w:t>
        <w:br/>
      </w:r>
      <w:r>
        <w:rPr>
          <w:rStyle w:val="CodeChar"/>
        </w:rPr>
        <w:t xml:space="preserve">        data.setDeviceCode(device.getDeviceCode());</w:t>
        <w:br/>
      </w:r>
      <w:r>
        <w:rPr>
          <w:rStyle w:val="CodeChar"/>
        </w:rPr>
        <w:t xml:space="preserve">        data.setPlotId(device.getPlotId());</w:t>
        <w:br/>
      </w:r>
      <w:r>
        <w:rPr>
          <w:rStyle w:val="CodeChar"/>
        </w:rPr>
        <w:t xml:space="preserve">        data.setReportTime(LocalDateTime.now());</w:t>
        <w:br/>
      </w:r>
      <w:r>
        <w:rPr>
          <w:rStyle w:val="CodeChar"/>
        </w:rPr>
        <w:t xml:space="preserve">        data.setCreateTime(LocalDateTime.now());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根据设备类型生成不同数据</w:t>
        <w:br/>
      </w:r>
      <w:r>
        <w:rPr>
          <w:rStyle w:val="CodeChar"/>
        </w:rPr>
        <w:t xml:space="preserve">        DeviceType deviceType = getDeviceType(device.getDeviceTypeId());</w:t>
        <w:br/>
      </w:r>
      <w:r>
        <w:rPr>
          <w:rStyle w:val="CodeChar"/>
        </w:rPr>
        <w:br/>
      </w:r>
      <w:r>
        <w:rPr>
          <w:rStyle w:val="CodeChar"/>
        </w:rPr>
        <w:t xml:space="preserve">        if ("sensor".equals(deviceType.getTypeCategory())) {</w:t>
        <w:br/>
      </w:r>
      <w:r>
        <w:rPr>
          <w:rStyle w:val="CodeChar"/>
        </w:rPr>
        <w:t xml:space="preserve">            // 传感器设备</w:t>
        <w:br/>
      </w:r>
      <w:r>
        <w:rPr>
          <w:rStyle w:val="CodeChar"/>
        </w:rPr>
        <w:t xml:space="preserve">            data.setTemperature(randomInRange(15, 35));</w:t>
        <w:br/>
      </w:r>
      <w:r>
        <w:rPr>
          <w:rStyle w:val="CodeChar"/>
        </w:rPr>
        <w:t xml:space="preserve">            data.setHumidity(randomInRange(40, 90));</w:t>
        <w:br/>
      </w:r>
      <w:r>
        <w:rPr>
          <w:rStyle w:val="CodeChar"/>
        </w:rPr>
        <w:t xml:space="preserve">            data.setSoilMoisture(randomInRange(30, 80));</w:t>
        <w:br/>
      </w:r>
      <w:r>
        <w:rPr>
          <w:rStyle w:val="CodeChar"/>
        </w:rPr>
        <w:t xml:space="preserve">            data.setSoilTemp(randomInRange(10, 30));</w:t>
        <w:br/>
      </w:r>
      <w:r>
        <w:rPr>
          <w:rStyle w:val="CodeChar"/>
        </w:rPr>
        <w:t xml:space="preserve">            data.setPh(BigDecimal.valueOf(randomInRange(5.5, 7.5)));</w:t>
        <w:br/>
      </w:r>
      <w:r>
        <w:rPr>
          <w:rStyle w:val="CodeChar"/>
        </w:rPr>
        <w:t xml:space="preserve">            data.setLightIntensity(BigDecimal.valueOf(randomInRange(1000, 50000)));</w:t>
        <w:br/>
      </w:r>
      <w:r>
        <w:rPr>
          <w:rStyle w:val="CodeChar"/>
        </w:rPr>
        <w:t xml:space="preserve">            data.setCo2(BigDecimal.valueOf(randomInRange(350, 800)));</w:t>
        <w:br/>
      </w:r>
      <w:r>
        <w:rPr>
          <w:rStyle w:val="CodeChar"/>
        </w:rPr>
        <w:br/>
      </w:r>
      <w:r>
        <w:rPr>
          <w:rStyle w:val="CodeChar"/>
        </w:rPr>
        <w:t xml:space="preserve">            // 存储完整数据JSON</w:t>
        <w:br/>
      </w:r>
      <w:r>
        <w:rPr>
          <w:rStyle w:val="CodeChar"/>
        </w:rPr>
        <w:t xml:space="preserve">            data.setDataJson(JSON.toJSONString(data));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data.setDeviceStatus("normal");</w:t>
        <w:br/>
      </w:r>
      <w:r>
        <w:rPr>
          <w:rStyle w:val="CodeChar"/>
        </w:rPr>
        <w:br/>
      </w:r>
      <w:r>
        <w:rPr>
          <w:rStyle w:val="CodeChar"/>
        </w:rPr>
        <w:t xml:space="preserve">        return data;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private double randomInRange(double min, double max) {</w:t>
        <w:br/>
      </w:r>
      <w:r>
        <w:rPr>
          <w:rStyle w:val="CodeChar"/>
        </w:rPr>
        <w:t xml:space="preserve">        return min + Math.random() * (max - min);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</w:t>
        <w:br/>
      </w:r>
    </w:p>
    <w:p>
      <w:pPr>
        <w:pStyle w:val="Heading3"/>
      </w:pPr>
      <w:r>
        <w:t>8.2 模拟控制指令响应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</w:t>
        <w:br/>
      </w:r>
      <w:r>
        <w:rPr>
          <w:rStyle w:val="CodeChar"/>
        </w:rPr>
        <w:t>@Component</w:t>
        <w:br/>
      </w:r>
      <w:r>
        <w:rPr>
          <w:rStyle w:val="CodeChar"/>
        </w:rPr>
        <w:t>@RequiredArgsConstructor</w:t>
        <w:br/>
      </w:r>
      <w:r>
        <w:rPr>
          <w:rStyle w:val="CodeChar"/>
        </w:rPr>
        <w:t>public class ControlSimulator {</w:t>
        <w:br/>
      </w:r>
      <w:r>
        <w:rPr>
          <w:rStyle w:val="CodeChar"/>
        </w:rPr>
        <w:br/>
      </w:r>
      <w:r>
        <w:rPr>
          <w:rStyle w:val="CodeChar"/>
        </w:rPr>
        <w:t xml:space="preserve">    private final DeviceControlLogMapper controlLogMapper;</w:t>
        <w:br/>
      </w:r>
      <w:r>
        <w:rPr>
          <w:rStyle w:val="CodeChar"/>
        </w:rPr>
        <w:t xml:space="preserve">    private final DeviceMapper deviceMapper;</w:t>
        <w:br/>
      </w:r>
      <w:r>
        <w:rPr>
          <w:rStyle w:val="CodeChar"/>
        </w:rPr>
        <w:t xml:space="preserve">    private final DeviceDataMapper deviceDataMapper;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模拟下发控制指令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public void simulateControl(Long deviceId, ControlCommand command) {</w:t>
        <w:br/>
      </w:r>
      <w:r>
        <w:rPr>
          <w:rStyle w:val="CodeChar"/>
        </w:rPr>
        <w:t xml:space="preserve">        Device device = deviceMapper.selectById(deviceId);</w:t>
        <w:br/>
      </w:r>
      <w:r>
        <w:rPr>
          <w:rStyle w:val="CodeChar"/>
        </w:rPr>
        <w:t xml:space="preserve">        if (device == null) {</w:t>
        <w:br/>
      </w:r>
      <w:r>
        <w:rPr>
          <w:rStyle w:val="CodeChar"/>
        </w:rPr>
        <w:t xml:space="preserve">            throw new BusinessException("设备不存在");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// 1. 创建控制日志</w:t>
        <w:br/>
      </w:r>
      <w:r>
        <w:rPr>
          <w:rStyle w:val="CodeChar"/>
        </w:rPr>
        <w:t xml:space="preserve">        DeviceControlLog log = new DeviceControlLog();</w:t>
        <w:br/>
      </w:r>
      <w:r>
        <w:rPr>
          <w:rStyle w:val="CodeChar"/>
        </w:rPr>
        <w:t xml:space="preserve">        log.setDeviceId(deviceId);</w:t>
        <w:br/>
      </w:r>
      <w:r>
        <w:rPr>
          <w:rStyle w:val="CodeChar"/>
        </w:rPr>
        <w:t xml:space="preserve">        log.setDeviceCode(device.getDeviceCode());</w:t>
        <w:br/>
      </w:r>
      <w:r>
        <w:rPr>
          <w:rStyle w:val="CodeChar"/>
        </w:rPr>
        <w:t xml:space="preserve">        log.setCommandType(command.getType());</w:t>
        <w:br/>
      </w:r>
      <w:r>
        <w:rPr>
          <w:rStyle w:val="CodeChar"/>
        </w:rPr>
        <w:t xml:space="preserve">        log.setCommandContent(JSON.toJSONString(command));</w:t>
        <w:br/>
      </w:r>
      <w:r>
        <w:rPr>
          <w:rStyle w:val="CodeChar"/>
        </w:rPr>
        <w:t xml:space="preserve">        log.setStatus(1); // 已下发</w:t>
        <w:br/>
      </w:r>
      <w:r>
        <w:rPr>
          <w:rStyle w:val="CodeChar"/>
        </w:rPr>
        <w:t xml:space="preserve">        log.setSendTime(LocalDateTime.now());</w:t>
        <w:br/>
      </w:r>
      <w:r>
        <w:rPr>
          <w:rStyle w:val="CodeChar"/>
        </w:rPr>
        <w:t xml:space="preserve">        log.setOperator(command.getOperator());</w:t>
        <w:br/>
      </w:r>
      <w:r>
        <w:rPr>
          <w:rStyle w:val="CodeChar"/>
        </w:rPr>
        <w:t xml:space="preserve">        log.setTenantId(getTenantId());</w:t>
        <w:br/>
      </w:r>
      <w:r>
        <w:rPr>
          <w:rStyle w:val="CodeChar"/>
        </w:rPr>
        <w:t xml:space="preserve">        log.setCreateTime(LocalDateTime.now());</w:t>
        <w:br/>
      </w:r>
      <w:r>
        <w:rPr>
          <w:rStyle w:val="CodeChar"/>
        </w:rPr>
        <w:t xml:space="preserve">        controlLogMapper.insert(log);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2. 异步模拟设备响应（2-5秒后）</w:t>
        <w:br/>
      </w:r>
      <w:r>
        <w:rPr>
          <w:rStyle w:val="CodeChar"/>
        </w:rPr>
        <w:t xml:space="preserve">        CompletableFuture.runAsync(() -&gt; {</w:t>
        <w:br/>
      </w:r>
      <w:r>
        <w:rPr>
          <w:rStyle w:val="CodeChar"/>
        </w:rPr>
        <w:t xml:space="preserve">            try {</w:t>
        <w:br/>
      </w:r>
      <w:r>
        <w:rPr>
          <w:rStyle w:val="CodeChar"/>
        </w:rPr>
        <w:t xml:space="preserve">                Thread.sleep(randomInRange(2000, 5000));</w:t>
        <w:br/>
      </w:r>
      <w:r>
        <w:rPr>
          <w:rStyle w:val="CodeChar"/>
        </w:rPr>
        <w:br/>
      </w:r>
      <w:r>
        <w:rPr>
          <w:rStyle w:val="CodeChar"/>
        </w:rPr>
        <w:t xml:space="preserve">                // 模拟执行结果（90%成功率）</w:t>
        <w:br/>
      </w:r>
      <w:r>
        <w:rPr>
          <w:rStyle w:val="CodeChar"/>
        </w:rPr>
        <w:t xml:space="preserve">                boolean success = Math.random() &lt; 0.9;</w:t>
        <w:br/>
      </w:r>
      <w:r>
        <w:rPr>
          <w:rStyle w:val="CodeChar"/>
        </w:rPr>
        <w:br/>
      </w:r>
      <w:r>
        <w:rPr>
          <w:rStyle w:val="CodeChar"/>
        </w:rPr>
        <w:t xml:space="preserve">                if (success) {</w:t>
        <w:br/>
      </w:r>
      <w:r>
        <w:rPr>
          <w:rStyle w:val="CodeChar"/>
        </w:rPr>
        <w:t xml:space="preserve">                    log.setStatus(2); // 执行成功</w:t>
        <w:br/>
      </w:r>
      <w:r>
        <w:rPr>
          <w:rStyle w:val="CodeChar"/>
        </w:rPr>
        <w:t xml:space="preserve">                    log.setExecuteTime(LocalDateTime.now());</w:t>
        <w:br/>
      </w:r>
      <w:r>
        <w:rPr>
          <w:rStyle w:val="CodeChar"/>
        </w:rPr>
        <w:br/>
      </w:r>
      <w:r>
        <w:rPr>
          <w:rStyle w:val="CodeChar"/>
        </w:rPr>
        <w:t xml:space="preserve">                    // 生成执行后的数据变化</w:t>
        <w:br/>
      </w:r>
      <w:r>
        <w:rPr>
          <w:rStyle w:val="CodeChar"/>
        </w:rPr>
        <w:t xml:space="preserve">                    generatePostControlData(device, command);</w:t>
        <w:br/>
      </w:r>
      <w:r>
        <w:rPr>
          <w:rStyle w:val="CodeChar"/>
        </w:rPr>
        <w:t xml:space="preserve">                } else {</w:t>
        <w:br/>
      </w:r>
      <w:r>
        <w:rPr>
          <w:rStyle w:val="CodeChar"/>
        </w:rPr>
        <w:t xml:space="preserve">                    log.setStatus(3); // 执行失败</w:t>
        <w:br/>
      </w:r>
      <w:r>
        <w:rPr>
          <w:rStyle w:val="CodeChar"/>
        </w:rPr>
        <w:t xml:space="preserve">                    log.setErrorMessage("设备响应超时");</w:t>
        <w:br/>
      </w:r>
      <w:r>
        <w:rPr>
          <w:rStyle w:val="CodeChar"/>
        </w:rPr>
        <w:t xml:space="preserve">        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        controlLogMapper.updateById(log);</w:t>
        <w:br/>
      </w:r>
      <w:r>
        <w:rPr>
          <w:rStyle w:val="CodeChar"/>
        </w:rPr>
        <w:br/>
      </w:r>
      <w:r>
        <w:rPr>
          <w:rStyle w:val="CodeChar"/>
        </w:rPr>
        <w:t xml:space="preserve">            } catch (InterruptedException e) {</w:t>
        <w:br/>
      </w:r>
      <w:r>
        <w:rPr>
          <w:rStyle w:val="CodeChar"/>
        </w:rPr>
        <w:t xml:space="preserve">                Thread.currentThread().interrupt();</w:t>
        <w:br/>
      </w:r>
      <w:r>
        <w:rPr>
          <w:rStyle w:val="CodeChar"/>
        </w:rPr>
        <w:t xml:space="preserve">                log.setStatus(3);</w:t>
        <w:br/>
      </w:r>
      <w:r>
        <w:rPr>
          <w:rStyle w:val="CodeChar"/>
        </w:rPr>
        <w:t xml:space="preserve">                log.setErrorMessage("执行被中断");</w:t>
        <w:br/>
      </w:r>
      <w:r>
        <w:rPr>
          <w:rStyle w:val="CodeChar"/>
        </w:rPr>
        <w:t xml:space="preserve">                controlLogMapper.updateById(log);</w:t>
        <w:br/>
      </w:r>
      <w:r>
        <w:rPr>
          <w:rStyle w:val="CodeChar"/>
        </w:rPr>
        <w:t xml:space="preserve">            }</w:t>
        <w:br/>
      </w:r>
      <w:r>
        <w:rPr>
          <w:rStyle w:val="CodeChar"/>
        </w:rPr>
        <w:t xml:space="preserve">        });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生成控制后的数据变化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private void generatePostControlData(Device device, ControlCommand command) {</w:t>
        <w:br/>
      </w:r>
      <w:r>
        <w:rPr>
          <w:rStyle w:val="CodeChar"/>
        </w:rPr>
        <w:t xml:space="preserve">        DeviceData data = new DeviceData();</w:t>
        <w:br/>
      </w:r>
      <w:r>
        <w:rPr>
          <w:rStyle w:val="CodeChar"/>
        </w:rPr>
        <w:t xml:space="preserve">        data.setDeviceId(device.getId());</w:t>
        <w:br/>
      </w:r>
      <w:r>
        <w:rPr>
          <w:rStyle w:val="CodeChar"/>
        </w:rPr>
        <w:t xml:space="preserve">        data.setDeviceCode(device.getDeviceCode());</w:t>
        <w:br/>
      </w:r>
      <w:r>
        <w:rPr>
          <w:rStyle w:val="CodeChar"/>
        </w:rPr>
        <w:t xml:space="preserve">        data.setPlotId(device.getPlotId());</w:t>
        <w:br/>
      </w:r>
      <w:r>
        <w:rPr>
          <w:rStyle w:val="CodeChar"/>
        </w:rPr>
        <w:t xml:space="preserve">        data.setReportTime(LocalDateTime.now());</w:t>
        <w:br/>
      </w:r>
      <w:r>
        <w:rPr>
          <w:rStyle w:val="CodeChar"/>
        </w:rPr>
        <w:t xml:space="preserve">        data.setCreateTime(LocalDateTime.now());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根据控制类型调整数据</w:t>
        <w:br/>
      </w:r>
      <w:r>
        <w:rPr>
          <w:rStyle w:val="CodeChar"/>
        </w:rPr>
        <w:t xml:space="preserve">        if ("switch".equals(command.getType())) {</w:t>
        <w:br/>
      </w:r>
      <w:r>
        <w:rPr>
          <w:rStyle w:val="CodeChar"/>
        </w:rPr>
        <w:t xml:space="preserve">            Integer switchValue = command.getParam("switch", Integer.class);</w:t>
        <w:br/>
      </w:r>
      <w:r>
        <w:rPr>
          <w:rStyle w:val="CodeChar"/>
        </w:rPr>
        <w:t xml:space="preserve">            if (switchValue != null &amp;&amp; switchValue == 1) {</w:t>
        <w:br/>
      </w:r>
      <w:r>
        <w:rPr>
          <w:rStyle w:val="CodeChar"/>
        </w:rPr>
        <w:t xml:space="preserve">                // 开启设备，数据变化</w:t>
        <w:br/>
      </w:r>
      <w:r>
        <w:rPr>
          <w:rStyle w:val="CodeChar"/>
        </w:rPr>
        <w:t xml:space="preserve">                data.setTemperature(BigDecimal.valueOf(25 + Math.random() * 3));</w:t>
        <w:br/>
      </w:r>
      <w:r>
        <w:rPr>
          <w:rStyle w:val="CodeChar"/>
        </w:rPr>
        <w:t xml:space="preserve">                data.setDeviceStatus("running");</w:t>
        <w:br/>
      </w:r>
      <w:r>
        <w:rPr>
          <w:rStyle w:val="CodeChar"/>
        </w:rPr>
        <w:t xml:space="preserve">            } else {</w:t>
        <w:br/>
      </w:r>
      <w:r>
        <w:rPr>
          <w:rStyle w:val="CodeChar"/>
        </w:rPr>
        <w:t xml:space="preserve">                data.setDeviceStatus("standby");</w:t>
        <w:br/>
      </w:r>
      <w:r>
        <w:rPr>
          <w:rStyle w:val="CodeChar"/>
        </w:rPr>
        <w:t xml:space="preserve">            }</w:t>
        <w:br/>
      </w:r>
      <w:r>
        <w:rPr>
          <w:rStyle w:val="CodeChar"/>
        </w:rPr>
        <w:t xml:space="preserve">        } else if ("proportion".equals(command.getType())) {</w:t>
        <w:br/>
      </w:r>
      <w:r>
        <w:rPr>
          <w:rStyle w:val="CodeChar"/>
        </w:rPr>
        <w:t xml:space="preserve">            // 比例控制</w:t>
        <w:br/>
      </w:r>
      <w:r>
        <w:rPr>
          <w:rStyle w:val="CodeChar"/>
        </w:rPr>
        <w:t xml:space="preserve">            Integer ratio = command.getParam("ratio", Integer.class);</w:t>
        <w:br/>
      </w:r>
      <w:r>
        <w:rPr>
          <w:rStyle w:val="CodeChar"/>
        </w:rPr>
        <w:t xml:space="preserve">            data.setTemperature(BigDecimal.valueOf(20 + ratio * 0.1));</w:t>
        <w:br/>
      </w:r>
      <w:r>
        <w:rPr>
          <w:rStyle w:val="CodeChar"/>
        </w:rPr>
        <w:t xml:space="preserve">            data.setDeviceStatus("running");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deviceDataMapper.insert(data);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</w:t>
        <w:br/>
      </w:r>
    </w:p>
    <w:p>
      <w:pPr>
        <w:pStyle w:val="Heading3"/>
      </w:pPr>
      <w:r>
        <w:t>8.3 模拟预警生成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</w:t>
        <w:br/>
      </w:r>
      <w:r>
        <w:rPr>
          <w:rStyle w:val="CodeChar"/>
        </w:rPr>
        <w:t>@Component</w:t>
        <w:br/>
      </w:r>
      <w:r>
        <w:rPr>
          <w:rStyle w:val="CodeChar"/>
        </w:rPr>
        <w:t>@RequiredArgsConstructor</w:t>
        <w:br/>
      </w:r>
      <w:r>
        <w:rPr>
          <w:rStyle w:val="CodeChar"/>
        </w:rPr>
        <w:t>public class AlertSimulator {</w:t>
        <w:br/>
      </w:r>
      <w:r>
        <w:rPr>
          <w:rStyle w:val="CodeChar"/>
        </w:rPr>
        <w:br/>
      </w:r>
      <w:r>
        <w:rPr>
          <w:rStyle w:val="CodeChar"/>
        </w:rPr>
        <w:t xml:space="preserve">    private final AlertRecordMapper alertRecordMapper;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模拟随机生成预警（MVP演示用）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@Scheduled(cron = "0 */5 * * * ?") // 每5分钟</w:t>
        <w:br/>
      </w:r>
      <w:r>
        <w:rPr>
          <w:rStyle w:val="CodeChar"/>
        </w:rPr>
        <w:t xml:space="preserve">    public void simulateRandomAlert() {</w:t>
        <w:br/>
      </w:r>
      <w:r>
        <w:rPr>
          <w:rStyle w:val="CodeChar"/>
        </w:rPr>
        <w:t xml:space="preserve">        // 5%概率生成一条预警</w:t>
        <w:br/>
      </w:r>
      <w:r>
        <w:rPr>
          <w:rStyle w:val="CodeChar"/>
        </w:rPr>
        <w:t xml:space="preserve">        if (Math.random() &gt; 0.05) return;</w:t>
        <w:br/>
      </w:r>
      <w:r>
        <w:rPr>
          <w:rStyle w:val="CodeChar"/>
        </w:rPr>
        <w:br/>
      </w:r>
      <w:r>
        <w:rPr>
          <w:rStyle w:val="CodeChar"/>
        </w:rPr>
        <w:t xml:space="preserve">        AlertRecord alert = new AlertRecord();</w:t>
        <w:br/>
      </w:r>
      <w:r>
        <w:rPr>
          <w:rStyle w:val="CodeChar"/>
        </w:rPr>
        <w:t xml:space="preserve">        alert.setAlertNo(generateAlertNo());</w:t>
        <w:br/>
      </w:r>
      <w:r>
        <w:rPr>
          <w:rStyle w:val="CodeChar"/>
        </w:rPr>
        <w:t xml:space="preserve">        alert.setAlertLevel(randomLevel());</w:t>
        <w:br/>
      </w:r>
      <w:r>
        <w:rPr>
          <w:rStyle w:val="CodeChar"/>
        </w:rPr>
        <w:t xml:space="preserve">        alert.setDeviceId(randomDeviceId());</w:t>
        <w:br/>
      </w:r>
      <w:r>
        <w:rPr>
          <w:rStyle w:val="CodeChar"/>
        </w:rPr>
        <w:t xml:space="preserve">        alert.setDeviceCode("DEV" + String.format("%06d", (int)(Math.random() * 100000)));</w:t>
        <w:br/>
      </w:r>
      <w:r>
        <w:rPr>
          <w:rStyle w:val="CodeChar"/>
        </w:rPr>
        <w:t xml:space="preserve">        alert.setDeviceName("模拟设备" + (int)(Math.random() * 100));</w:t>
        <w:br/>
      </w:r>
      <w:r>
        <w:rPr>
          <w:rStyle w:val="CodeChar"/>
        </w:rPr>
        <w:t xml:space="preserve">        alert.setPropertyCode("temperature");</w:t>
        <w:br/>
      </w:r>
      <w:r>
        <w:rPr>
          <w:rStyle w:val="CodeChar"/>
        </w:rPr>
        <w:t xml:space="preserve">        alert.setPropertyName("温度");</w:t>
        <w:br/>
      </w:r>
      <w:r>
        <w:rPr>
          <w:rStyle w:val="CodeChar"/>
        </w:rPr>
        <w:t xml:space="preserve">        alert.setTriggerValue(String.valueOf(randomInRange(30, 40)));</w:t>
        <w:br/>
      </w:r>
      <w:r>
        <w:rPr>
          <w:rStyle w:val="CodeChar"/>
        </w:rPr>
        <w:t xml:space="preserve">        alert.setThresholdValue("35");</w:t>
        <w:br/>
      </w:r>
      <w:r>
        <w:rPr>
          <w:rStyle w:val="CodeChar"/>
        </w:rPr>
        <w:t xml:space="preserve">        alert.setAlertContent(generateAlertContent(alert));</w:t>
        <w:br/>
      </w:r>
      <w:r>
        <w:rPr>
          <w:rStyle w:val="CodeChar"/>
        </w:rPr>
        <w:t xml:space="preserve">        alert.setAlertTime(LocalDateTime.now());</w:t>
        <w:br/>
      </w:r>
      <w:r>
        <w:rPr>
          <w:rStyle w:val="CodeChar"/>
        </w:rPr>
        <w:t xml:space="preserve">        alert.setHandleStatus(1); // 待处理</w:t>
        <w:br/>
      </w:r>
      <w:r>
        <w:rPr>
          <w:rStyle w:val="CodeChar"/>
        </w:rPr>
        <w:t xml:space="preserve">        alert.setTenantId(getTenantId());</w:t>
        <w:br/>
      </w:r>
      <w:r>
        <w:rPr>
          <w:rStyle w:val="CodeChar"/>
        </w:rPr>
        <w:t xml:space="preserve">        alert.setCreateTime(LocalDateTime.now());</w:t>
        <w:br/>
      </w:r>
      <w:r>
        <w:rPr>
          <w:rStyle w:val="CodeChar"/>
        </w:rPr>
        <w:br/>
      </w:r>
      <w:r>
        <w:rPr>
          <w:rStyle w:val="CodeChar"/>
        </w:rPr>
        <w:t xml:space="preserve">        alertRecordMapper.insert(alert);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private int randomLevel() {</w:t>
        <w:br/>
      </w:r>
      <w:r>
        <w:rPr>
          <w:rStyle w:val="CodeChar"/>
        </w:rPr>
        <w:t xml:space="preserve">        double r = Math.random();</w:t>
        <w:br/>
      </w:r>
      <w:r>
        <w:rPr>
          <w:rStyle w:val="CodeChar"/>
        </w:rPr>
        <w:t xml:space="preserve">        if (r &lt; 0.1) return 1;      // 10%紧急</w:t>
        <w:br/>
      </w:r>
      <w:r>
        <w:rPr>
          <w:rStyle w:val="CodeChar"/>
        </w:rPr>
        <w:t xml:space="preserve">        if (r &lt; 0.3) return 2;     // 20%重要</w:t>
        <w:br/>
      </w:r>
      <w:r>
        <w:rPr>
          <w:rStyle w:val="CodeChar"/>
        </w:rPr>
        <w:t xml:space="preserve">        if (r &lt; 0.6) return 3;     // 30%一般</w:t>
        <w:br/>
      </w:r>
      <w:r>
        <w:rPr>
          <w:rStyle w:val="CodeChar"/>
        </w:rPr>
        <w:t xml:space="preserve">        return 4;                   // 40%提醒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private String generateAlertContent(AlertRecord alert) {</w:t>
        <w:br/>
      </w:r>
      <w:r>
        <w:rPr>
          <w:rStyle w:val="CodeChar"/>
        </w:rPr>
        <w:t xml:space="preserve">        return String.format("%s监测值[%s]超过阈值[%s]",</w:t>
        <w:br/>
      </w:r>
      <w:r>
        <w:rPr>
          <w:rStyle w:val="CodeChar"/>
        </w:rPr>
        <w:t xml:space="preserve">            alert.getPropertyName(),</w:t>
        <w:br/>
      </w:r>
      <w:r>
        <w:rPr>
          <w:rStyle w:val="CodeChar"/>
        </w:rPr>
        <w:t xml:space="preserve">            alert.getTriggerValue(),</w:t>
        <w:br/>
      </w:r>
      <w:r>
        <w:rPr>
          <w:rStyle w:val="CodeChar"/>
        </w:rPr>
        <w:t xml:space="preserve">            alert.getThresholdValue());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</w:t>
        <w:br/>
      </w:r>
    </w:p>
    <w:p>
      <w:pPr>
        <w:pStyle w:val="Heading3"/>
      </w:pPr>
      <w:r>
        <w:t>8.4 前端Mock数据配置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typescript</w:t>
        <w:br/>
      </w:r>
      <w:r>
        <w:rPr>
          <w:rStyle w:val="CodeChar"/>
        </w:rPr>
        <w:t>// frontend/agri-admin/src/mock/iot.ts</w:t>
        <w:br/>
      </w:r>
      <w:r>
        <w:rPr>
          <w:rStyle w:val="CodeChar"/>
        </w:rPr>
        <w:br/>
      </w:r>
      <w:r>
        <w:rPr>
          <w:rStyle w:val="CodeChar"/>
        </w:rPr>
        <w:t>import { delay, mock } from 'axios_mock_adapter';</w:t>
        <w:br/>
      </w:r>
      <w:r>
        <w:rPr>
          <w:rStyle w:val="CodeChar"/>
        </w:rPr>
        <w:br/>
      </w:r>
      <w:r>
        <w:rPr>
          <w:rStyle w:val="CodeChar"/>
        </w:rPr>
        <w:t>// 模拟设备列表数据</w:t>
        <w:br/>
      </w:r>
      <w:r>
        <w:rPr>
          <w:rStyle w:val="CodeChar"/>
        </w:rPr>
        <w:t>mock.onGet('/api/v1/iot/device/page').reply(() =&gt; {</w:t>
        <w:br/>
      </w:r>
      <w:r>
        <w:rPr>
          <w:rStyle w:val="CodeChar"/>
        </w:rPr>
        <w:t xml:space="preserve">  return [200, {</w:t>
        <w:br/>
      </w:r>
      <w:r>
        <w:rPr>
          <w:rStyle w:val="CodeChar"/>
        </w:rPr>
        <w:t xml:space="preserve">    code: 200,</w:t>
        <w:br/>
      </w:r>
      <w:r>
        <w:rPr>
          <w:rStyle w:val="CodeChar"/>
        </w:rPr>
        <w:t xml:space="preserve">    message: '操作成功',</w:t>
        <w:br/>
      </w:r>
      <w:r>
        <w:rPr>
          <w:rStyle w:val="CodeChar"/>
        </w:rPr>
        <w:t xml:space="preserve">    data: {</w:t>
        <w:br/>
      </w:r>
      <w:r>
        <w:rPr>
          <w:rStyle w:val="CodeChar"/>
        </w:rPr>
        <w:t xml:space="preserve">      list: Array.from({ length: 10 }, (_, i) =&gt; ({</w:t>
        <w:br/>
      </w:r>
      <w:r>
        <w:rPr>
          <w:rStyle w:val="CodeChar"/>
        </w:rPr>
        <w:t xml:space="preserve">        id: i + 1,</w:t>
        <w:br/>
      </w:r>
      <w:r>
        <w:rPr>
          <w:rStyle w:val="CodeChar"/>
        </w:rPr>
        <w:t xml:space="preserve">        deviceCode: `DEV${String(i + 1).padStart(6, '0')}`,</w:t>
        <w:br/>
      </w:r>
      <w:r>
        <w:rPr>
          <w:rStyle w:val="CodeChar"/>
        </w:rPr>
        <w:t xml:space="preserve">        deviceName: `环境传感器-${i + 1}号`,</w:t>
        <w:br/>
      </w:r>
      <w:r>
        <w:rPr>
          <w:rStyle w:val="CodeChar"/>
        </w:rPr>
        <w:t xml:space="preserve">        deviceTypeName: '温湿度传感器',</w:t>
        <w:br/>
      </w:r>
      <w:r>
        <w:rPr>
          <w:rStyle w:val="CodeChar"/>
        </w:rPr>
        <w:t xml:space="preserve">        plotName: `种植地块${i % 3 + 1}`,</w:t>
        <w:br/>
      </w:r>
      <w:r>
        <w:rPr>
          <w:rStyle w:val="CodeChar"/>
        </w:rPr>
        <w:t xml:space="preserve">        onlineStatus: Math.random() &gt; 0.2 ? 1 : 2,</w:t>
        <w:br/>
      </w:r>
      <w:r>
        <w:rPr>
          <w:rStyle w:val="CodeChar"/>
        </w:rPr>
        <w:t xml:space="preserve">        onlineStatusText: Math.random() &gt; 0.2 ? '在线' : '离线',</w:t>
        <w:br/>
      </w:r>
      <w:r>
        <w:rPr>
          <w:rStyle w:val="CodeChar"/>
        </w:rPr>
        <w:t xml:space="preserve">        lastReportTime: new Date().toISOString(),</w:t>
        <w:br/>
      </w:r>
      <w:r>
        <w:rPr>
          <w:rStyle w:val="CodeChar"/>
        </w:rPr>
        <w:t xml:space="preserve">        deviceStatus: 'normal',</w:t>
        <w:br/>
      </w:r>
      <w:r>
        <w:rPr>
          <w:rStyle w:val="CodeChar"/>
        </w:rPr>
        <w:t xml:space="preserve">        status: 1,</w:t>
        <w:br/>
      </w:r>
      <w:r>
        <w:rPr>
          <w:rStyle w:val="CodeChar"/>
        </w:rPr>
        <w:t xml:space="preserve">        createTime: '2024-01-15 10:00:00'</w:t>
        <w:br/>
      </w:r>
      <w:r>
        <w:rPr>
          <w:rStyle w:val="CodeChar"/>
        </w:rPr>
        <w:t xml:space="preserve">      })),</w:t>
        <w:br/>
      </w:r>
      <w:r>
        <w:rPr>
          <w:rStyle w:val="CodeChar"/>
        </w:rPr>
        <w:t xml:space="preserve">      total: 100,</w:t>
        <w:br/>
      </w:r>
      <w:r>
        <w:rPr>
          <w:rStyle w:val="CodeChar"/>
        </w:rPr>
        <w:t xml:space="preserve">      pageNum: 1,</w:t>
        <w:br/>
      </w:r>
      <w:r>
        <w:rPr>
          <w:rStyle w:val="CodeChar"/>
        </w:rPr>
        <w:t xml:space="preserve">      pageSize: 10,</w:t>
        <w:br/>
      </w:r>
      <w:r>
        <w:rPr>
          <w:rStyle w:val="CodeChar"/>
        </w:rPr>
        <w:t xml:space="preserve">      pages: 10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}];</w:t>
        <w:br/>
      </w:r>
      <w:r>
        <w:rPr>
          <w:rStyle w:val="CodeChar"/>
        </w:rPr>
        <w:t>});</w:t>
        <w:br/>
      </w:r>
      <w:r>
        <w:rPr>
          <w:rStyle w:val="CodeChar"/>
        </w:rPr>
        <w:br/>
      </w:r>
      <w:r>
        <w:rPr>
          <w:rStyle w:val="CodeChar"/>
        </w:rPr>
        <w:t>// 模拟实时数据</w:t>
        <w:br/>
      </w:r>
      <w:r>
        <w:rPr>
          <w:rStyle w:val="CodeChar"/>
        </w:rPr>
        <w:t>mock.onGet(/\/api\/v1\/iot\/data\/realtime\/\d+/).reply(() =&gt; {</w:t>
        <w:br/>
      </w:r>
      <w:r>
        <w:rPr>
          <w:rStyle w:val="CodeChar"/>
        </w:rPr>
        <w:t xml:space="preserve">  return [200, {</w:t>
        <w:br/>
      </w:r>
      <w:r>
        <w:rPr>
          <w:rStyle w:val="CodeChar"/>
        </w:rPr>
        <w:t xml:space="preserve">    code: 200,</w:t>
        <w:br/>
      </w:r>
      <w:r>
        <w:rPr>
          <w:rStyle w:val="CodeChar"/>
        </w:rPr>
        <w:t xml:space="preserve">    message: '操作成功',</w:t>
        <w:br/>
      </w:r>
      <w:r>
        <w:rPr>
          <w:rStyle w:val="CodeChar"/>
        </w:rPr>
        <w:t xml:space="preserve">    data: {</w:t>
        <w:br/>
      </w:r>
      <w:r>
        <w:rPr>
          <w:rStyle w:val="CodeChar"/>
        </w:rPr>
        <w:t xml:space="preserve">      deviceId: 1,</w:t>
        <w:br/>
      </w:r>
      <w:r>
        <w:rPr>
          <w:rStyle w:val="CodeChar"/>
        </w:rPr>
        <w:t xml:space="preserve">      temperature: 25.5 + Math.random() * 5,</w:t>
        <w:br/>
      </w:r>
      <w:r>
        <w:rPr>
          <w:rStyle w:val="CodeChar"/>
        </w:rPr>
        <w:t xml:space="preserve">      humidity: 60 + Math.random() * 20,</w:t>
        <w:br/>
      </w:r>
      <w:r>
        <w:rPr>
          <w:rStyle w:val="CodeChar"/>
        </w:rPr>
        <w:t xml:space="preserve">      soilMoisture: 45 + Math.random() * 15,</w:t>
        <w:br/>
      </w:r>
      <w:r>
        <w:rPr>
          <w:rStyle w:val="CodeChar"/>
        </w:rPr>
        <w:t xml:space="preserve">      soilTemp: 18 + Math.random() * 5,</w:t>
        <w:br/>
      </w:r>
      <w:r>
        <w:rPr>
          <w:rStyle w:val="CodeChar"/>
        </w:rPr>
        <w:t xml:space="preserve">      ph: 6.5 + Math.random() * 1,</w:t>
        <w:br/>
      </w:r>
      <w:r>
        <w:rPr>
          <w:rStyle w:val="CodeChar"/>
        </w:rPr>
        <w:t xml:space="preserve">      lightIntensity: 20000 + Math.random() * 20000,</w:t>
        <w:br/>
      </w:r>
      <w:r>
        <w:rPr>
          <w:rStyle w:val="CodeChar"/>
        </w:rPr>
        <w:t xml:space="preserve">      co2: 450 + Math.random() * 150,</w:t>
        <w:br/>
      </w:r>
      <w:r>
        <w:rPr>
          <w:rStyle w:val="CodeChar"/>
        </w:rPr>
        <w:t xml:space="preserve">      reportTime: new Date().toISOString()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}];</w:t>
        <w:br/>
      </w:r>
      <w:r>
        <w:rPr>
          <w:rStyle w:val="CodeChar"/>
        </w:rPr>
        <w:t>});</w:t>
        <w:br/>
      </w:r>
      <w:r>
        <w:rPr>
          <w:rStyle w:val="CodeChar"/>
        </w:rPr>
        <w:br/>
      </w:r>
      <w:r>
        <w:rPr>
          <w:rStyle w:val="CodeChar"/>
        </w:rPr>
        <w:t>// 模拟预警列表</w:t>
        <w:br/>
      </w:r>
      <w:r>
        <w:rPr>
          <w:rStyle w:val="CodeChar"/>
        </w:rPr>
        <w:t>mock.onGet('/api/v1/iot/alert/page').reply(() =&gt; {</w:t>
        <w:br/>
      </w:r>
      <w:r>
        <w:rPr>
          <w:rStyle w:val="CodeChar"/>
        </w:rPr>
        <w:t xml:space="preserve">  return [200, {</w:t>
        <w:br/>
      </w:r>
      <w:r>
        <w:rPr>
          <w:rStyle w:val="CodeChar"/>
        </w:rPr>
        <w:t xml:space="preserve">    code: 200,</w:t>
        <w:br/>
      </w:r>
      <w:r>
        <w:rPr>
          <w:rStyle w:val="CodeChar"/>
        </w:rPr>
        <w:t xml:space="preserve">    message: '操作成功',</w:t>
        <w:br/>
      </w:r>
      <w:r>
        <w:rPr>
          <w:rStyle w:val="CodeChar"/>
        </w:rPr>
        <w:t xml:space="preserve">    data: {</w:t>
        <w:br/>
      </w:r>
      <w:r>
        <w:rPr>
          <w:rStyle w:val="CodeChar"/>
        </w:rPr>
        <w:t xml:space="preserve">      list: [</w:t>
        <w:br/>
      </w:r>
      <w:r>
        <w:rPr>
          <w:rStyle w:val="CodeChar"/>
        </w:rPr>
        <w:t xml:space="preserve">        {</w:t>
        <w:br/>
      </w:r>
      <w:r>
        <w:rPr>
          <w:rStyle w:val="CodeChar"/>
        </w:rPr>
        <w:t xml:space="preserve">          id: 1,</w:t>
        <w:br/>
      </w:r>
      <w:r>
        <w:rPr>
          <w:rStyle w:val="CodeChar"/>
        </w:rPr>
        <w:t xml:space="preserve">          alertNo: 'ALT202401150001',</w:t>
        <w:br/>
      </w:r>
      <w:r>
        <w:rPr>
          <w:rStyle w:val="CodeChar"/>
        </w:rPr>
        <w:t xml:space="preserve">          alertLevel: 1,</w:t>
        <w:br/>
      </w:r>
      <w:r>
        <w:rPr>
          <w:rStyle w:val="CodeChar"/>
        </w:rPr>
        <w:t xml:space="preserve">          alertLevelText: '紧急',</w:t>
        <w:br/>
      </w:r>
      <w:r>
        <w:rPr>
          <w:rStyle w:val="CodeChar"/>
        </w:rPr>
        <w:t xml:space="preserve">          deviceName: '1号大棚温湿度传感器',</w:t>
        <w:br/>
      </w:r>
      <w:r>
        <w:rPr>
          <w:rStyle w:val="CodeChar"/>
        </w:rPr>
        <w:t xml:space="preserve">          alertContent: '温度监测值[38.5]超过阈值[35]',</w:t>
        <w:br/>
      </w:r>
      <w:r>
        <w:rPr>
          <w:rStyle w:val="CodeChar"/>
        </w:rPr>
        <w:t xml:space="preserve">          alertTime: '2024-01-15 14:30:00',</w:t>
        <w:br/>
      </w:r>
      <w:r>
        <w:rPr>
          <w:rStyle w:val="CodeChar"/>
        </w:rPr>
        <w:t xml:space="preserve">          handleStatus: 1,</w:t>
        <w:br/>
      </w:r>
      <w:r>
        <w:rPr>
          <w:rStyle w:val="CodeChar"/>
        </w:rPr>
        <w:t xml:space="preserve">          handleStatusText: '待处理'</w:t>
        <w:br/>
      </w:r>
      <w:r>
        <w:rPr>
          <w:rStyle w:val="CodeChar"/>
        </w:rPr>
        <w:t xml:space="preserve">        },</w:t>
        <w:br/>
      </w:r>
      <w:r>
        <w:rPr>
          <w:rStyle w:val="CodeChar"/>
        </w:rPr>
        <w:t xml:space="preserve">        {</w:t>
        <w:br/>
      </w:r>
      <w:r>
        <w:rPr>
          <w:rStyle w:val="CodeChar"/>
        </w:rPr>
        <w:t xml:space="preserve">          id: 2,</w:t>
        <w:br/>
      </w:r>
      <w:r>
        <w:rPr>
          <w:rStyle w:val="CodeChar"/>
        </w:rPr>
        <w:t xml:space="preserve">          alertNo: 'ALT202401150002',</w:t>
        <w:br/>
      </w:r>
      <w:r>
        <w:rPr>
          <w:rStyle w:val="CodeChar"/>
        </w:rPr>
        <w:t xml:space="preserve">          alertLevel: 2,</w:t>
        <w:br/>
      </w:r>
      <w:r>
        <w:rPr>
          <w:rStyle w:val="CodeChar"/>
        </w:rPr>
        <w:t xml:space="preserve">          alertLevelText: '重要',</w:t>
        <w:br/>
      </w:r>
      <w:r>
        <w:rPr>
          <w:rStyle w:val="CodeChar"/>
        </w:rPr>
        <w:t xml:space="preserve">          deviceName: '2号地块土壤传感器',</w:t>
        <w:br/>
      </w:r>
      <w:r>
        <w:rPr>
          <w:rStyle w:val="CodeChar"/>
        </w:rPr>
        <w:t xml:space="preserve">          alertContent: '土壤湿度监测值[25]低于阈值[30]',</w:t>
        <w:br/>
      </w:r>
      <w:r>
        <w:rPr>
          <w:rStyle w:val="CodeChar"/>
        </w:rPr>
        <w:t xml:space="preserve">          alertTime: '2024-01-15 14:25:00',</w:t>
        <w:br/>
      </w:r>
      <w:r>
        <w:rPr>
          <w:rStyle w:val="CodeChar"/>
        </w:rPr>
        <w:t xml:space="preserve">          handleStatus: 2,</w:t>
        <w:br/>
      </w:r>
      <w:r>
        <w:rPr>
          <w:rStyle w:val="CodeChar"/>
        </w:rPr>
        <w:t xml:space="preserve">          handleStatusText: '处理中'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  ],</w:t>
        <w:br/>
      </w:r>
      <w:r>
        <w:rPr>
          <w:rStyle w:val="CodeChar"/>
        </w:rPr>
        <w:t xml:space="preserve">      total: 50,</w:t>
        <w:br/>
      </w:r>
      <w:r>
        <w:rPr>
          <w:rStyle w:val="CodeChar"/>
        </w:rPr>
        <w:t xml:space="preserve">      pageNum: 1,</w:t>
        <w:br/>
      </w:r>
      <w:r>
        <w:rPr>
          <w:rStyle w:val="CodeChar"/>
        </w:rPr>
        <w:t xml:space="preserve">      pageSize: 10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}];</w:t>
        <w:br/>
      </w:r>
      <w:r>
        <w:rPr>
          <w:rStyle w:val="CodeChar"/>
        </w:rPr>
        <w:t>});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九、关键代码模板</w:t>
      </w:r>
    </w:p>
    <w:p>
      <w:pPr>
        <w:pStyle w:val="Heading3"/>
      </w:pPr>
      <w:r>
        <w:t>9.1 设备数据上报处理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</w:t>
        <w:br/>
      </w:r>
      <w:r>
        <w:rPr>
          <w:rStyle w:val="CodeChar"/>
        </w:rPr>
        <w:t>@Service</w:t>
        <w:br/>
      </w:r>
      <w:r>
        <w:rPr>
          <w:rStyle w:val="CodeChar"/>
        </w:rPr>
        <w:t>@RequiredArgsConstructor</w:t>
        <w:br/>
      </w:r>
      <w:r>
        <w:rPr>
          <w:rStyle w:val="CodeChar"/>
        </w:rPr>
        <w:t>public class DeviceDataServiceImpl implements IDeviceDataService {</w:t>
        <w:br/>
      </w:r>
      <w:r>
        <w:rPr>
          <w:rStyle w:val="CodeChar"/>
        </w:rPr>
        <w:br/>
      </w:r>
      <w:r>
        <w:rPr>
          <w:rStyle w:val="CodeChar"/>
        </w:rPr>
        <w:t xml:space="preserve">    private final DeviceDataMapper deviceDataMapper;</w:t>
        <w:br/>
      </w:r>
      <w:r>
        <w:rPr>
          <w:rStyle w:val="CodeChar"/>
        </w:rPr>
        <w:t xml:space="preserve">    private final DeviceMapper deviceMapper;</w:t>
        <w:br/>
      </w:r>
      <w:r>
        <w:rPr>
          <w:rStyle w:val="CodeChar"/>
        </w:rPr>
        <w:t xml:space="preserve">    private final AlertRuleEngine alertRuleEngine;</w:t>
        <w:br/>
      </w:r>
      <w:r>
        <w:rPr>
          <w:rStyle w:val="CodeChar"/>
        </w:rPr>
        <w:br/>
      </w:r>
      <w:r>
        <w:rPr>
          <w:rStyle w:val="CodeChar"/>
        </w:rPr>
        <w:t xml:space="preserve">    @Transactional</w:t>
        <w:br/>
      </w:r>
      <w:r>
        <w:rPr>
          <w:rStyle w:val="CodeChar"/>
        </w:rPr>
        <w:t xml:space="preserve">    @Override</w:t>
        <w:br/>
      </w:r>
      <w:r>
        <w:rPr>
          <w:rStyle w:val="CodeChar"/>
        </w:rPr>
        <w:t xml:space="preserve">    public void saveData(DeviceData data) {</w:t>
        <w:br/>
      </w:r>
      <w:r>
        <w:rPr>
          <w:rStyle w:val="CodeChar"/>
        </w:rPr>
        <w:t xml:space="preserve">        // 1. 数据校验</w:t>
        <w:br/>
      </w:r>
      <w:r>
        <w:rPr>
          <w:rStyle w:val="CodeChar"/>
        </w:rPr>
        <w:t xml:space="preserve">        validateData(data);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2. 设备信息补全</w:t>
        <w:br/>
      </w:r>
      <w:r>
        <w:rPr>
          <w:rStyle w:val="CodeChar"/>
        </w:rPr>
        <w:t xml:space="preserve">        Device device = deviceMapper.selectById(data.getDeviceId());</w:t>
        <w:br/>
      </w:r>
      <w:r>
        <w:rPr>
          <w:rStyle w:val="CodeChar"/>
        </w:rPr>
        <w:t xml:space="preserve">        if (device == null) {</w:t>
        <w:br/>
      </w:r>
      <w:r>
        <w:rPr>
          <w:rStyle w:val="CodeChar"/>
        </w:rPr>
        <w:t xml:space="preserve">            throw new BusinessException("设备不存在");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    data.setDeviceCode(device.getDeviceCode());</w:t>
        <w:br/>
      </w:r>
      <w:r>
        <w:rPr>
          <w:rStyle w:val="CodeChar"/>
        </w:rPr>
        <w:t xml:space="preserve">        data.setPlotId(device.getPlotId());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3. 数据解析（如果传入的是JSON格式）</w:t>
        <w:br/>
      </w:r>
      <w:r>
        <w:rPr>
          <w:rStyle w:val="CodeChar"/>
        </w:rPr>
        <w:t xml:space="preserve">        if (StringUtils.isNotBlank(data.getDataJson())) {</w:t>
        <w:br/>
      </w:r>
      <w:r>
        <w:rPr>
          <w:rStyle w:val="CodeChar"/>
        </w:rPr>
        <w:t xml:space="preserve">            parseDataJson(data);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// 4. 保存到分表</w:t>
        <w:br/>
      </w:r>
      <w:r>
        <w:rPr>
          <w:rStyle w:val="CodeChar"/>
        </w:rPr>
        <w:t xml:space="preserve">        String tableName = getTableNameByMonth(data.getReportTime());</w:t>
        <w:br/>
      </w:r>
      <w:r>
        <w:rPr>
          <w:rStyle w:val="CodeChar"/>
        </w:rPr>
        <w:t xml:space="preserve">        deviceDataMapper.insertToTable(tableName, data);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5. 更新设备最后上报时间</w:t>
        <w:br/>
      </w:r>
      <w:r>
        <w:rPr>
          <w:rStyle w:val="CodeChar"/>
        </w:rPr>
        <w:t xml:space="preserve">        deviceMapper.update(null,</w:t>
        <w:br/>
      </w:r>
      <w:r>
        <w:rPr>
          <w:rStyle w:val="CodeChar"/>
        </w:rPr>
        <w:t xml:space="preserve">            new LambdaUpdateWrapper&lt;Device&gt;()</w:t>
        <w:br/>
      </w:r>
      <w:r>
        <w:rPr>
          <w:rStyle w:val="CodeChar"/>
        </w:rPr>
        <w:t xml:space="preserve">                .eq(Device::getId, device.getId())</w:t>
        <w:br/>
      </w:r>
      <w:r>
        <w:rPr>
          <w:rStyle w:val="CodeChar"/>
        </w:rPr>
        <w:t xml:space="preserve">                .set(Device::getLastReportTime, data.getReportTime())</w:t>
        <w:br/>
      </w:r>
      <w:r>
        <w:rPr>
          <w:rStyle w:val="CodeChar"/>
        </w:rPr>
        <w:t xml:space="preserve">                .set(Device::getOnlineStatus, 1)</w:t>
        <w:br/>
      </w:r>
      <w:r>
        <w:rPr>
          <w:rStyle w:val="CodeChar"/>
        </w:rPr>
        <w:t xml:space="preserve">                .set(Device::getLastOnlineTime, LocalDateTime.now())</w:t>
        <w:br/>
      </w:r>
      <w:r>
        <w:rPr>
          <w:rStyle w:val="CodeChar"/>
        </w:rPr>
        <w:t xml:space="preserve">        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6. 触发预警检查（异步）</w:t>
        <w:br/>
      </w:r>
      <w:r>
        <w:rPr>
          <w:rStyle w:val="CodeChar"/>
        </w:rPr>
        <w:t xml:space="preserve">        CompletableFuture.runAsync(() -&gt; {</w:t>
        <w:br/>
      </w:r>
      <w:r>
        <w:rPr>
          <w:rStyle w:val="CodeChar"/>
        </w:rPr>
        <w:t xml:space="preserve">            try {</w:t>
        <w:br/>
      </w:r>
      <w:r>
        <w:rPr>
          <w:rStyle w:val="CodeChar"/>
        </w:rPr>
        <w:t xml:space="preserve">                alertRuleEngine.check(device, data);</w:t>
        <w:br/>
      </w:r>
      <w:r>
        <w:rPr>
          <w:rStyle w:val="CodeChar"/>
        </w:rPr>
        <w:t xml:space="preserve">            } catch (Exception e) {</w:t>
        <w:br/>
      </w:r>
      <w:r>
        <w:rPr>
          <w:rStyle w:val="CodeChar"/>
        </w:rPr>
        <w:t xml:space="preserve">                log.error("预警检查失败", e);</w:t>
        <w:br/>
      </w:r>
      <w:r>
        <w:rPr>
          <w:rStyle w:val="CodeChar"/>
        </w:rPr>
        <w:t xml:space="preserve">            }</w:t>
        <w:br/>
      </w:r>
      <w:r>
        <w:rPr>
          <w:rStyle w:val="CodeChar"/>
        </w:rPr>
        <w:t xml:space="preserve">        });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@Override</w:t>
        <w:br/>
      </w:r>
      <w:r>
        <w:rPr>
          <w:rStyle w:val="CodeChar"/>
        </w:rPr>
        <w:t xml:space="preserve">    public PageResult&lt;DeviceDataVO&gt; queryHistory(Long deviceId, LocalDateTime startTime,</w:t>
        <w:br/>
      </w:r>
      <w:r>
        <w:rPr>
          <w:rStyle w:val="CodeChar"/>
        </w:rPr>
        <w:t xml:space="preserve">            LocalDateTime endTime, int pageNum, int pageSize) {</w:t>
        <w:br/>
      </w:r>
      <w:r>
        <w:rPr>
          <w:rStyle w:val="CodeChar"/>
        </w:rPr>
        <w:br/>
      </w:r>
      <w:r>
        <w:rPr>
          <w:rStyle w:val="CodeChar"/>
        </w:rPr>
        <w:t xml:space="preserve">        // 1. 确定查询的表范围</w:t>
        <w:br/>
      </w:r>
      <w:r>
        <w:rPr>
          <w:rStyle w:val="CodeChar"/>
        </w:rPr>
        <w:t xml:space="preserve">        List&lt;String&gt; tableNames = getTableNamesByRange(startTime, endTime);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2. 分页查询</w:t>
        <w:br/>
      </w:r>
      <w:r>
        <w:rPr>
          <w:rStyle w:val="CodeChar"/>
        </w:rPr>
        <w:t xml:space="preserve">        Page&lt;DeviceData&gt; page = new Page&lt;&gt;(pageNum, pageSize);</w:t>
        <w:br/>
      </w:r>
      <w:r>
        <w:rPr>
          <w:rStyle w:val="CodeChar"/>
        </w:rPr>
        <w:t xml:space="preserve">        QueryWrapper&lt;DeviceData&gt; queryWrapper = new QueryWrapper&lt;&gt;();</w:t>
        <w:br/>
      </w:r>
      <w:r>
        <w:rPr>
          <w:rStyle w:val="CodeChar"/>
        </w:rPr>
        <w:t xml:space="preserve">        queryWrapper.eq("device_id", deviceId);</w:t>
        <w:br/>
      </w:r>
      <w:r>
        <w:rPr>
          <w:rStyle w:val="CodeChar"/>
        </w:rPr>
        <w:t xml:space="preserve">        queryWrapper.ge("report_time", startTime);</w:t>
        <w:br/>
      </w:r>
      <w:r>
        <w:rPr>
          <w:rStyle w:val="CodeChar"/>
        </w:rPr>
        <w:t xml:space="preserve">        queryWrapper.le("report_time", endTime);</w:t>
        <w:br/>
      </w:r>
      <w:r>
        <w:rPr>
          <w:rStyle w:val="CodeChar"/>
        </w:rPr>
        <w:t xml:space="preserve">        queryWrapper.orderByDesc("report_time");</w:t>
        <w:br/>
      </w:r>
      <w:r>
        <w:rPr>
          <w:rStyle w:val="CodeChar"/>
        </w:rPr>
        <w:br/>
      </w:r>
      <w:r>
        <w:rPr>
          <w:rStyle w:val="CodeChar"/>
        </w:rPr>
        <w:t xml:space="preserve">        IPage&lt;DeviceData&gt; result = deviceDataMapper.selectPageByTables(page, tableNames, queryWrapper);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3. 转换结果</w:t>
        <w:br/>
      </w:r>
      <w:r>
        <w:rPr>
          <w:rStyle w:val="CodeChar"/>
        </w:rPr>
        <w:t xml:space="preserve">        List&lt;DeviceDataVO&gt; voList = result.getRecords().stream()</w:t>
        <w:br/>
      </w:r>
      <w:r>
        <w:rPr>
          <w:rStyle w:val="CodeChar"/>
        </w:rPr>
        <w:t xml:space="preserve">            .map(this::convertToVO)</w:t>
        <w:br/>
      </w:r>
      <w:r>
        <w:rPr>
          <w:rStyle w:val="CodeChar"/>
        </w:rPr>
        <w:t xml:space="preserve">            .collect(Collectors.toList());</w:t>
        <w:br/>
      </w:r>
      <w:r>
        <w:rPr>
          <w:rStyle w:val="CodeChar"/>
        </w:rPr>
        <w:br/>
      </w:r>
      <w:r>
        <w:rPr>
          <w:rStyle w:val="CodeChar"/>
        </w:rPr>
        <w:t xml:space="preserve">        return new PageResult&lt;&gt;(voList, result.getTotal());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根据月份获取分表名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private String getTableNameByMonth(LocalDateTime time) {</w:t>
        <w:br/>
      </w:r>
      <w:r>
        <w:rPr>
          <w:rStyle w:val="CodeChar"/>
        </w:rPr>
        <w:t xml:space="preserve">        return "agri_iot_device_data_" + time.format(DateTimeFormatter.ofPattern("yyyyMM"));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数据解析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private void parseDataJson(DeviceData data) {</w:t>
        <w:br/>
      </w:r>
      <w:r>
        <w:rPr>
          <w:rStyle w:val="CodeChar"/>
        </w:rPr>
        <w:t xml:space="preserve">        Map&lt;String, Object&gt; dataMap = JSON.parseObject(data.getDataJson(), Map.class);</w:t>
        <w:br/>
      </w:r>
      <w:r>
        <w:rPr>
          <w:rStyle w:val="CodeChar"/>
        </w:rPr>
        <w:br/>
      </w:r>
      <w:r>
        <w:rPr>
          <w:rStyle w:val="CodeChar"/>
        </w:rPr>
        <w:t xml:space="preserve">        if (dataMap.containsKey("temperature")) {</w:t>
        <w:br/>
      </w:r>
      <w:r>
        <w:rPr>
          <w:rStyle w:val="CodeChar"/>
        </w:rPr>
        <w:t xml:space="preserve">            data.setTemperature(new BigDecimal(dataMap.get("temperature").toString()));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    if (dataMap.containsKey("humidity")) {</w:t>
        <w:br/>
      </w:r>
      <w:r>
        <w:rPr>
          <w:rStyle w:val="CodeChar"/>
        </w:rPr>
        <w:t xml:space="preserve">            data.setHumidity(new BigDecimal(dataMap.get("humidity").toString()));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    // ... 其他属性解析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</w:t>
        <w:br/>
      </w:r>
    </w:p>
    <w:p>
      <w:pPr>
        <w:pStyle w:val="Heading3"/>
      </w:pPr>
      <w:r>
        <w:t>9.2 预警规则引擎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</w:t>
        <w:br/>
      </w:r>
      <w:r>
        <w:rPr>
          <w:rStyle w:val="CodeChar"/>
        </w:rPr>
        <w:t>@Component</w:t>
        <w:br/>
      </w:r>
      <w:r>
        <w:rPr>
          <w:rStyle w:val="CodeChar"/>
        </w:rPr>
        <w:t>@RequiredArgsConstructor</w:t>
        <w:br/>
      </w:r>
      <w:r>
        <w:rPr>
          <w:rStyle w:val="CodeChar"/>
        </w:rPr>
        <w:t>public class AlertRuleEngine {</w:t>
        <w:br/>
      </w:r>
      <w:r>
        <w:rPr>
          <w:rStyle w:val="CodeChar"/>
        </w:rPr>
        <w:br/>
      </w:r>
      <w:r>
        <w:rPr>
          <w:rStyle w:val="CodeChar"/>
        </w:rPr>
        <w:t xml:space="preserve">    private final AlertRuleMapper alertRuleMapper;</w:t>
        <w:br/>
      </w:r>
      <w:r>
        <w:rPr>
          <w:rStyle w:val="CodeChar"/>
        </w:rPr>
        <w:t xml:space="preserve">    private final AlertRecordMapper alertRecordMapper;</w:t>
        <w:br/>
      </w:r>
      <w:r>
        <w:rPr>
          <w:rStyle w:val="CodeChar"/>
        </w:rPr>
        <w:t xml:space="preserve">    private final DeviceMapper deviceMapper;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检查设备数据是否触发预警规则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public void check(Device device, DeviceData data) {</w:t>
        <w:br/>
      </w:r>
      <w:r>
        <w:rPr>
          <w:rStyle w:val="CodeChar"/>
        </w:rPr>
        <w:t xml:space="preserve">        // 1. 查询启用的预警规则</w:t>
        <w:br/>
      </w:r>
      <w:r>
        <w:rPr>
          <w:rStyle w:val="CodeChar"/>
        </w:rPr>
        <w:t xml:space="preserve">        List&lt;AlertRule&gt; rules = alertRuleMapper.selectList(</w:t>
        <w:br/>
      </w:r>
      <w:r>
        <w:rPr>
          <w:rStyle w:val="CodeChar"/>
        </w:rPr>
        <w:t xml:space="preserve">            new LambdaQueryWrapper&lt;AlertRule&gt;()</w:t>
        <w:br/>
      </w:r>
      <w:r>
        <w:rPr>
          <w:rStyle w:val="CodeChar"/>
        </w:rPr>
        <w:t xml:space="preserve">                .eq(AlertRule::getEnableStatus, 1)</w:t>
        <w:br/>
      </w:r>
      <w:r>
        <w:rPr>
          <w:rStyle w:val="CodeChar"/>
        </w:rPr>
        <w:t xml:space="preserve">                .eq(AlertRule::getDelFlag, 0)</w:t>
        <w:br/>
      </w:r>
      <w:r>
        <w:rPr>
          <w:rStyle w:val="CodeChar"/>
        </w:rPr>
        <w:t xml:space="preserve">                .and(w -&gt; w</w:t>
        <w:br/>
      </w:r>
      <w:r>
        <w:rPr>
          <w:rStyle w:val="CodeChar"/>
        </w:rPr>
        <w:t xml:space="preserve">                    .isNull(AlertRule::getDeviceTypeId)</w:t>
        <w:br/>
      </w:r>
      <w:r>
        <w:rPr>
          <w:rStyle w:val="CodeChar"/>
        </w:rPr>
        <w:t xml:space="preserve">                    .or()</w:t>
        <w:br/>
      </w:r>
      <w:r>
        <w:rPr>
          <w:rStyle w:val="CodeChar"/>
        </w:rPr>
        <w:t xml:space="preserve">                    .eq(AlertRule::getDeviceTypeId, device.getDeviceTypeId())</w:t>
        <w:br/>
      </w:r>
      <w:r>
        <w:rPr>
          <w:rStyle w:val="CodeChar"/>
        </w:rPr>
        <w:t xml:space="preserve">                )</w:t>
        <w:br/>
      </w:r>
      <w:r>
        <w:rPr>
          <w:rStyle w:val="CodeChar"/>
        </w:rPr>
        <w:t xml:space="preserve">        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2. 逐条匹配规则</w:t>
        <w:br/>
      </w:r>
      <w:r>
        <w:rPr>
          <w:rStyle w:val="CodeChar"/>
        </w:rPr>
        <w:t xml:space="preserve">        for (AlertRule rule : rules) {</w:t>
        <w:br/>
      </w:r>
      <w:r>
        <w:rPr>
          <w:rStyle w:val="CodeChar"/>
        </w:rPr>
        <w:t xml:space="preserve">            if (matchRule(rule, data)) {</w:t>
        <w:br/>
      </w:r>
      <w:r>
        <w:rPr>
          <w:rStyle w:val="CodeChar"/>
        </w:rPr>
        <w:t xml:space="preserve">                // 3. 创建预警记录</w:t>
        <w:br/>
      </w:r>
      <w:r>
        <w:rPr>
          <w:rStyle w:val="CodeChar"/>
        </w:rPr>
        <w:t xml:space="preserve">                createAlertRecord(rule, device, data);</w:t>
        <w:br/>
      </w:r>
      <w:r>
        <w:rPr>
          <w:rStyle w:val="CodeChar"/>
        </w:rPr>
        <w:br/>
      </w:r>
      <w:r>
        <w:rPr>
          <w:rStyle w:val="CodeChar"/>
        </w:rPr>
        <w:t xml:space="preserve">                // 4. 发送通知</w:t>
        <w:br/>
      </w:r>
      <w:r>
        <w:rPr>
          <w:rStyle w:val="CodeChar"/>
        </w:rPr>
        <w:t xml:space="preserve">                sendAlertNotification(rule, device, data);</w:t>
        <w:br/>
      </w:r>
      <w:r>
        <w:rPr>
          <w:rStyle w:val="CodeChar"/>
        </w:rPr>
        <w:t xml:space="preserve">            }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匹配规则条件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private boolean matchRule(AlertRule rule, DeviceData data) {</w:t>
        <w:br/>
      </w:r>
      <w:r>
        <w:rPr>
          <w:rStyle w:val="CodeChar"/>
        </w:rPr>
        <w:t xml:space="preserve">        String propertyCode = rule.getPropertyCode();</w:t>
        <w:br/>
      </w:r>
      <w:r>
        <w:rPr>
          <w:rStyle w:val="CodeChar"/>
        </w:rPr>
        <w:t xml:space="preserve">        String operator = rule.getOperator();</w:t>
        <w:br/>
      </w:r>
      <w:r>
        <w:rPr>
          <w:rStyle w:val="CodeChar"/>
        </w:rPr>
        <w:t xml:space="preserve">        String thresholdStr = rule.getThresholdValue();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获取实际值</w:t>
        <w:br/>
      </w:r>
      <w:r>
        <w:rPr>
          <w:rStyle w:val="CodeChar"/>
        </w:rPr>
        <w:t xml:space="preserve">        BigDecimal actualValue = getPropertyValue(data, propertyCode);</w:t>
        <w:br/>
      </w:r>
      <w:r>
        <w:rPr>
          <w:rStyle w:val="CodeChar"/>
        </w:rPr>
        <w:t xml:space="preserve">        if (actualValue == null) {</w:t>
        <w:br/>
      </w:r>
      <w:r>
        <w:rPr>
          <w:rStyle w:val="CodeChar"/>
        </w:rPr>
        <w:t xml:space="preserve">            return false;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BigDecimal threshold = new BigDecimal(thresholdStr);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根据运算符判断</w:t>
        <w:br/>
      </w:r>
      <w:r>
        <w:rPr>
          <w:rStyle w:val="CodeChar"/>
        </w:rPr>
        <w:t xml:space="preserve">        return switch (operator) {</w:t>
        <w:br/>
      </w:r>
      <w:r>
        <w:rPr>
          <w:rStyle w:val="CodeChar"/>
        </w:rPr>
        <w:t xml:space="preserve">            case "&gt;" -&gt; actualValue.compareTo(threshold) &gt; 0;</w:t>
        <w:br/>
      </w:r>
      <w:r>
        <w:rPr>
          <w:rStyle w:val="CodeChar"/>
        </w:rPr>
        <w:t xml:space="preserve">            case "&lt;" -&gt; actualValue.compareTo(threshold) &lt; 0;</w:t>
        <w:br/>
      </w:r>
      <w:r>
        <w:rPr>
          <w:rStyle w:val="CodeChar"/>
        </w:rPr>
        <w:t xml:space="preserve">            case "&gt;=" -&gt; actualValue.compareTo(threshold) &gt;= 0;</w:t>
        <w:br/>
      </w:r>
      <w:r>
        <w:rPr>
          <w:rStyle w:val="CodeChar"/>
        </w:rPr>
        <w:t xml:space="preserve">            case "&lt;=" -&gt; actualValue.compareTo(threshold) &lt;= 0;</w:t>
        <w:br/>
      </w:r>
      <w:r>
        <w:rPr>
          <w:rStyle w:val="CodeChar"/>
        </w:rPr>
        <w:t xml:space="preserve">            case "==" -&gt; actualValue.compareTo(threshold) == 0;</w:t>
        <w:br/>
      </w:r>
      <w:r>
        <w:rPr>
          <w:rStyle w:val="CodeChar"/>
        </w:rPr>
        <w:t xml:space="preserve">            case "!=" -&gt; actualValue.compareTo(threshold) != 0;</w:t>
        <w:br/>
      </w:r>
      <w:r>
        <w:rPr>
          <w:rStyle w:val="CodeChar"/>
        </w:rPr>
        <w:t xml:space="preserve">            default -&gt; false;</w:t>
        <w:br/>
      </w:r>
      <w:r>
        <w:rPr>
          <w:rStyle w:val="CodeChar"/>
        </w:rPr>
        <w:t xml:space="preserve">        };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获取属性值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private BigDecimal getPropertyValue(DeviceData data, String propertyCode) {</w:t>
        <w:br/>
      </w:r>
      <w:r>
        <w:rPr>
          <w:rStyle w:val="CodeChar"/>
        </w:rPr>
        <w:t xml:space="preserve">        return switch (propertyCode) {</w:t>
        <w:br/>
      </w:r>
      <w:r>
        <w:rPr>
          <w:rStyle w:val="CodeChar"/>
        </w:rPr>
        <w:t xml:space="preserve">            case "temperature" -&gt; data.getTemperature();</w:t>
        <w:br/>
      </w:r>
      <w:r>
        <w:rPr>
          <w:rStyle w:val="CodeChar"/>
        </w:rPr>
        <w:t xml:space="preserve">            case "humidity" -&gt; data.getHumidity();</w:t>
        <w:br/>
      </w:r>
      <w:r>
        <w:rPr>
          <w:rStyle w:val="CodeChar"/>
        </w:rPr>
        <w:t xml:space="preserve">            case "soil_moisture" -&gt; data.getSoilMoisture();</w:t>
        <w:br/>
      </w:r>
      <w:r>
        <w:rPr>
          <w:rStyle w:val="CodeChar"/>
        </w:rPr>
        <w:t xml:space="preserve">            case "soil_temp" -&gt; data.getSoilTemp();</w:t>
        <w:br/>
      </w:r>
      <w:r>
        <w:rPr>
          <w:rStyle w:val="CodeChar"/>
        </w:rPr>
        <w:t xml:space="preserve">            case "ph" -&gt; data.getPh();</w:t>
        <w:br/>
      </w:r>
      <w:r>
        <w:rPr>
          <w:rStyle w:val="CodeChar"/>
        </w:rPr>
        <w:t xml:space="preserve">            case "light_intensity" -&gt; data.getLightIntensity();</w:t>
        <w:br/>
      </w:r>
      <w:r>
        <w:rPr>
          <w:rStyle w:val="CodeChar"/>
        </w:rPr>
        <w:t xml:space="preserve">            case "co2" -&gt; data.getCo2();</w:t>
        <w:br/>
      </w:r>
      <w:r>
        <w:rPr>
          <w:rStyle w:val="CodeChar"/>
        </w:rPr>
        <w:t xml:space="preserve">            default -&gt; null;</w:t>
        <w:br/>
      </w:r>
      <w:r>
        <w:rPr>
          <w:rStyle w:val="CodeChar"/>
        </w:rPr>
        <w:t xml:space="preserve">        };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创建预警记录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private void createAlertRecord(AlertRule rule, Device device, DeviceData data) {</w:t>
        <w:br/>
      </w:r>
      <w:r>
        <w:rPr>
          <w:rStyle w:val="CodeChar"/>
        </w:rPr>
        <w:t xml:space="preserve">        AlertRecord record = new AlertRecord();</w:t>
        <w:br/>
      </w:r>
      <w:r>
        <w:rPr>
          <w:rStyle w:val="CodeChar"/>
        </w:rPr>
        <w:t xml:space="preserve">        record.setAlertNo(generateAlertNo());</w:t>
        <w:br/>
      </w:r>
      <w:r>
        <w:rPr>
          <w:rStyle w:val="CodeChar"/>
        </w:rPr>
        <w:t xml:space="preserve">        record.setRuleId(rule.getId());</w:t>
        <w:br/>
      </w:r>
      <w:r>
        <w:rPr>
          <w:rStyle w:val="CodeChar"/>
        </w:rPr>
        <w:t xml:space="preserve">        record.setRuleName(rule.getRuleName());</w:t>
        <w:br/>
      </w:r>
      <w:r>
        <w:rPr>
          <w:rStyle w:val="CodeChar"/>
        </w:rPr>
        <w:t xml:space="preserve">        record.setDeviceId(device.getId());</w:t>
        <w:br/>
      </w:r>
      <w:r>
        <w:rPr>
          <w:rStyle w:val="CodeChar"/>
        </w:rPr>
        <w:t xml:space="preserve">        record.setDeviceCode(device.getDeviceCode());</w:t>
        <w:br/>
      </w:r>
      <w:r>
        <w:rPr>
          <w:rStyle w:val="CodeChar"/>
        </w:rPr>
        <w:t xml:space="preserve">        record.setDeviceName(device.getDeviceName());</w:t>
        <w:br/>
      </w:r>
      <w:r>
        <w:rPr>
          <w:rStyle w:val="CodeChar"/>
        </w:rPr>
        <w:t xml:space="preserve">        record.setPlotId(device.getPlotId());</w:t>
        <w:br/>
      </w:r>
      <w:r>
        <w:rPr>
          <w:rStyle w:val="CodeChar"/>
        </w:rPr>
        <w:t xml:space="preserve">        record.setAlertLevel(rule.getAlertLevel());</w:t>
        <w:br/>
      </w:r>
      <w:r>
        <w:rPr>
          <w:rStyle w:val="CodeChar"/>
        </w:rPr>
        <w:t xml:space="preserve">        record.setPropertyCode(rule.getPropertyCode());</w:t>
        <w:br/>
      </w:r>
      <w:r>
        <w:rPr>
          <w:rStyle w:val="CodeChar"/>
        </w:rPr>
        <w:t xml:space="preserve">        record.setPropertyName(rule.getPropertyName());</w:t>
        <w:br/>
      </w:r>
      <w:r>
        <w:rPr>
          <w:rStyle w:val="CodeChar"/>
        </w:rPr>
        <w:t xml:space="preserve">        record.setTriggerValue(getPropertyValue(data, rule.getPropertyCode()) != null</w:t>
        <w:br/>
      </w:r>
      <w:r>
        <w:rPr>
          <w:rStyle w:val="CodeChar"/>
        </w:rPr>
        <w:t xml:space="preserve">            ? getPropertyValue(data, rule.getPropertyCode()).toString() : "");</w:t>
        <w:br/>
      </w:r>
      <w:r>
        <w:rPr>
          <w:rStyle w:val="CodeChar"/>
        </w:rPr>
        <w:t xml:space="preserve">        record.setThresholdValue(rule.getThresholdValue());</w:t>
        <w:br/>
      </w:r>
      <w:r>
        <w:rPr>
          <w:rStyle w:val="CodeChar"/>
        </w:rPr>
        <w:t xml:space="preserve">        record.setAlertContent(buildAlertContent(rule, data));</w:t>
        <w:br/>
      </w:r>
      <w:r>
        <w:rPr>
          <w:rStyle w:val="CodeChar"/>
        </w:rPr>
        <w:t xml:space="preserve">        record.setAlertTime(LocalDateTime.now());</w:t>
        <w:br/>
      </w:r>
      <w:r>
        <w:rPr>
          <w:rStyle w:val="CodeChar"/>
        </w:rPr>
        <w:t xml:space="preserve">        record.setHandleStatus(1); // 待处理</w:t>
        <w:br/>
      </w:r>
      <w:r>
        <w:rPr>
          <w:rStyle w:val="CodeChar"/>
        </w:rPr>
        <w:t xml:space="preserve">        record.setTenantId(device.getTenantId());</w:t>
        <w:br/>
      </w:r>
      <w:r>
        <w:rPr>
          <w:rStyle w:val="CodeChar"/>
        </w:rPr>
        <w:t xml:space="preserve">        record.setCreateTime(LocalDateTime.now());</w:t>
        <w:br/>
      </w:r>
      <w:r>
        <w:rPr>
          <w:rStyle w:val="CodeChar"/>
        </w:rPr>
        <w:br/>
      </w:r>
      <w:r>
        <w:rPr>
          <w:rStyle w:val="CodeChar"/>
        </w:rPr>
        <w:t xml:space="preserve">        alertRecordMapper.insert(record);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发送预警通知（系统消息）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private void sendAlertNotification(AlertRule rule, Device device, DeviceData data) {</w:t>
        <w:br/>
      </w:r>
      <w:r>
        <w:rPr>
          <w:rStyle w:val="CodeChar"/>
        </w:rPr>
        <w:t xml:space="preserve">        // TODO: 接入短信、邮件、微信通知</w:t>
        <w:br/>
      </w:r>
      <w:r>
        <w:rPr>
          <w:rStyle w:val="CodeChar"/>
        </w:rPr>
        <w:t xml:space="preserve">        // MVP阶段只记录日志</w:t>
        <w:br/>
      </w:r>
      <w:r>
        <w:rPr>
          <w:rStyle w:val="CodeChar"/>
        </w:rPr>
        <w:t xml:space="preserve">        log.warn("触发预警 - 设备: {}, 规则: {}, 级别: {}, 内容: {}",</w:t>
        <w:br/>
      </w:r>
      <w:r>
        <w:rPr>
          <w:rStyle w:val="CodeChar"/>
        </w:rPr>
        <w:t xml:space="preserve">            device.getDeviceName(),</w:t>
        <w:br/>
      </w:r>
      <w:r>
        <w:rPr>
          <w:rStyle w:val="CodeChar"/>
        </w:rPr>
        <w:t xml:space="preserve">            rule.getRuleName(),</w:t>
        <w:br/>
      </w:r>
      <w:r>
        <w:rPr>
          <w:rStyle w:val="CodeChar"/>
        </w:rPr>
        <w:t xml:space="preserve">            rule.getAlertLevel(),</w:t>
        <w:br/>
      </w:r>
      <w:r>
        <w:rPr>
          <w:rStyle w:val="CodeChar"/>
        </w:rPr>
        <w:t xml:space="preserve">            buildAlertContent(rule, data)</w:t>
        <w:br/>
      </w:r>
      <w:r>
        <w:rPr>
          <w:rStyle w:val="CodeChar"/>
        </w:rPr>
        <w:t xml:space="preserve">        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private String buildAlertContent(AlertRule rule, DeviceData data) {</w:t>
        <w:br/>
      </w:r>
      <w:r>
        <w:rPr>
          <w:rStyle w:val="CodeChar"/>
        </w:rPr>
        <w:t xml:space="preserve">        BigDecimal value = getPropertyValue(data, rule.getPropertyCode());</w:t>
        <w:br/>
      </w:r>
      <w:r>
        <w:rPr>
          <w:rStyle w:val="CodeChar"/>
        </w:rPr>
        <w:t xml:space="preserve">        return String.format("%s监测值[%s]%s阈值[%s]",</w:t>
        <w:br/>
      </w:r>
      <w:r>
        <w:rPr>
          <w:rStyle w:val="CodeChar"/>
        </w:rPr>
        <w:t xml:space="preserve">            rule.getPropertyName(),</w:t>
        <w:br/>
      </w:r>
      <w:r>
        <w:rPr>
          <w:rStyle w:val="CodeChar"/>
        </w:rPr>
        <w:t xml:space="preserve">            value != null ? value.toString() : "未知",</w:t>
        <w:br/>
      </w:r>
      <w:r>
        <w:rPr>
          <w:rStyle w:val="CodeChar"/>
        </w:rPr>
        <w:t xml:space="preserve">            getOperatorText(rule.getOperator()),</w:t>
        <w:br/>
      </w:r>
      <w:r>
        <w:rPr>
          <w:rStyle w:val="CodeChar"/>
        </w:rPr>
        <w:t xml:space="preserve">            rule.getThresholdValue()</w:t>
        <w:br/>
      </w:r>
      <w:r>
        <w:rPr>
          <w:rStyle w:val="CodeChar"/>
        </w:rPr>
        <w:t xml:space="preserve">        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private String getOperatorText(String operator) {</w:t>
        <w:br/>
      </w:r>
      <w:r>
        <w:rPr>
          <w:rStyle w:val="CodeChar"/>
        </w:rPr>
        <w:t xml:space="preserve">        return switch (operator) {</w:t>
        <w:br/>
      </w:r>
      <w:r>
        <w:rPr>
          <w:rStyle w:val="CodeChar"/>
        </w:rPr>
        <w:t xml:space="preserve">            case "&gt;" -&gt; "超过";</w:t>
        <w:br/>
      </w:r>
      <w:r>
        <w:rPr>
          <w:rStyle w:val="CodeChar"/>
        </w:rPr>
        <w:t xml:space="preserve">            case "&lt;" -&gt; "低于";</w:t>
        <w:br/>
      </w:r>
      <w:r>
        <w:rPr>
          <w:rStyle w:val="CodeChar"/>
        </w:rPr>
        <w:t xml:space="preserve">            case "&gt;=" -&gt; "达到或超过";</w:t>
        <w:br/>
      </w:r>
      <w:r>
        <w:rPr>
          <w:rStyle w:val="CodeChar"/>
        </w:rPr>
        <w:t xml:space="preserve">            case "&lt;=" -&gt; "达到或低于";</w:t>
        <w:br/>
      </w:r>
      <w:r>
        <w:rPr>
          <w:rStyle w:val="CodeChar"/>
        </w:rPr>
        <w:t xml:space="preserve">            case "==" -&gt; "等于";</w:t>
        <w:br/>
      </w:r>
      <w:r>
        <w:rPr>
          <w:rStyle w:val="CodeChar"/>
        </w:rPr>
        <w:t xml:space="preserve">            case "!=" -&gt; "不等于";</w:t>
        <w:br/>
      </w:r>
      <w:r>
        <w:rPr>
          <w:rStyle w:val="CodeChar"/>
        </w:rPr>
        <w:t xml:space="preserve">            default -&gt; operator;</w:t>
        <w:br/>
      </w:r>
      <w:r>
        <w:rPr>
          <w:rStyle w:val="CodeChar"/>
        </w:rPr>
        <w:t xml:space="preserve">        };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@Transactional</w:t>
        <w:br/>
      </w:r>
      <w:r>
        <w:rPr>
          <w:rStyle w:val="CodeChar"/>
        </w:rPr>
        <w:t xml:space="preserve">    public String generateAlertNo() {</w:t>
        <w:br/>
      </w:r>
      <w:r>
        <w:rPr>
          <w:rStyle w:val="CodeChar"/>
        </w:rPr>
        <w:t xml:space="preserve">        String dateStr = LocalDateTime.now().format(DateTimeFormatter.ofPattern("yyyyMMdd"));</w:t>
        <w:br/>
      </w:r>
      <w:r>
        <w:rPr>
          <w:rStyle w:val="CodeChar"/>
        </w:rPr>
        <w:t xml:space="preserve">        String seq = String.format("%04d", alertRecordMapper.countToday() + 1);</w:t>
        <w:br/>
      </w:r>
      <w:r>
        <w:rPr>
          <w:rStyle w:val="CodeChar"/>
        </w:rPr>
        <w:t xml:space="preserve">        return "ALT" + dateStr + seq;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</w:t>
        <w:br/>
      </w:r>
    </w:p>
    <w:p>
      <w:pPr>
        <w:pStyle w:val="Heading3"/>
      </w:pPr>
      <w:r>
        <w:t>9.3 场景联动执行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</w:t>
        <w:br/>
      </w:r>
      <w:r>
        <w:rPr>
          <w:rStyle w:val="CodeChar"/>
        </w:rPr>
        <w:t>@Component</w:t>
        <w:br/>
      </w:r>
      <w:r>
        <w:rPr>
          <w:rStyle w:val="CodeChar"/>
        </w:rPr>
        <w:t>@RequiredArgsConstructor</w:t>
        <w:br/>
      </w:r>
      <w:r>
        <w:rPr>
          <w:rStyle w:val="CodeChar"/>
        </w:rPr>
        <w:t>public class SceneEngine {</w:t>
        <w:br/>
      </w:r>
      <w:r>
        <w:rPr>
          <w:rStyle w:val="CodeChar"/>
        </w:rPr>
        <w:br/>
      </w:r>
      <w:r>
        <w:rPr>
          <w:rStyle w:val="CodeChar"/>
        </w:rPr>
        <w:t xml:space="preserve">    private final SceneMapper sceneMapper;</w:t>
        <w:br/>
      </w:r>
      <w:r>
        <w:rPr>
          <w:rStyle w:val="CodeChar"/>
        </w:rPr>
        <w:t xml:space="preserve">    private final SceneStrategyMapper strategyMapper;</w:t>
        <w:br/>
      </w:r>
      <w:r>
        <w:rPr>
          <w:rStyle w:val="CodeChar"/>
        </w:rPr>
        <w:t xml:space="preserve">    private final ControlService controlService;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激活场景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@Transactional</w:t>
        <w:br/>
      </w:r>
      <w:r>
        <w:rPr>
          <w:rStyle w:val="CodeChar"/>
        </w:rPr>
        <w:t xml:space="preserve">    public void activateScene(Long sceneId) {</w:t>
        <w:br/>
      </w:r>
      <w:r>
        <w:rPr>
          <w:rStyle w:val="CodeChar"/>
        </w:rPr>
        <w:t xml:space="preserve">        // 1. 停用其他同类型场景</w:t>
        <w:br/>
      </w:r>
      <w:r>
        <w:rPr>
          <w:rStyle w:val="CodeChar"/>
        </w:rPr>
        <w:t xml:space="preserve">        Scene scene = sceneMapper.selectById(sceneId);</w:t>
        <w:br/>
      </w:r>
      <w:r>
        <w:rPr>
          <w:rStyle w:val="CodeChar"/>
        </w:rPr>
        <w:t xml:space="preserve">        sceneMapper.update(null,</w:t>
        <w:br/>
      </w:r>
      <w:r>
        <w:rPr>
          <w:rStyle w:val="CodeChar"/>
        </w:rPr>
        <w:t xml:space="preserve">            new LambdaUpdateWrapper&lt;Scene&gt;()</w:t>
        <w:br/>
      </w:r>
      <w:r>
        <w:rPr>
          <w:rStyle w:val="CodeChar"/>
        </w:rPr>
        <w:t xml:space="preserve">                .eq(Scene::getCategory, scene.getCategory())</w:t>
        <w:br/>
      </w:r>
      <w:r>
        <w:rPr>
          <w:rStyle w:val="CodeChar"/>
        </w:rPr>
        <w:t xml:space="preserve">                .set(Scene::getIsActive, 0)</w:t>
        <w:br/>
      </w:r>
      <w:r>
        <w:rPr>
          <w:rStyle w:val="CodeChar"/>
        </w:rPr>
        <w:t xml:space="preserve">        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2. 激活目标场景</w:t>
        <w:br/>
      </w:r>
      <w:r>
        <w:rPr>
          <w:rStyle w:val="CodeChar"/>
        </w:rPr>
        <w:t xml:space="preserve">        scene.setIsActive(1);</w:t>
        <w:br/>
      </w:r>
      <w:r>
        <w:rPr>
          <w:rStyle w:val="CodeChar"/>
        </w:rPr>
        <w:t xml:space="preserve">        sceneMapper.updateById(scene);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3. 执行场景策略</w:t>
        <w:br/>
      </w:r>
      <w:r>
        <w:rPr>
          <w:rStyle w:val="CodeChar"/>
        </w:rPr>
        <w:t xml:space="preserve">        executeSceneStrategies(sceneId);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执行场景策略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public void executeSceneStrategies(Long sceneId) {</w:t>
        <w:br/>
      </w:r>
      <w:r>
        <w:rPr>
          <w:rStyle w:val="CodeChar"/>
        </w:rPr>
        <w:t xml:space="preserve">        List&lt;SceneStrategy&gt; strategies = strategyMapper.selectList(</w:t>
        <w:br/>
      </w:r>
      <w:r>
        <w:rPr>
          <w:rStyle w:val="CodeChar"/>
        </w:rPr>
        <w:t xml:space="preserve">            new LambdaQueryWrapper&lt;SceneStrategy&gt;()</w:t>
        <w:br/>
      </w:r>
      <w:r>
        <w:rPr>
          <w:rStyle w:val="CodeChar"/>
        </w:rPr>
        <w:t xml:space="preserve">                .eq(SceneStrategy::getSceneId, sceneId)</w:t>
        <w:br/>
      </w:r>
      <w:r>
        <w:rPr>
          <w:rStyle w:val="CodeChar"/>
        </w:rPr>
        <w:t xml:space="preserve">                .eq(SceneStrategy::getEnableStatus, 1)</w:t>
        <w:br/>
      </w:r>
      <w:r>
        <w:rPr>
          <w:rStyle w:val="CodeChar"/>
        </w:rPr>
        <w:t xml:space="preserve">                .eq(SceneStrategy::getDelFlag, 0)</w:t>
        <w:br/>
      </w:r>
      <w:r>
        <w:rPr>
          <w:rStyle w:val="CodeChar"/>
        </w:rPr>
        <w:t xml:space="preserve">                .orderByAsc(SceneStrategy::getExecutionOrder)</w:t>
        <w:br/>
      </w:r>
      <w:r>
        <w:rPr>
          <w:rStyle w:val="CodeChar"/>
        </w:rPr>
        <w:t xml:space="preserve">        );</w:t>
        <w:br/>
      </w:r>
      <w:r>
        <w:rPr>
          <w:rStyle w:val="CodeChar"/>
        </w:rPr>
        <w:br/>
      </w:r>
      <w:r>
        <w:rPr>
          <w:rStyle w:val="CodeChar"/>
        </w:rPr>
        <w:t xml:space="preserve">        for (SceneStrategy strategy : strategies) {</w:t>
        <w:br/>
      </w:r>
      <w:r>
        <w:rPr>
          <w:rStyle w:val="CodeChar"/>
        </w:rPr>
        <w:t xml:space="preserve">            if ("manual".equals(strategy.getTriggerType())) {</w:t>
        <w:br/>
      </w:r>
      <w:r>
        <w:rPr>
          <w:rStyle w:val="CodeChar"/>
        </w:rPr>
        <w:t xml:space="preserve">                // 手动触发类型，激活后立即执行</w:t>
        <w:br/>
      </w:r>
      <w:r>
        <w:rPr>
          <w:rStyle w:val="CodeChar"/>
        </w:rPr>
        <w:t xml:space="preserve">                executeStrategy(strategy);</w:t>
        <w:br/>
      </w:r>
      <w:r>
        <w:rPr>
          <w:rStyle w:val="CodeChar"/>
        </w:rPr>
        <w:t xml:space="preserve">            }</w:t>
        <w:br/>
      </w:r>
      <w:r>
        <w:rPr>
          <w:rStyle w:val="CodeChar"/>
        </w:rPr>
        <w:t xml:space="preserve">            // time类型由定时任务触发</w:t>
        <w:br/>
      </w:r>
      <w:r>
        <w:rPr>
          <w:rStyle w:val="CodeChar"/>
        </w:rPr>
        <w:t xml:space="preserve">            // condition类型由事件触发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执行策略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public void executeStrategy(SceneStrategy strategy) {</w:t>
        <w:br/>
      </w:r>
      <w:r>
        <w:rPr>
          <w:rStyle w:val="CodeChar"/>
        </w:rPr>
        <w:t xml:space="preserve">        // 解析触发配置</w:t>
        <w:br/>
      </w:r>
      <w:r>
        <w:rPr>
          <w:rStyle w:val="CodeChar"/>
        </w:rPr>
        <w:t xml:space="preserve">        Map&lt;String, Object&gt; triggerConfig = JSON.parseObject(strategy.getTriggerConfig(), Map.class);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解析动作列表</w:t>
        <w:br/>
      </w:r>
      <w:r>
        <w:rPr>
          <w:rStyle w:val="CodeChar"/>
        </w:rPr>
        <w:t xml:space="preserve">        List&lt;Map&lt;String, Object&gt;&gt; actions = JSON.parseObject(strategy.getActionList(), List.class);</w:t>
        <w:br/>
      </w:r>
      <w:r>
        <w:rPr>
          <w:rStyle w:val="CodeChar"/>
        </w:rPr>
        <w:br/>
      </w:r>
      <w:r>
        <w:rPr>
          <w:rStyle w:val="CodeChar"/>
        </w:rPr>
        <w:t xml:space="preserve">        if ("sequential".equals(strategy.getExecutionMode())) {</w:t>
        <w:br/>
      </w:r>
      <w:r>
        <w:rPr>
          <w:rStyle w:val="CodeChar"/>
        </w:rPr>
        <w:t xml:space="preserve">            // 顺序执行</w:t>
        <w:br/>
      </w:r>
      <w:r>
        <w:rPr>
          <w:rStyle w:val="CodeChar"/>
        </w:rPr>
        <w:t xml:space="preserve">            for (Map&lt;String, Object&gt; action : actions) {</w:t>
        <w:br/>
      </w:r>
      <w:r>
        <w:rPr>
          <w:rStyle w:val="CodeChar"/>
        </w:rPr>
        <w:t xml:space="preserve">                executeAction(action);</w:t>
        <w:br/>
      </w:r>
      <w:r>
        <w:rPr>
          <w:rStyle w:val="CodeChar"/>
        </w:rPr>
        <w:t xml:space="preserve">            }</w:t>
        <w:br/>
      </w:r>
      <w:r>
        <w:rPr>
          <w:rStyle w:val="CodeChar"/>
        </w:rPr>
        <w:t xml:space="preserve">        } else {</w:t>
        <w:br/>
      </w:r>
      <w:r>
        <w:rPr>
          <w:rStyle w:val="CodeChar"/>
        </w:rPr>
        <w:t xml:space="preserve">            // 并行执行</w:t>
        <w:br/>
      </w:r>
      <w:r>
        <w:rPr>
          <w:rStyle w:val="CodeChar"/>
        </w:rPr>
        <w:t xml:space="preserve">            CompletableFuture.runAsync(() -&gt; {</w:t>
        <w:br/>
      </w:r>
      <w:r>
        <w:rPr>
          <w:rStyle w:val="CodeChar"/>
        </w:rPr>
        <w:t xml:space="preserve">                for (Map&lt;String, Object&gt; action : actions) {</w:t>
        <w:br/>
      </w:r>
      <w:r>
        <w:rPr>
          <w:rStyle w:val="CodeChar"/>
        </w:rPr>
        <w:t xml:space="preserve">                    executeAction(action);</w:t>
        <w:br/>
      </w:r>
      <w:r>
        <w:rPr>
          <w:rStyle w:val="CodeChar"/>
        </w:rPr>
        <w:t xml:space="preserve">                }</w:t>
        <w:br/>
      </w:r>
      <w:r>
        <w:rPr>
          <w:rStyle w:val="CodeChar"/>
        </w:rPr>
        <w:t xml:space="preserve">            });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执行动作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private void executeAction(Map&lt;String, Object&gt; action) {</w:t>
        <w:br/>
      </w:r>
      <w:r>
        <w:rPr>
          <w:rStyle w:val="CodeChar"/>
        </w:rPr>
        <w:t xml:space="preserve">        String actionType = (String) action.get("actionType");</w:t>
        <w:br/>
      </w:r>
      <w:r>
        <w:rPr>
          <w:rStyle w:val="CodeChar"/>
        </w:rPr>
        <w:br/>
      </w:r>
      <w:r>
        <w:rPr>
          <w:rStyle w:val="CodeChar"/>
        </w:rPr>
        <w:t xml:space="preserve">        switch (actionType) {</w:t>
        <w:br/>
      </w:r>
      <w:r>
        <w:rPr>
          <w:rStyle w:val="CodeChar"/>
        </w:rPr>
        <w:t xml:space="preserve">            case "control":</w:t>
        <w:br/>
      </w:r>
      <w:r>
        <w:rPr>
          <w:rStyle w:val="CodeChar"/>
        </w:rPr>
        <w:t xml:space="preserve">                // 设备控制</w:t>
        <w:br/>
      </w:r>
      <w:r>
        <w:rPr>
          <w:rStyle w:val="CodeChar"/>
        </w:rPr>
        <w:t xml:space="preserve">                Long deviceId = Long.valueOf(action.get("deviceId").toString());</w:t>
        <w:br/>
      </w:r>
      <w:r>
        <w:rPr>
          <w:rStyle w:val="CodeChar"/>
        </w:rPr>
        <w:t xml:space="preserve">                String commandType = (String) action.get("commandType");</w:t>
        <w:br/>
      </w:r>
      <w:r>
        <w:rPr>
          <w:rStyle w:val="CodeChar"/>
        </w:rPr>
        <w:t xml:space="preserve">                Map&lt;String, Object&gt; params = (Map&lt;String, Object&gt;) action.get("params");</w:t>
        <w:br/>
      </w:r>
      <w:r>
        <w:rPr>
          <w:rStyle w:val="CodeChar"/>
        </w:rPr>
        <w:br/>
      </w:r>
      <w:r>
        <w:rPr>
          <w:rStyle w:val="CodeChar"/>
        </w:rPr>
        <w:t xml:space="preserve">                controlService.sendControl(deviceId, commandType, params);</w:t>
        <w:br/>
      </w:r>
      <w:r>
        <w:rPr>
          <w:rStyle w:val="CodeChar"/>
        </w:rPr>
        <w:t xml:space="preserve">                break;</w:t>
        <w:br/>
      </w:r>
      <w:r>
        <w:rPr>
          <w:rStyle w:val="CodeChar"/>
        </w:rPr>
        <w:br/>
      </w:r>
      <w:r>
        <w:rPr>
          <w:rStyle w:val="CodeChar"/>
        </w:rPr>
        <w:t xml:space="preserve">            case "scene":</w:t>
        <w:br/>
      </w:r>
      <w:r>
        <w:rPr>
          <w:rStyle w:val="CodeChar"/>
        </w:rPr>
        <w:t xml:space="preserve">                // 切换场景</w:t>
        <w:br/>
      </w:r>
      <w:r>
        <w:rPr>
          <w:rStyle w:val="CodeChar"/>
        </w:rPr>
        <w:t xml:space="preserve">                Long targetSceneId = Long.valueOf(action.get("sceneId").toString());</w:t>
        <w:br/>
      </w:r>
      <w:r>
        <w:rPr>
          <w:rStyle w:val="CodeChar"/>
        </w:rPr>
        <w:t xml:space="preserve">                activateScene(targetSceneId);</w:t>
        <w:br/>
      </w:r>
      <w:r>
        <w:rPr>
          <w:rStyle w:val="CodeChar"/>
        </w:rPr>
        <w:t xml:space="preserve">                break;</w:t>
        <w:br/>
      </w:r>
      <w:r>
        <w:rPr>
          <w:rStyle w:val="CodeChar"/>
        </w:rPr>
        <w:br/>
      </w:r>
      <w:r>
        <w:rPr>
          <w:rStyle w:val="CodeChar"/>
        </w:rPr>
        <w:t xml:space="preserve">            case "notification":</w:t>
        <w:br/>
      </w:r>
      <w:r>
        <w:rPr>
          <w:rStyle w:val="CodeChar"/>
        </w:rPr>
        <w:t xml:space="preserve">                // 发送通知</w:t>
        <w:br/>
      </w:r>
      <w:r>
        <w:rPr>
          <w:rStyle w:val="CodeChar"/>
        </w:rPr>
        <w:t xml:space="preserve">                String message = (String) action.get("message");</w:t>
        <w:br/>
      </w:r>
      <w:r>
        <w:rPr>
          <w:rStyle w:val="CodeChar"/>
        </w:rPr>
        <w:t xml:space="preserve">                log.info("场景通知: {}", message);</w:t>
        <w:br/>
      </w:r>
      <w:r>
        <w:rPr>
          <w:rStyle w:val="CodeChar"/>
        </w:rPr>
        <w:t xml:space="preserve">                break;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定时触发场景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@Scheduled(cron = "0 * * * * ?") // 每分钟执行</w:t>
        <w:br/>
      </w:r>
      <w:r>
        <w:rPr>
          <w:rStyle w:val="CodeChar"/>
        </w:rPr>
        <w:t xml:space="preserve">    public void checkTimeTriggeredScenes() {</w:t>
        <w:br/>
      </w:r>
      <w:r>
        <w:rPr>
          <w:rStyle w:val="CodeChar"/>
        </w:rPr>
        <w:t xml:space="preserve">        LocalDateTime now = LocalDateTime.now();</w:t>
        <w:br/>
      </w:r>
      <w:r>
        <w:rPr>
          <w:rStyle w:val="CodeChar"/>
        </w:rPr>
        <w:br/>
      </w:r>
      <w:r>
        <w:rPr>
          <w:rStyle w:val="CodeChar"/>
        </w:rPr>
        <w:t xml:space="preserve">        List&lt;SceneStrategy&gt; timeStrategies = strategyMapper.selectList(</w:t>
        <w:br/>
      </w:r>
      <w:r>
        <w:rPr>
          <w:rStyle w:val="CodeChar"/>
        </w:rPr>
        <w:t xml:space="preserve">            new LambdaQueryWrapper&lt;SceneStrategy&gt;()</w:t>
        <w:br/>
      </w:r>
      <w:r>
        <w:rPr>
          <w:rStyle w:val="CodeChar"/>
        </w:rPr>
        <w:t xml:space="preserve">                .eq(SceneStrategy::getTriggerType, "time")</w:t>
        <w:br/>
      </w:r>
      <w:r>
        <w:rPr>
          <w:rStyle w:val="CodeChar"/>
        </w:rPr>
        <w:t xml:space="preserve">                .eq(SceneStrategy::getEnableStatus, 1)</w:t>
        <w:br/>
      </w:r>
      <w:r>
        <w:rPr>
          <w:rStyle w:val="CodeChar"/>
        </w:rPr>
        <w:t xml:space="preserve">        );</w:t>
        <w:br/>
      </w:r>
      <w:r>
        <w:rPr>
          <w:rStyle w:val="CodeChar"/>
        </w:rPr>
        <w:br/>
      </w:r>
      <w:r>
        <w:rPr>
          <w:rStyle w:val="CodeChar"/>
        </w:rPr>
        <w:t xml:space="preserve">        for (SceneStrategy strategy : timeStrategies) {</w:t>
        <w:br/>
      </w:r>
      <w:r>
        <w:rPr>
          <w:rStyle w:val="CodeChar"/>
        </w:rPr>
        <w:t xml:space="preserve">            if (shouldTrigger(strategy, now)) {</w:t>
        <w:br/>
      </w:r>
      <w:r>
        <w:rPr>
          <w:rStyle w:val="CodeChar"/>
        </w:rPr>
        <w:t xml:space="preserve">                executeStrategy(strategy);</w:t>
        <w:br/>
      </w:r>
      <w:r>
        <w:rPr>
          <w:rStyle w:val="CodeChar"/>
        </w:rPr>
        <w:t xml:space="preserve">            }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判断是否应该触发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private boolean shouldTrigger(SceneStrategy strategy, LocalDateTime now) {</w:t>
        <w:br/>
      </w:r>
      <w:r>
        <w:rPr>
          <w:rStyle w:val="CodeChar"/>
        </w:rPr>
        <w:t xml:space="preserve">        Map&lt;String, Object&gt; config = JSON.parseObject(strategy.getTriggerConfig(), Map.class);</w:t>
        <w:br/>
      </w:r>
      <w:r>
        <w:rPr>
          <w:rStyle w:val="CodeChar"/>
        </w:rPr>
        <w:t xml:space="preserve">        String time = (String) config.get("time"); // 格式: HH:mm</w:t>
        <w:br/>
      </w:r>
      <w:r>
        <w:rPr>
          <w:rStyle w:val="CodeChar"/>
        </w:rPr>
        <w:br/>
      </w:r>
      <w:r>
        <w:rPr>
          <w:rStyle w:val="CodeChar"/>
        </w:rPr>
        <w:t xml:space="preserve">        String nowTime = now.format(DateTimeFormatter.ofPattern("HH:mm"));</w:t>
        <w:br/>
      </w:r>
      <w:r>
        <w:rPr>
          <w:rStyle w:val="CodeChar"/>
        </w:rPr>
        <w:t xml:space="preserve">        return time.equals(nowTime);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</w:t>
        <w:br/>
      </w:r>
    </w:p>
    <w:p>
      <w:pPr>
        <w:pStyle w:val="Heading3"/>
      </w:pPr>
      <w:r>
        <w:t>9.4 自动化规则引擎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</w:t>
        <w:br/>
      </w:r>
      <w:r>
        <w:rPr>
          <w:rStyle w:val="CodeChar"/>
        </w:rPr>
        <w:t>@Component</w:t>
        <w:br/>
      </w:r>
      <w:r>
        <w:rPr>
          <w:rStyle w:val="CodeChar"/>
        </w:rPr>
        <w:t>@RequiredArgsConstructor</w:t>
        <w:br/>
      </w:r>
      <w:r>
        <w:rPr>
          <w:rStyle w:val="CodeChar"/>
        </w:rPr>
        <w:t>public class AutomationEngine {</w:t>
        <w:br/>
      </w:r>
      <w:r>
        <w:rPr>
          <w:rStyle w:val="CodeChar"/>
        </w:rPr>
        <w:br/>
      </w:r>
      <w:r>
        <w:rPr>
          <w:rStyle w:val="CodeChar"/>
        </w:rPr>
        <w:t xml:space="preserve">    private final AutomationRuleMapper ruleMapper;</w:t>
        <w:br/>
      </w:r>
      <w:r>
        <w:rPr>
          <w:rStyle w:val="CodeChar"/>
        </w:rPr>
        <w:t xml:space="preserve">    private final RuleActionMapper actionMapper;</w:t>
        <w:br/>
      </w:r>
      <w:r>
        <w:rPr>
          <w:rStyle w:val="CodeChar"/>
        </w:rPr>
        <w:t xml:space="preserve">    private final ControlService controlService;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检查条件是否满足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public void checkCondition(DeviceData data) {</w:t>
        <w:br/>
      </w:r>
      <w:r>
        <w:rPr>
          <w:rStyle w:val="CodeChar"/>
        </w:rPr>
        <w:t xml:space="preserve">        // 1. 查询启用的条件触发规则</w:t>
        <w:br/>
      </w:r>
      <w:r>
        <w:rPr>
          <w:rStyle w:val="CodeChar"/>
        </w:rPr>
        <w:t xml:space="preserve">        List&lt;AutomationRule&gt; rules = ruleMapper.selectList(</w:t>
        <w:br/>
      </w:r>
      <w:r>
        <w:rPr>
          <w:rStyle w:val="CodeChar"/>
        </w:rPr>
        <w:t xml:space="preserve">            new LambdaQueryWrapper&lt;AutomationRule&gt;()</w:t>
        <w:br/>
      </w:r>
      <w:r>
        <w:rPr>
          <w:rStyle w:val="CodeChar"/>
        </w:rPr>
        <w:t xml:space="preserve">                .eq(AutomationRule::getRuleType, "condition")</w:t>
        <w:br/>
      </w:r>
      <w:r>
        <w:rPr>
          <w:rStyle w:val="CodeChar"/>
        </w:rPr>
        <w:t xml:space="preserve">                .eq(AutomationRule::getEnableStatus, 1)</w:t>
        <w:br/>
      </w:r>
      <w:r>
        <w:rPr>
          <w:rStyle w:val="CodeChar"/>
        </w:rPr>
        <w:t xml:space="preserve">                .eq(AutomationRule::getDelFlag, 0)</w:t>
        <w:br/>
      </w:r>
      <w:r>
        <w:rPr>
          <w:rStyle w:val="CodeChar"/>
        </w:rPr>
        <w:t xml:space="preserve">        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2. 匹配规则</w:t>
        <w:br/>
      </w:r>
      <w:r>
        <w:rPr>
          <w:rStyle w:val="CodeChar"/>
        </w:rPr>
        <w:t xml:space="preserve">        for (AutomationRule rule : rules) {</w:t>
        <w:br/>
      </w:r>
      <w:r>
        <w:rPr>
          <w:rStyle w:val="CodeChar"/>
        </w:rPr>
        <w:t xml:space="preserve">            if (matchConditions(rule, data)) {</w:t>
        <w:br/>
      </w:r>
      <w:r>
        <w:rPr>
          <w:rStyle w:val="CodeChar"/>
        </w:rPr>
        <w:t xml:space="preserve">                // 3. 检查冷却时间</w:t>
        <w:br/>
      </w:r>
      <w:r>
        <w:rPr>
          <w:rStyle w:val="CodeChar"/>
        </w:rPr>
        <w:t xml:space="preserve">                if (inCooldown(rule)) {</w:t>
        <w:br/>
      </w:r>
      <w:r>
        <w:rPr>
          <w:rStyle w:val="CodeChar"/>
        </w:rPr>
        <w:t xml:space="preserve">                    continue;</w:t>
        <w:br/>
      </w:r>
      <w:r>
        <w:rPr>
          <w:rStyle w:val="CodeChar"/>
        </w:rPr>
        <w:t xml:space="preserve">        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        // 4. 执行规则动作</w:t>
        <w:br/>
      </w:r>
      <w:r>
        <w:rPr>
          <w:rStyle w:val="CodeChar"/>
        </w:rPr>
        <w:t xml:space="preserve">                executeActions(rule);</w:t>
        <w:br/>
      </w:r>
      <w:r>
        <w:rPr>
          <w:rStyle w:val="CodeChar"/>
        </w:rPr>
        <w:br/>
      </w:r>
      <w:r>
        <w:rPr>
          <w:rStyle w:val="CodeChar"/>
        </w:rPr>
        <w:t xml:space="preserve">                // 5. 更新触发信息</w:t>
        <w:br/>
      </w:r>
      <w:r>
        <w:rPr>
          <w:rStyle w:val="CodeChar"/>
        </w:rPr>
        <w:t xml:space="preserve">                updateRuleTriggerInfo(rule);</w:t>
        <w:br/>
      </w:r>
      <w:r>
        <w:rPr>
          <w:rStyle w:val="CodeChar"/>
        </w:rPr>
        <w:t xml:space="preserve">            }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匹配条件组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private boolean matchConditions(AutomationRule rule, DeviceData data) {</w:t>
        <w:br/>
      </w:r>
      <w:r>
        <w:rPr>
          <w:rStyle w:val="CodeChar"/>
        </w:rPr>
        <w:t xml:space="preserve">        List&lt;Map&lt;String, Object&gt;&gt; conditionGroup = JSON.parseObject(rule.getConditionGroup(), List.class);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条件组内是AND关系</w:t>
        <w:br/>
      </w:r>
      <w:r>
        <w:rPr>
          <w:rStyle w:val="CodeChar"/>
        </w:rPr>
        <w:t xml:space="preserve">        for (Map&lt;String, Object&gt; condition : conditionGroup) {</w:t>
        <w:br/>
      </w:r>
      <w:r>
        <w:rPr>
          <w:rStyle w:val="CodeChar"/>
        </w:rPr>
        <w:t xml:space="preserve">            if (!matchSingleCondition(condition, data)) {</w:t>
        <w:br/>
      </w:r>
      <w:r>
        <w:rPr>
          <w:rStyle w:val="CodeChar"/>
        </w:rPr>
        <w:t xml:space="preserve">                return false;</w:t>
        <w:br/>
      </w:r>
      <w:r>
        <w:rPr>
          <w:rStyle w:val="CodeChar"/>
        </w:rPr>
        <w:t xml:space="preserve">            }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return true;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匹配单个条件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private boolean matchSingleCondition(Map&lt;String, Object&gt; condition, DeviceData data) {</w:t>
        <w:br/>
      </w:r>
      <w:r>
        <w:rPr>
          <w:rStyle w:val="CodeChar"/>
        </w:rPr>
        <w:t xml:space="preserve">        String property = (String) condition.get("property");</w:t>
        <w:br/>
      </w:r>
      <w:r>
        <w:rPr>
          <w:rStyle w:val="CodeChar"/>
        </w:rPr>
        <w:t xml:space="preserve">        String operator = (String) condition.get("operator");</w:t>
        <w:br/>
      </w:r>
      <w:r>
        <w:rPr>
          <w:rStyle w:val="CodeChar"/>
        </w:rPr>
        <w:t xml:space="preserve">        String value = condition.get("value").toString();</w:t>
        <w:br/>
      </w:r>
      <w:r>
        <w:rPr>
          <w:rStyle w:val="CodeChar"/>
        </w:rPr>
        <w:br/>
      </w:r>
      <w:r>
        <w:rPr>
          <w:rStyle w:val="CodeChar"/>
        </w:rPr>
        <w:t xml:space="preserve">        BigDecimal actualValue = getPropertyValue(data, property);</w:t>
        <w:br/>
      </w:r>
      <w:r>
        <w:rPr>
          <w:rStyle w:val="CodeChar"/>
        </w:rPr>
        <w:t xml:space="preserve">        if (actualValue == null) {</w:t>
        <w:br/>
      </w:r>
      <w:r>
        <w:rPr>
          <w:rStyle w:val="CodeChar"/>
        </w:rPr>
        <w:t xml:space="preserve">            return false;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BigDecimal targetValue = new BigDecimal(value);</w:t>
        <w:br/>
      </w:r>
      <w:r>
        <w:rPr>
          <w:rStyle w:val="CodeChar"/>
        </w:rPr>
        <w:br/>
      </w:r>
      <w:r>
        <w:rPr>
          <w:rStyle w:val="CodeChar"/>
        </w:rPr>
        <w:t xml:space="preserve">        return switch (operator) {</w:t>
        <w:br/>
      </w:r>
      <w:r>
        <w:rPr>
          <w:rStyle w:val="CodeChar"/>
        </w:rPr>
        <w:t xml:space="preserve">            case "&gt;" -&gt; actualValue.compareTo(targetValue) &gt; 0;</w:t>
        <w:br/>
      </w:r>
      <w:r>
        <w:rPr>
          <w:rStyle w:val="CodeChar"/>
        </w:rPr>
        <w:t xml:space="preserve">            case "&lt;" -&gt; actualValue.compareTo(targetValue) &lt; 0;</w:t>
        <w:br/>
      </w:r>
      <w:r>
        <w:rPr>
          <w:rStyle w:val="CodeChar"/>
        </w:rPr>
        <w:t xml:space="preserve">            case "&gt;=" -&gt; actualValue.compareTo(targetValue) &gt;= 0;</w:t>
        <w:br/>
      </w:r>
      <w:r>
        <w:rPr>
          <w:rStyle w:val="CodeChar"/>
        </w:rPr>
        <w:t xml:space="preserve">            case "&lt;=" -&gt; actualValue.compareTo(targetValue) &lt;= 0;</w:t>
        <w:br/>
      </w:r>
      <w:r>
        <w:rPr>
          <w:rStyle w:val="CodeChar"/>
        </w:rPr>
        <w:t xml:space="preserve">            case "==" -&gt; actualValue.compareTo(targetValue) == 0;</w:t>
        <w:br/>
      </w:r>
      <w:r>
        <w:rPr>
          <w:rStyle w:val="CodeChar"/>
        </w:rPr>
        <w:t xml:space="preserve">            default -&gt; false;</w:t>
        <w:br/>
      </w:r>
      <w:r>
        <w:rPr>
          <w:rStyle w:val="CodeChar"/>
        </w:rPr>
        <w:t xml:space="preserve">        };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获取属性值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private BigDecimal getPropertyValue(DeviceData data, String property) {</w:t>
        <w:br/>
      </w:r>
      <w:r>
        <w:rPr>
          <w:rStyle w:val="CodeChar"/>
        </w:rPr>
        <w:t xml:space="preserve">        return switch (property) {</w:t>
        <w:br/>
      </w:r>
      <w:r>
        <w:rPr>
          <w:rStyle w:val="CodeChar"/>
        </w:rPr>
        <w:t xml:space="preserve">            case "temperature" -&gt; data.getTemperature();</w:t>
        <w:br/>
      </w:r>
      <w:r>
        <w:rPr>
          <w:rStyle w:val="CodeChar"/>
        </w:rPr>
        <w:t xml:space="preserve">            case "humidity" -&gt; data.getHumidity();</w:t>
        <w:br/>
      </w:r>
      <w:r>
        <w:rPr>
          <w:rStyle w:val="CodeChar"/>
        </w:rPr>
        <w:t xml:space="preserve">            case "soilMoisture" -&gt; data.getSoilMoisture();</w:t>
        <w:br/>
      </w:r>
      <w:r>
        <w:rPr>
          <w:rStyle w:val="CodeChar"/>
        </w:rPr>
        <w:t xml:space="preserve">            case "soilTemp" -&gt; data.getSoilTemp();</w:t>
        <w:br/>
      </w:r>
      <w:r>
        <w:rPr>
          <w:rStyle w:val="CodeChar"/>
        </w:rPr>
        <w:t xml:space="preserve">            case "ph" -&gt; data.getPh();</w:t>
        <w:br/>
      </w:r>
      <w:r>
        <w:rPr>
          <w:rStyle w:val="CodeChar"/>
        </w:rPr>
        <w:t xml:space="preserve">            default -&gt; null;</w:t>
        <w:br/>
      </w:r>
      <w:r>
        <w:rPr>
          <w:rStyle w:val="CodeChar"/>
        </w:rPr>
        <w:t xml:space="preserve">        };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检查冷却时间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private boolean inCooldown(AutomationRule rule) {</w:t>
        <w:br/>
      </w:r>
      <w:r>
        <w:rPr>
          <w:rStyle w:val="CodeChar"/>
        </w:rPr>
        <w:t xml:space="preserve">        if (rule.getCooldownSeconds() == null || rule.getCooldownSeconds() == 0) {</w:t>
        <w:br/>
      </w:r>
      <w:r>
        <w:rPr>
          <w:rStyle w:val="CodeChar"/>
        </w:rPr>
        <w:t xml:space="preserve">            return false;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if (rule.getLastTriggerTime() == null) {</w:t>
        <w:br/>
      </w:r>
      <w:r>
        <w:rPr>
          <w:rStyle w:val="CodeChar"/>
        </w:rPr>
        <w:t xml:space="preserve">            return false;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long secondsSinceLastTrigger = Duration.between(</w:t>
        <w:br/>
      </w:r>
      <w:r>
        <w:rPr>
          <w:rStyle w:val="CodeChar"/>
        </w:rPr>
        <w:t xml:space="preserve">            rule.getLastTriggerTime(),</w:t>
        <w:br/>
      </w:r>
      <w:r>
        <w:rPr>
          <w:rStyle w:val="CodeChar"/>
        </w:rPr>
        <w:t xml:space="preserve">            LocalDateTime.now()</w:t>
        <w:br/>
      </w:r>
      <w:r>
        <w:rPr>
          <w:rStyle w:val="CodeChar"/>
        </w:rPr>
        <w:t xml:space="preserve">        ).getSeconds();</w:t>
        <w:br/>
      </w:r>
      <w:r>
        <w:rPr>
          <w:rStyle w:val="CodeChar"/>
        </w:rPr>
        <w:br/>
      </w:r>
      <w:r>
        <w:rPr>
          <w:rStyle w:val="CodeChar"/>
        </w:rPr>
        <w:t xml:space="preserve">        return secondsSinceLastTrigger &lt; rule.getCooldownSeconds();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执行规则动作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private void executeActions(AutomationRule rule) {</w:t>
        <w:br/>
      </w:r>
      <w:r>
        <w:rPr>
          <w:rStyle w:val="CodeChar"/>
        </w:rPr>
        <w:t xml:space="preserve">        List&lt;RuleAction&gt; actions = actionMapper.selectList(</w:t>
        <w:br/>
      </w:r>
      <w:r>
        <w:rPr>
          <w:rStyle w:val="CodeChar"/>
        </w:rPr>
        <w:t xml:space="preserve">            new LambdaQueryWrapper&lt;RuleAction&gt;()</w:t>
        <w:br/>
      </w:r>
      <w:r>
        <w:rPr>
          <w:rStyle w:val="CodeChar"/>
        </w:rPr>
        <w:t xml:space="preserve">                .eq(RuleAction::getRuleId, rule.getId())</w:t>
        <w:br/>
      </w:r>
      <w:r>
        <w:rPr>
          <w:rStyle w:val="CodeChar"/>
        </w:rPr>
        <w:t xml:space="preserve">                .orderByAsc(RuleAction::getActionOrder)</w:t>
        <w:br/>
      </w:r>
      <w:r>
        <w:rPr>
          <w:rStyle w:val="CodeChar"/>
        </w:rPr>
        <w:t xml:space="preserve">        );</w:t>
        <w:br/>
      </w:r>
      <w:r>
        <w:rPr>
          <w:rStyle w:val="CodeChar"/>
        </w:rPr>
        <w:br/>
      </w:r>
      <w:r>
        <w:rPr>
          <w:rStyle w:val="CodeChar"/>
        </w:rPr>
        <w:t xml:space="preserve">        for (RuleAction action : actions) {</w:t>
        <w:br/>
      </w:r>
      <w:r>
        <w:rPr>
          <w:rStyle w:val="CodeChar"/>
        </w:rPr>
        <w:t xml:space="preserve">            try {</w:t>
        <w:br/>
      </w:r>
      <w:r>
        <w:rPr>
          <w:rStyle w:val="CodeChar"/>
        </w:rPr>
        <w:t xml:space="preserve">                executeAction(action);</w:t>
        <w:br/>
      </w:r>
      <w:r>
        <w:rPr>
          <w:rStyle w:val="CodeChar"/>
        </w:rPr>
        <w:br/>
      </w:r>
      <w:r>
        <w:rPr>
          <w:rStyle w:val="CodeChar"/>
        </w:rPr>
        <w:t xml:space="preserve">                // 更新动作状态</w:t>
        <w:br/>
      </w:r>
      <w:r>
        <w:rPr>
          <w:rStyle w:val="CodeChar"/>
        </w:rPr>
        <w:t xml:space="preserve">                action.setActionStatus(2); // 成功</w:t>
        <w:br/>
      </w:r>
      <w:r>
        <w:rPr>
          <w:rStyle w:val="CodeChar"/>
        </w:rPr>
        <w:t xml:space="preserve">                action.setExecuteTime(LocalDateTime.now());</w:t>
        <w:br/>
      </w:r>
      <w:r>
        <w:rPr>
          <w:rStyle w:val="CodeChar"/>
        </w:rPr>
        <w:t xml:space="preserve">                actionMapper.updateById(action);</w:t>
        <w:br/>
      </w:r>
      <w:r>
        <w:rPr>
          <w:rStyle w:val="CodeChar"/>
        </w:rPr>
        <w:br/>
      </w:r>
      <w:r>
        <w:rPr>
          <w:rStyle w:val="CodeChar"/>
        </w:rPr>
        <w:t xml:space="preserve">            } catch (Exception e) {</w:t>
        <w:br/>
      </w:r>
      <w:r>
        <w:rPr>
          <w:rStyle w:val="CodeChar"/>
        </w:rPr>
        <w:t xml:space="preserve">                log.error("执行规则动作失败，actionId: {}", action.getId(), e);</w:t>
        <w:br/>
      </w:r>
      <w:r>
        <w:rPr>
          <w:rStyle w:val="CodeChar"/>
        </w:rPr>
        <w:br/>
      </w:r>
      <w:r>
        <w:rPr>
          <w:rStyle w:val="CodeChar"/>
        </w:rPr>
        <w:t xml:space="preserve">                action.setActionStatus(3); // 失败</w:t>
        <w:br/>
      </w:r>
      <w:r>
        <w:rPr>
          <w:rStyle w:val="CodeChar"/>
        </w:rPr>
        <w:t xml:space="preserve">                action.setExecuteResult(e.getMessage());</w:t>
        <w:br/>
      </w:r>
      <w:r>
        <w:rPr>
          <w:rStyle w:val="CodeChar"/>
        </w:rPr>
        <w:t xml:space="preserve">                actionMapper.updateById(action);</w:t>
        <w:br/>
      </w:r>
      <w:r>
        <w:rPr>
          <w:rStyle w:val="CodeChar"/>
        </w:rPr>
        <w:t xml:space="preserve">            }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执行单个动作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private void executeAction(RuleAction action) {</w:t>
        <w:br/>
      </w:r>
      <w:r>
        <w:rPr>
          <w:rStyle w:val="CodeChar"/>
        </w:rPr>
        <w:t xml:space="preserve">        switch (action.getActionType()) {</w:t>
        <w:br/>
      </w:r>
      <w:r>
        <w:rPr>
          <w:rStyle w:val="CodeChar"/>
        </w:rPr>
        <w:t xml:space="preserve">            case "control":</w:t>
        <w:br/>
      </w:r>
      <w:r>
        <w:rPr>
          <w:rStyle w:val="CodeChar"/>
        </w:rPr>
        <w:t xml:space="preserve">                // 设备控制</w:t>
        <w:br/>
      </w:r>
      <w:r>
        <w:rPr>
          <w:rStyle w:val="CodeChar"/>
        </w:rPr>
        <w:t xml:space="preserve">                Map&lt;String, Object&gt; params = JSON.parseObject(action.getCommandParams(), Map.class);</w:t>
        <w:br/>
      </w:r>
      <w:r>
        <w:rPr>
          <w:rStyle w:val="CodeChar"/>
        </w:rPr>
        <w:t xml:space="preserve">                controlService.sendControl(</w:t>
        <w:br/>
      </w:r>
      <w:r>
        <w:rPr>
          <w:rStyle w:val="CodeChar"/>
        </w:rPr>
        <w:t xml:space="preserve">                    action.getDeviceId(),</w:t>
        <w:br/>
      </w:r>
      <w:r>
        <w:rPr>
          <w:rStyle w:val="CodeChar"/>
        </w:rPr>
        <w:t xml:space="preserve">                    action.getCommandType(),</w:t>
        <w:br/>
      </w:r>
      <w:r>
        <w:rPr>
          <w:rStyle w:val="CodeChar"/>
        </w:rPr>
        <w:t xml:space="preserve">                    params</w:t>
        <w:br/>
      </w:r>
      <w:r>
        <w:rPr>
          <w:rStyle w:val="CodeChar"/>
        </w:rPr>
        <w:t xml:space="preserve">                );</w:t>
        <w:br/>
      </w:r>
      <w:r>
        <w:rPr>
          <w:rStyle w:val="CodeChar"/>
        </w:rPr>
        <w:t xml:space="preserve">                break;</w:t>
        <w:br/>
      </w:r>
      <w:r>
        <w:rPr>
          <w:rStyle w:val="CodeChar"/>
        </w:rPr>
        <w:br/>
      </w:r>
      <w:r>
        <w:rPr>
          <w:rStyle w:val="CodeChar"/>
        </w:rPr>
        <w:t xml:space="preserve">            case "scene":</w:t>
        <w:br/>
      </w:r>
      <w:r>
        <w:rPr>
          <w:rStyle w:val="CodeChar"/>
        </w:rPr>
        <w:t xml:space="preserve">                // 切换场景</w:t>
        <w:br/>
      </w:r>
      <w:r>
        <w:rPr>
          <w:rStyle w:val="CodeChar"/>
        </w:rPr>
        <w:t xml:space="preserve">                Long sceneId = Long.valueOf(action.getCommandParams());</w:t>
        <w:br/>
      </w:r>
      <w:r>
        <w:rPr>
          <w:rStyle w:val="CodeChar"/>
        </w:rPr>
        <w:t xml:space="preserve">                // 调用场景服务</w:t>
        <w:br/>
      </w:r>
      <w:r>
        <w:rPr>
          <w:rStyle w:val="CodeChar"/>
        </w:rPr>
        <w:t xml:space="preserve">                break;</w:t>
        <w:br/>
      </w:r>
      <w:r>
        <w:rPr>
          <w:rStyle w:val="CodeChar"/>
        </w:rPr>
        <w:br/>
      </w:r>
      <w:r>
        <w:rPr>
          <w:rStyle w:val="CodeChar"/>
        </w:rPr>
        <w:t xml:space="preserve">            case "notification":</w:t>
        <w:br/>
      </w:r>
      <w:r>
        <w:rPr>
          <w:rStyle w:val="CodeChar"/>
        </w:rPr>
        <w:t xml:space="preserve">                // 发送通知</w:t>
        <w:br/>
      </w:r>
      <w:r>
        <w:rPr>
          <w:rStyle w:val="CodeChar"/>
        </w:rPr>
        <w:t xml:space="preserve">                log.info("自动化规则通知: {}", action.getCommandParams());</w:t>
        <w:br/>
      </w:r>
      <w:r>
        <w:rPr>
          <w:rStyle w:val="CodeChar"/>
        </w:rPr>
        <w:t xml:space="preserve">                break;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更新规则触发信息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@Transactional</w:t>
        <w:br/>
      </w:r>
      <w:r>
        <w:rPr>
          <w:rStyle w:val="CodeChar"/>
        </w:rPr>
        <w:t xml:space="preserve">    public void updateRuleTriggerInfo(AutomationRule rule) {</w:t>
        <w:br/>
      </w:r>
      <w:r>
        <w:rPr>
          <w:rStyle w:val="CodeChar"/>
        </w:rPr>
        <w:t xml:space="preserve">        ruleMapper.update(null,</w:t>
        <w:br/>
      </w:r>
      <w:r>
        <w:rPr>
          <w:rStyle w:val="CodeChar"/>
        </w:rPr>
        <w:t xml:space="preserve">            new LambdaUpdateWrapper&lt;AutomationRule&gt;()</w:t>
        <w:br/>
      </w:r>
      <w:r>
        <w:rPr>
          <w:rStyle w:val="CodeChar"/>
        </w:rPr>
        <w:t xml:space="preserve">                .eq(AutomationRule::getId, rule.getId())</w:t>
        <w:br/>
      </w:r>
      <w:r>
        <w:rPr>
          <w:rStyle w:val="CodeChar"/>
        </w:rPr>
        <w:t xml:space="preserve">                .set(AutomationRule::getLastTriggerTime, LocalDateTime.now())</w:t>
        <w:br/>
      </w:r>
      <w:r>
        <w:rPr>
          <w:rStyle w:val="CodeChar"/>
        </w:rPr>
        <w:t xml:space="preserve">                .setSql("trigger_count = trigger_count + 1")</w:t>
        <w:br/>
      </w:r>
      <w:r>
        <w:rPr>
          <w:rStyle w:val="CodeChar"/>
        </w:rPr>
        <w:t xml:space="preserve">        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十、附录</w:t>
      </w:r>
    </w:p>
    <w:p>
      <w:pPr>
        <w:pStyle w:val="Heading3"/>
      </w:pPr>
      <w:r>
        <w:t>10.1 告警级别说明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级</w:t>
            </w:r>
            <w:r>
              <w:rPr>
                <w:b/>
              </w:rPr>
              <w:t>别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标</w:t>
            </w:r>
            <w:r>
              <w:rPr>
                <w:b/>
              </w:rPr>
              <w:t>识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响</w:t>
            </w:r>
            <w:r>
              <w:rPr>
                <w:b/>
              </w:rPr>
              <w:t>应</w:t>
            </w:r>
            <w:r>
              <w:rPr>
                <w:b/>
              </w:rPr>
              <w:t>时</w:t>
            </w:r>
            <w:r>
              <w:rPr>
                <w:b/>
              </w:rPr>
              <w:t>间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🔴</w:t>
            </w:r>
            <w:r>
              <w:t xml:space="preserve"> </w:t>
            </w:r>
            <w:r>
              <w:t>紧</w:t>
            </w:r>
            <w:r>
              <w:t>急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分</w:t>
            </w:r>
            <w:r>
              <w:t>钟</w:t>
            </w:r>
            <w:r>
              <w:t>内</w:t>
            </w:r>
            <w:r>
              <w:t>响</w:t>
            </w:r>
            <w:r>
              <w:t>应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设</w:t>
            </w:r>
            <w:r>
              <w:t>备</w:t>
            </w:r>
            <w:r>
              <w:t>故</w:t>
            </w:r>
            <w:r>
              <w:t>障</w:t>
            </w:r>
            <w:r>
              <w:t>、</w:t>
            </w:r>
            <w:r>
              <w:t>数</w:t>
            </w:r>
            <w:r>
              <w:t>据</w:t>
            </w:r>
            <w:r>
              <w:t>异</w:t>
            </w:r>
            <w:r>
              <w:t>常</w:t>
            </w:r>
            <w:r>
              <w:t>等</w:t>
            </w:r>
            <w:r>
              <w:t>需</w:t>
            </w:r>
            <w:r>
              <w:t>立</w:t>
            </w:r>
            <w:r>
              <w:t>即</w:t>
            </w:r>
            <w:r>
              <w:t>处</w:t>
            </w:r>
            <w:r>
              <w:t>理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🟠</w:t>
            </w:r>
            <w:r>
              <w:t xml:space="preserve"> </w:t>
            </w:r>
            <w:r>
              <w:t>重</w:t>
            </w:r>
            <w:r>
              <w:t>要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分</w:t>
            </w:r>
            <w:r>
              <w:t>钟</w:t>
            </w:r>
            <w:r>
              <w:t>内</w:t>
            </w:r>
            <w:r>
              <w:t>响</w:t>
            </w:r>
            <w:r>
              <w:t>应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环</w:t>
            </w:r>
            <w:r>
              <w:t>境</w:t>
            </w:r>
            <w:r>
              <w:t>超</w:t>
            </w:r>
            <w:r>
              <w:t>标</w:t>
            </w:r>
            <w:r>
              <w:t>、</w:t>
            </w:r>
            <w:r>
              <w:t>产</w:t>
            </w:r>
            <w:r>
              <w:t>量</w:t>
            </w:r>
            <w:r>
              <w:t>预</w:t>
            </w:r>
            <w:r>
              <w:t>警</w:t>
            </w:r>
            <w:r>
              <w:t>等</w:t>
            </w:r>
            <w:r>
              <w:t>需</w:t>
            </w:r>
            <w:r>
              <w:t>及</w:t>
            </w:r>
            <w:r>
              <w:t>时</w:t>
            </w:r>
            <w:r>
              <w:t>处</w:t>
            </w:r>
            <w:r>
              <w:t>理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🟡</w:t>
            </w:r>
            <w:r>
              <w:t xml:space="preserve"> </w:t>
            </w:r>
            <w:r>
              <w:t>一</w:t>
            </w:r>
            <w:r>
              <w:t>般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小</w:t>
            </w:r>
            <w:r>
              <w:t>时</w:t>
            </w:r>
            <w:r>
              <w:t>内</w:t>
            </w:r>
            <w:r>
              <w:t>响</w:t>
            </w:r>
            <w:r>
              <w:t>应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设</w:t>
            </w:r>
            <w:r>
              <w:t>备</w:t>
            </w:r>
            <w:r>
              <w:t>维</w:t>
            </w:r>
            <w:r>
              <w:t>护</w:t>
            </w:r>
            <w:r>
              <w:t>、</w:t>
            </w:r>
            <w:r>
              <w:t>参</w:t>
            </w:r>
            <w:r>
              <w:t>数</w:t>
            </w:r>
            <w:r>
              <w:t>调</w:t>
            </w:r>
            <w:r>
              <w:t>整</w:t>
            </w:r>
            <w:r>
              <w:t>等</w:t>
            </w:r>
            <w:r>
              <w:t>常</w:t>
            </w:r>
            <w:r>
              <w:t>规</w:t>
            </w:r>
            <w:r>
              <w:t>事</w:t>
            </w:r>
            <w:r>
              <w:t>项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🔵</w:t>
            </w:r>
            <w:r>
              <w:t xml:space="preserve"> </w:t>
            </w:r>
            <w:r>
              <w:t>提</w:t>
            </w:r>
            <w:r>
              <w:t>醒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4</w:t>
            </w:r>
            <w:r>
              <w:t>小</w:t>
            </w:r>
            <w:r>
              <w:t>时</w:t>
            </w:r>
            <w:r>
              <w:t>内</w:t>
            </w:r>
            <w:r>
              <w:t>处</w:t>
            </w:r>
            <w:r>
              <w:t>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日</w:t>
            </w:r>
            <w:r>
              <w:t>常</w:t>
            </w:r>
            <w:r>
              <w:t>提</w:t>
            </w:r>
            <w:r>
              <w:t>醒</w:t>
            </w:r>
            <w:r>
              <w:t>、</w:t>
            </w:r>
            <w:r>
              <w:t>统</w:t>
            </w:r>
            <w:r>
              <w:t>计</w:t>
            </w:r>
            <w:r>
              <w:t>通</w:t>
            </w:r>
            <w:r>
              <w:t>知</w:t>
            </w:r>
            <w:r>
              <w:t>等</w:t>
            </w:r>
          </w:p>
        </w:tc>
      </w:tr>
    </w:tbl>
    <w:p/>
    <w:p>
      <w:pPr>
        <w:pStyle w:val="Heading3"/>
      </w:pPr>
      <w:r>
        <w:t>10.2 设备状态说明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状</w:t>
            </w:r>
            <w:r>
              <w:rPr>
                <w:b/>
              </w:rPr>
              <w:t>态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值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o</w:t>
            </w:r>
            <w:r>
              <w:t>n</w:t>
            </w:r>
            <w:r>
              <w:t>l</w:t>
            </w:r>
            <w:r>
              <w:t>i</w:t>
            </w:r>
            <w:r>
              <w:t>n</w:t>
            </w:r>
            <w:r>
              <w:t>e</w:t>
            </w:r>
            <w:r>
              <w:t>S</w:t>
            </w:r>
            <w:r>
              <w:t>t</w:t>
            </w:r>
            <w:r>
              <w:t>a</w:t>
            </w:r>
            <w:r>
              <w:t>t</w:t>
            </w:r>
            <w:r>
              <w:t>u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在</w:t>
            </w:r>
            <w:r>
              <w:t>线</w:t>
            </w:r>
            <w:r>
              <w:t>状</w:t>
            </w:r>
            <w:r>
              <w:t>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在</w:t>
            </w:r>
            <w:r>
              <w:t>线</w:t>
            </w:r>
            <w:r>
              <w:t xml:space="preserve"> </w:t>
            </w:r>
            <w:r>
              <w:t>2</w:t>
            </w:r>
            <w:r>
              <w:t>-</w:t>
            </w:r>
            <w:r>
              <w:t>离</w:t>
            </w:r>
            <w:r>
              <w:t>线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v</w:t>
            </w:r>
            <w:r>
              <w:t>i</w:t>
            </w:r>
            <w:r>
              <w:t>c</w:t>
            </w:r>
            <w:r>
              <w:t>e</w:t>
            </w:r>
            <w:r>
              <w:t>S</w:t>
            </w:r>
            <w:r>
              <w:t>t</w:t>
            </w:r>
            <w:r>
              <w:t>a</w:t>
            </w:r>
            <w:r>
              <w:t>t</w:t>
            </w:r>
            <w:r>
              <w:t>u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设</w:t>
            </w:r>
            <w:r>
              <w:t>备</w:t>
            </w:r>
            <w:r>
              <w:t>状</w:t>
            </w:r>
            <w:r>
              <w:t>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n</w:t>
            </w:r>
            <w:r>
              <w:t>o</w:t>
            </w:r>
            <w:r>
              <w:t>r</w:t>
            </w:r>
            <w:r>
              <w:t>m</w:t>
            </w:r>
            <w:r>
              <w:t>a</w:t>
            </w:r>
            <w:r>
              <w:t>l</w:t>
            </w:r>
            <w:r>
              <w:t>-</w:t>
            </w:r>
            <w:r>
              <w:t>正</w:t>
            </w:r>
            <w:r>
              <w:t>常</w:t>
            </w:r>
            <w:r>
              <w:t xml:space="preserve"> </w:t>
            </w:r>
            <w:r>
              <w:t>r</w:t>
            </w:r>
            <w:r>
              <w:t>u</w:t>
            </w:r>
            <w:r>
              <w:t>n</w:t>
            </w:r>
            <w:r>
              <w:t>n</w:t>
            </w:r>
            <w:r>
              <w:t>i</w:t>
            </w:r>
            <w:r>
              <w:t>n</w:t>
            </w:r>
            <w:r>
              <w:t>g</w:t>
            </w:r>
            <w:r>
              <w:t>-</w:t>
            </w:r>
            <w:r>
              <w:t>运</w:t>
            </w:r>
            <w:r>
              <w:t>行</w:t>
            </w:r>
            <w:r>
              <w:t xml:space="preserve"> </w:t>
            </w:r>
            <w:r>
              <w:t>f</w:t>
            </w:r>
            <w:r>
              <w:t>a</w:t>
            </w:r>
            <w:r>
              <w:t>u</w:t>
            </w:r>
            <w:r>
              <w:t>l</w:t>
            </w:r>
            <w:r>
              <w:t>t</w:t>
            </w:r>
            <w:r>
              <w:t>-</w:t>
            </w:r>
            <w:r>
              <w:t>故</w:t>
            </w:r>
            <w:r>
              <w:t>障</w:t>
            </w:r>
          </w:p>
        </w:tc>
      </w:tr>
    </w:tbl>
    <w:p/>
    <w:p>
      <w:pPr>
        <w:pStyle w:val="Heading3"/>
      </w:pPr>
      <w:r>
        <w:t>10.3 控制类型说明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编</w:t>
            </w:r>
            <w:r>
              <w:rPr>
                <w:b/>
              </w:rPr>
              <w:t>码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开</w:t>
            </w:r>
            <w:r>
              <w:t>关</w:t>
            </w:r>
            <w:r>
              <w:t>控</w:t>
            </w:r>
            <w:r>
              <w:t>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w</w:t>
            </w:r>
            <w:r>
              <w:t>i</w:t>
            </w:r>
            <w:r>
              <w:t>t</w:t>
            </w:r>
            <w:r>
              <w:t>c</w:t>
            </w:r>
            <w:r>
              <w:t>h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设</w:t>
            </w:r>
            <w:r>
              <w:t>备</w:t>
            </w:r>
            <w:r>
              <w:t>的</w:t>
            </w:r>
            <w:r>
              <w:t>开</w:t>
            </w:r>
            <w:r>
              <w:t>关</w:t>
            </w:r>
            <w:r>
              <w:t>操</w:t>
            </w:r>
            <w:r>
              <w:t>作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比</w:t>
            </w:r>
            <w:r>
              <w:t>例</w:t>
            </w:r>
            <w:r>
              <w:t>控</w:t>
            </w:r>
            <w:r>
              <w:t>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o</w:t>
            </w:r>
            <w:r>
              <w:t>p</w:t>
            </w:r>
            <w:r>
              <w:t>o</w:t>
            </w:r>
            <w:r>
              <w:t>r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按</w:t>
            </w:r>
            <w:r>
              <w:t>比</w:t>
            </w:r>
            <w:r>
              <w:t>例</w:t>
            </w:r>
            <w:r>
              <w:t>调</w:t>
            </w:r>
            <w:r>
              <w:t>节</w:t>
            </w:r>
            <w:r>
              <w:t>（</w:t>
            </w:r>
            <w:r>
              <w:t>0</w:t>
            </w:r>
            <w:r>
              <w:t>-</w:t>
            </w:r>
            <w:r>
              <w:t>1</w:t>
            </w:r>
            <w:r>
              <w:t>0</w:t>
            </w:r>
            <w:r>
              <w:t>0</w:t>
            </w:r>
            <w:r>
              <w:t>%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定</w:t>
            </w:r>
            <w:r>
              <w:t>时</w:t>
            </w:r>
            <w:r>
              <w:t>控</w:t>
            </w:r>
            <w:r>
              <w:t>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t</w:t>
            </w:r>
            <w:r>
              <w:t>i</w:t>
            </w:r>
            <w:r>
              <w:t>m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定</w:t>
            </w:r>
            <w:r>
              <w:t>时</w:t>
            </w:r>
            <w:r>
              <w:t>开</w:t>
            </w:r>
            <w:r>
              <w:t>关</w:t>
            </w:r>
            <w:r>
              <w:t>操</w:t>
            </w:r>
            <w:r>
              <w:t>作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参</w:t>
            </w:r>
            <w:r>
              <w:t>数</w:t>
            </w:r>
            <w:r>
              <w:t>控</w:t>
            </w:r>
            <w:r>
              <w:t>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r</w:t>
            </w:r>
            <w:r>
              <w:t>a</w:t>
            </w:r>
            <w:r>
              <w:t>m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设</w:t>
            </w:r>
            <w:r>
              <w:t>置</w:t>
            </w:r>
            <w:r>
              <w:t>具</w:t>
            </w:r>
            <w:r>
              <w:t>体</w:t>
            </w:r>
            <w:r>
              <w:t>参</w:t>
            </w:r>
            <w:r>
              <w:t>数</w:t>
            </w:r>
            <w:r>
              <w:t>值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配</w:t>
            </w:r>
            <w:r>
              <w:t>方</w:t>
            </w:r>
            <w:r>
              <w:t>控</w:t>
            </w:r>
            <w:r>
              <w:t>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f</w:t>
            </w:r>
            <w:r>
              <w:t>o</w:t>
            </w:r>
            <w:r>
              <w:t>r</w:t>
            </w:r>
            <w:r>
              <w:t>m</w:t>
            </w:r>
            <w:r>
              <w:t>u</w:t>
            </w:r>
            <w:r>
              <w:t>l</w:t>
            </w:r>
            <w:r>
              <w:t>a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执</w:t>
            </w:r>
            <w:r>
              <w:t>行</w:t>
            </w:r>
            <w:r>
              <w:t>预</w:t>
            </w:r>
            <w:r>
              <w:t>设</w:t>
            </w:r>
            <w:r>
              <w:t>配</w:t>
            </w:r>
            <w:r>
              <w:t>方</w:t>
            </w:r>
          </w:p>
        </w:tc>
      </w:tr>
    </w:tbl>
    <w:p/>
    <w:p>
      <w:pPr>
        <w:pStyle w:val="Heading3"/>
      </w:pPr>
      <w:r>
        <w:t>10.4 场景分类说明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分</w:t>
            </w:r>
            <w:r>
              <w:rPr>
                <w:b/>
              </w:rPr>
              <w:t>类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编</w:t>
            </w:r>
            <w:r>
              <w:rPr>
                <w:b/>
              </w:rPr>
              <w:t>码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育</w:t>
            </w:r>
            <w:r>
              <w:t>苗</w:t>
            </w:r>
            <w:r>
              <w:t>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e</w:t>
            </w:r>
            <w:r>
              <w:t>d</w:t>
            </w:r>
            <w:r>
              <w:t>l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种</w:t>
            </w:r>
            <w:r>
              <w:t>子</w:t>
            </w:r>
            <w:r>
              <w:t>发</w:t>
            </w:r>
            <w:r>
              <w:t>芽</w:t>
            </w:r>
            <w:r>
              <w:t>、</w:t>
            </w:r>
            <w:r>
              <w:t>幼</w:t>
            </w:r>
            <w:r>
              <w:t>苗</w:t>
            </w:r>
            <w:r>
              <w:t>培</w:t>
            </w:r>
            <w:r>
              <w:t>育</w:t>
            </w:r>
            <w:r>
              <w:t>阶</w:t>
            </w:r>
            <w:r>
              <w:t>段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生</w:t>
            </w:r>
            <w:r>
              <w:t>长</w:t>
            </w:r>
            <w:r>
              <w:t>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g</w:t>
            </w:r>
            <w:r>
              <w:t>r</w:t>
            </w:r>
            <w:r>
              <w:t>o</w:t>
            </w:r>
            <w:r>
              <w:t>w</w:t>
            </w:r>
            <w:r>
              <w:t>t</w:t>
            </w:r>
            <w:r>
              <w:t>h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作</w:t>
            </w:r>
            <w:r>
              <w:t>物</w:t>
            </w:r>
            <w:r>
              <w:t>生</w:t>
            </w:r>
            <w:r>
              <w:t>长</w:t>
            </w:r>
            <w:r>
              <w:t>发</w:t>
            </w:r>
            <w:r>
              <w:t>育</w:t>
            </w:r>
            <w:r>
              <w:t>阶</w:t>
            </w:r>
            <w:r>
              <w:t>段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开</w:t>
            </w:r>
            <w:r>
              <w:t>花</w:t>
            </w:r>
            <w:r>
              <w:t>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o</w:t>
            </w:r>
            <w:r>
              <w:t>w</w:t>
            </w:r>
            <w:r>
              <w:t>e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开</w:t>
            </w:r>
            <w:r>
              <w:t>花</w:t>
            </w:r>
            <w:r>
              <w:t>授</w:t>
            </w:r>
            <w:r>
              <w:t>粉</w:t>
            </w:r>
            <w:r>
              <w:t>阶</w:t>
            </w:r>
            <w:r>
              <w:t>段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采</w:t>
            </w:r>
            <w:r>
              <w:t>摘</w:t>
            </w:r>
            <w:r>
              <w:t>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a</w:t>
            </w:r>
            <w:r>
              <w:t>r</w:t>
            </w:r>
            <w:r>
              <w:t>v</w:t>
            </w:r>
            <w:r>
              <w:t>e</w:t>
            </w:r>
            <w:r>
              <w:t>s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果</w:t>
            </w:r>
            <w:r>
              <w:t>实</w:t>
            </w:r>
            <w:r>
              <w:t>成</w:t>
            </w:r>
            <w:r>
              <w:t>熟</w:t>
            </w:r>
            <w:r>
              <w:t>、</w:t>
            </w:r>
            <w:r>
              <w:t>采</w:t>
            </w:r>
            <w:r>
              <w:t>摘</w:t>
            </w:r>
            <w:r>
              <w:t>阶</w:t>
            </w:r>
            <w:r>
              <w:t>段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越</w:t>
            </w:r>
            <w:r>
              <w:t>冬</w:t>
            </w:r>
            <w:r>
              <w:t>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o</w:t>
            </w:r>
            <w:r>
              <w:t>v</w:t>
            </w:r>
            <w:r>
              <w:t>e</w:t>
            </w:r>
            <w:r>
              <w:t>r</w:t>
            </w:r>
            <w:r>
              <w:t>w</w:t>
            </w:r>
            <w:r>
              <w:t>i</w:t>
            </w:r>
            <w:r>
              <w:t>n</w:t>
            </w:r>
            <w:r>
              <w:t>t</w:t>
            </w:r>
            <w:r>
              <w:t>e</w:t>
            </w:r>
            <w:r>
              <w:t>r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冬</w:t>
            </w:r>
            <w:r>
              <w:t>季</w:t>
            </w:r>
            <w:r>
              <w:t>保</w:t>
            </w:r>
            <w:r>
              <w:t>温</w:t>
            </w:r>
            <w:r>
              <w:t>、</w:t>
            </w:r>
            <w:r>
              <w:t>防</w:t>
            </w:r>
            <w:r>
              <w:t>护</w:t>
            </w:r>
            <w:r>
              <w:t>措</w:t>
            </w:r>
            <w:r>
              <w:t>施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文档版本</w:t>
      </w:r>
      <w:r>
        <w:t>：</w:t>
      </w:r>
      <w:r>
        <w:t>v</w:t>
      </w:r>
      <w:r>
        <w:t>1</w:t>
      </w:r>
      <w:r>
        <w:t>.</w:t>
      </w:r>
      <w:r>
        <w:t>0</w:t>
      </w: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最后更新</w:t>
      </w:r>
      <w:r>
        <w:t>：</w:t>
      </w:r>
      <w:r>
        <w:t>2</w:t>
      </w:r>
      <w:r>
        <w:t>0</w:t>
      </w:r>
      <w:r>
        <w:t>2</w:t>
      </w:r>
      <w:r>
        <w:t>4</w:t>
      </w:r>
      <w:r>
        <w:t>年</w:t>
      </w: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维护说明</w:t>
      </w:r>
      <w:r>
        <w:t>：</w:t>
      </w:r>
      <w:r>
        <w:t>本</w:t>
      </w:r>
      <w:r>
        <w:t>提</w:t>
      </w:r>
      <w:r>
        <w:t>示</w:t>
      </w:r>
      <w:r>
        <w:t>词</w:t>
      </w:r>
      <w:r>
        <w:t>为</w:t>
      </w:r>
      <w:r>
        <w:t>物</w:t>
      </w:r>
      <w:r>
        <w:t>联</w:t>
      </w:r>
      <w:r>
        <w:t>网</w:t>
      </w:r>
      <w:r>
        <w:t>模</w:t>
      </w:r>
      <w:r>
        <w:t>块</w:t>
      </w:r>
      <w:r>
        <w:t>的</w:t>
      </w:r>
      <w:r>
        <w:t>完</w:t>
      </w:r>
      <w:r>
        <w:t>整</w:t>
      </w:r>
      <w:r>
        <w:t>开</w:t>
      </w:r>
      <w:r>
        <w:t>发</w:t>
      </w:r>
      <w:r>
        <w:t>指</w:t>
      </w:r>
      <w:r>
        <w:t>南</w:t>
      </w:r>
      <w:r>
        <w:t>，</w:t>
      </w:r>
      <w:r>
        <w:t>涵</w:t>
      </w:r>
      <w:r>
        <w:t>盖</w:t>
      </w:r>
      <w:r>
        <w:t>数</w:t>
      </w:r>
      <w:r>
        <w:t>据</w:t>
      </w:r>
      <w:r>
        <w:t>库</w:t>
      </w:r>
      <w:r>
        <w:t>设</w:t>
      </w:r>
      <w:r>
        <w:t>计</w:t>
      </w:r>
      <w:r>
        <w:t>、</w:t>
      </w:r>
      <w:r>
        <w:t>后</w:t>
      </w:r>
      <w:r>
        <w:t>端</w:t>
      </w:r>
      <w:r>
        <w:t>接</w:t>
      </w:r>
      <w:r>
        <w:t>口</w:t>
      </w:r>
      <w:r>
        <w:t>、</w:t>
      </w:r>
      <w:r>
        <w:t>前</w:t>
      </w:r>
      <w:r>
        <w:t>端</w:t>
      </w:r>
      <w:r>
        <w:t>页</w:t>
      </w:r>
      <w:r>
        <w:t>面</w:t>
      </w:r>
      <w:r>
        <w:t>、</w:t>
      </w:r>
      <w:r>
        <w:t>M</w:t>
      </w:r>
      <w:r>
        <w:t>o</w:t>
      </w:r>
      <w:r>
        <w:t>c</w:t>
      </w:r>
      <w:r>
        <w:t>k</w:t>
      </w:r>
      <w:r>
        <w:t>方</w:t>
      </w:r>
      <w:r>
        <w:t>案</w:t>
      </w:r>
      <w:r>
        <w:t>等</w:t>
      </w:r>
      <w:r>
        <w:t>全</w:t>
      </w:r>
      <w:r>
        <w:t>流</w:t>
      </w:r>
      <w:r>
        <w:t>程</w:t>
      </w:r>
      <w:r>
        <w:t>内</w:t>
      </w:r>
      <w:r>
        <w:t>容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