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农业产业互联网平台·供应链金融模块 - 资金方端页面详细设计</w:t>
      </w:r>
    </w:p>
    <w:p/>
    <w:p/>
    <w:p>
      <w:pPr>
        <w:pStyle w:val="Blockquote"/>
        <w:shd w:fill="F8F8F8" w:val="clear"/>
        <w:pBdr>
          <w:left w:val="single" w:sz="24" w:color="CCCCCC"/>
        </w:pBdr>
      </w:pPr>
      <w:r>
        <w:t>版</w:t>
      </w:r>
      <w:r>
        <w:t>本</w:t>
      </w:r>
      <w:r>
        <w:t>：</w:t>
      </w:r>
      <w:r>
        <w:t>V</w:t>
      </w:r>
      <w:r>
        <w:t>1</w:t>
      </w:r>
      <w:r>
        <w:t>.</w:t>
      </w:r>
      <w:r>
        <w:t>0</w:t>
      </w:r>
    </w:p>
    <w:p>
      <w:pPr>
        <w:pStyle w:val="Blockquote"/>
        <w:shd w:fill="F8F8F8" w:val="clear"/>
        <w:pBdr>
          <w:left w:val="single" w:sz="24" w:color="CCCCCC"/>
        </w:pBdr>
      </w:pPr>
      <w:r>
        <w:t>编</w:t>
      </w:r>
      <w:r>
        <w:t>制</w:t>
      </w:r>
      <w:r>
        <w:t>日</w:t>
      </w:r>
      <w:r>
        <w:t>期</w:t>
      </w:r>
      <w:r>
        <w:t>：</w:t>
      </w:r>
      <w:r>
        <w:t>2</w:t>
      </w:r>
      <w:r>
        <w:t>0</w:t>
      </w:r>
      <w:r>
        <w:t>2</w:t>
      </w:r>
      <w:r>
        <w:t>6</w:t>
      </w:r>
      <w:r>
        <w:t>-</w:t>
      </w:r>
      <w:r>
        <w:t>0</w:t>
      </w:r>
      <w:r>
        <w:t>6</w:t>
      </w:r>
      <w:r>
        <w:t>-</w:t>
      </w:r>
      <w:r>
        <w:t>2</w:t>
      </w:r>
      <w:r>
        <w:t>0</w:t>
      </w:r>
    </w:p>
    <w:p>
      <w:pPr>
        <w:pStyle w:val="Blockquote"/>
        <w:shd w:fill="F8F8F8" w:val="clear"/>
        <w:pBdr>
          <w:left w:val="single" w:sz="24" w:color="CCCCCC"/>
        </w:pBdr>
      </w:pPr>
      <w:r>
        <w:t>文</w:t>
      </w:r>
      <w:r>
        <w:t>档</w:t>
      </w:r>
      <w:r>
        <w:t>状</w:t>
      </w:r>
      <w:r>
        <w:t>态</w:t>
      </w:r>
      <w:r>
        <w:t>：</w:t>
      </w:r>
      <w:r>
        <w:t>初</w:t>
      </w:r>
      <w:r>
        <w:t>稿</w:t>
      </w:r>
    </w:p>
    <w:p>
      <w:pPr>
        <w:pStyle w:val="Blockquote"/>
        <w:shd w:fill="F8F8F8" w:val="clear"/>
        <w:pBdr>
          <w:left w:val="single" w:sz="24" w:color="CCCCCC"/>
        </w:pBdr>
      </w:pPr>
      <w:r>
        <w:t>角</w:t>
      </w:r>
      <w:r>
        <w:t>色</w:t>
      </w:r>
      <w:r>
        <w:t>定</w:t>
      </w:r>
      <w:r>
        <w:t>位</w:t>
      </w:r>
      <w:r>
        <w:t>：</w:t>
      </w:r>
      <w:r>
        <w:t>资</w:t>
      </w:r>
      <w:r>
        <w:t>金</w:t>
      </w:r>
      <w:r>
        <w:t>方</w:t>
      </w:r>
      <w:r>
        <w:t>（</w:t>
      </w:r>
      <w:r>
        <w:t>银</w:t>
      </w:r>
      <w:r>
        <w:t>行</w:t>
      </w:r>
      <w:r>
        <w:t>、</w:t>
      </w:r>
      <w:r>
        <w:t>信</w:t>
      </w:r>
      <w:r>
        <w:t>托</w:t>
      </w:r>
      <w:r>
        <w:t>、</w:t>
      </w:r>
      <w:r>
        <w:t>保</w:t>
      </w:r>
      <w:r>
        <w:t>理</w:t>
      </w:r>
      <w:r>
        <w:t>公</w:t>
      </w:r>
      <w:r>
        <w:t>司</w:t>
      </w:r>
      <w:r>
        <w:t>等</w:t>
      </w:r>
      <w:r>
        <w:t>金</w:t>
      </w:r>
      <w:r>
        <w:t>融</w:t>
      </w:r>
      <w:r>
        <w:t>机</w:t>
      </w:r>
      <w:r>
        <w:t>构</w:t>
      </w:r>
      <w:r>
        <w:t>）</w:t>
      </w:r>
    </w:p>
    <w:p>
      <w:pPr>
        <w:pStyle w:val="HorizontalRule"/>
        <w:pBdr>
          <w:top w:val="single" w:sz="8" w:color="CCCCCC"/>
        </w:pBdr>
        <w:spacing w:after="240"/>
      </w:pPr>
    </w:p>
    <w:p>
      <w:pPr>
        <w:pStyle w:val="Heading2"/>
      </w:pPr>
      <w:r>
        <w:t>设计规范</w:t>
      </w:r>
    </w:p>
    <w:p>
      <w:pPr>
        <w:pStyle w:val="Heading3"/>
      </w:pPr>
      <w:r>
        <w:t>色彩规范</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用</w:t>
            </w:r>
            <w:r>
              <w:rPr>
                <w:b/>
              </w:rPr>
              <w:t>途</w:t>
            </w:r>
          </w:p>
        </w:tc>
        <w:tc>
          <w:tcPr>
            <w:tcW w:type="dxa" w:w="2771"/>
            <w:shd w:fill="F2F2F2" w:val="clear"/>
          </w:tcPr>
          <w:p>
            <w:pPr>
              <w:jc w:val="left"/>
            </w:pPr>
            <w:r>
              <w:rPr>
                <w:b/>
              </w:rPr>
              <w:t>色</w:t>
            </w:r>
            <w:r>
              <w:rPr>
                <w:b/>
              </w:rPr>
              <w:t>值</w:t>
            </w:r>
          </w:p>
        </w:tc>
        <w:tc>
          <w:tcPr>
            <w:tcW w:type="dxa" w:w="2771"/>
            <w:shd w:fill="F2F2F2" w:val="clear"/>
          </w:tcPr>
          <w:p>
            <w:pPr>
              <w:jc w:val="left"/>
            </w:pPr>
            <w:r>
              <w:rPr>
                <w:b/>
              </w:rPr>
              <w:t>说</w:t>
            </w:r>
            <w:r>
              <w:rPr>
                <w:b/>
              </w:rPr>
              <w:t>明</w:t>
            </w:r>
          </w:p>
        </w:tc>
      </w:tr>
      <w:tr>
        <w:tc>
          <w:tcPr>
            <w:tcW w:type="dxa" w:w="2771"/>
          </w:tcPr>
          <w:p>
            <w:pPr>
              <w:jc w:val="left"/>
            </w:pPr>
            <w:r>
              <w:t>主</w:t>
            </w:r>
            <w:r>
              <w:t>色</w:t>
            </w:r>
          </w:p>
        </w:tc>
        <w:tc>
          <w:tcPr>
            <w:tcW w:type="dxa" w:w="2771"/>
          </w:tcPr>
          <w:p>
            <w:pPr>
              <w:jc w:val="left"/>
            </w:pPr>
            <w:r>
              <w:t>#</w:t>
            </w:r>
            <w:r>
              <w:t>0</w:t>
            </w:r>
            <w:r>
              <w:t>D</w:t>
            </w:r>
            <w:r>
              <w:t>4</w:t>
            </w:r>
            <w:r>
              <w:t>7</w:t>
            </w:r>
            <w:r>
              <w:t>A</w:t>
            </w:r>
            <w:r>
              <w:t>1</w:t>
            </w:r>
          </w:p>
        </w:tc>
        <w:tc>
          <w:tcPr>
            <w:tcW w:type="dxa" w:w="2771"/>
          </w:tcPr>
          <w:p>
            <w:pPr>
              <w:jc w:val="left"/>
            </w:pPr>
            <w:r>
              <w:t>信</w:t>
            </w:r>
            <w:r>
              <w:t>任</w:t>
            </w:r>
            <w:r>
              <w:t>蓝</w:t>
            </w:r>
            <w:r>
              <w:t>，</w:t>
            </w:r>
            <w:r>
              <w:t>用</w:t>
            </w:r>
            <w:r>
              <w:t>于</w:t>
            </w:r>
            <w:r>
              <w:t>导</w:t>
            </w:r>
            <w:r>
              <w:t>航</w:t>
            </w:r>
            <w:r>
              <w:t>、</w:t>
            </w:r>
            <w:r>
              <w:t>标</w:t>
            </w:r>
            <w:r>
              <w:t>题</w:t>
            </w:r>
            <w:r>
              <w:t>、</w:t>
            </w:r>
            <w:r>
              <w:t>主</w:t>
            </w:r>
            <w:r>
              <w:t>要</w:t>
            </w:r>
            <w:r>
              <w:t>按</w:t>
            </w:r>
            <w:r>
              <w:t>钮</w:t>
            </w:r>
          </w:p>
        </w:tc>
      </w:tr>
      <w:tr>
        <w:tc>
          <w:tcPr>
            <w:tcW w:type="dxa" w:w="2771"/>
          </w:tcPr>
          <w:p>
            <w:pPr>
              <w:jc w:val="left"/>
            </w:pPr>
            <w:r>
              <w:t>辅</w:t>
            </w:r>
            <w:r>
              <w:t>助</w:t>
            </w:r>
            <w:r>
              <w:t>色</w:t>
            </w:r>
            <w:r>
              <w:t>-</w:t>
            </w:r>
            <w:r>
              <w:t>金</w:t>
            </w:r>
            <w:r>
              <w:t>融</w:t>
            </w:r>
            <w:r>
              <w:t>绿</w:t>
            </w:r>
          </w:p>
        </w:tc>
        <w:tc>
          <w:tcPr>
            <w:tcW w:type="dxa" w:w="2771"/>
          </w:tcPr>
          <w:p>
            <w:pPr>
              <w:jc w:val="left"/>
            </w:pPr>
            <w:r>
              <w:t>#</w:t>
            </w:r>
            <w:r>
              <w:t>1</w:t>
            </w:r>
            <w:r>
              <w:t>B</w:t>
            </w:r>
            <w:r>
              <w:t>5</w:t>
            </w:r>
            <w:r>
              <w:t>E</w:t>
            </w:r>
            <w:r>
              <w:t>2</w:t>
            </w:r>
            <w:r>
              <w:t>0</w:t>
            </w:r>
          </w:p>
        </w:tc>
        <w:tc>
          <w:tcPr>
            <w:tcW w:type="dxa" w:w="2771"/>
          </w:tcPr>
          <w:p>
            <w:pPr>
              <w:jc w:val="left"/>
            </w:pPr>
            <w:r>
              <w:t>用</w:t>
            </w:r>
            <w:r>
              <w:t>于</w:t>
            </w:r>
            <w:r>
              <w:t>正</w:t>
            </w:r>
            <w:r>
              <w:t>向</w:t>
            </w:r>
            <w:r>
              <w:t>指</w:t>
            </w:r>
            <w:r>
              <w:t>标</w:t>
            </w:r>
            <w:r>
              <w:t>、</w:t>
            </w:r>
            <w:r>
              <w:t>成</w:t>
            </w:r>
            <w:r>
              <w:t>功</w:t>
            </w:r>
            <w:r>
              <w:t>状</w:t>
            </w:r>
            <w:r>
              <w:t>态</w:t>
            </w:r>
          </w:p>
        </w:tc>
      </w:tr>
      <w:tr>
        <w:tc>
          <w:tcPr>
            <w:tcW w:type="dxa" w:w="2771"/>
          </w:tcPr>
          <w:p>
            <w:pPr>
              <w:jc w:val="left"/>
            </w:pPr>
            <w:r>
              <w:t>辅</w:t>
            </w:r>
            <w:r>
              <w:t>助</w:t>
            </w:r>
            <w:r>
              <w:t>色</w:t>
            </w:r>
            <w:r>
              <w:t>-</w:t>
            </w:r>
            <w:r>
              <w:t>警</w:t>
            </w:r>
            <w:r>
              <w:t>示</w:t>
            </w:r>
            <w:r>
              <w:t>橙</w:t>
            </w:r>
          </w:p>
        </w:tc>
        <w:tc>
          <w:tcPr>
            <w:tcW w:type="dxa" w:w="2771"/>
          </w:tcPr>
          <w:p>
            <w:pPr>
              <w:jc w:val="left"/>
            </w:pPr>
            <w:r>
              <w:t>#</w:t>
            </w:r>
            <w:r>
              <w:t>F</w:t>
            </w:r>
            <w:r>
              <w:t>F</w:t>
            </w:r>
            <w:r>
              <w:t>6</w:t>
            </w:r>
            <w:r>
              <w:t>F</w:t>
            </w:r>
            <w:r>
              <w:t>0</w:t>
            </w:r>
            <w:r>
              <w:t>0</w:t>
            </w:r>
          </w:p>
        </w:tc>
        <w:tc>
          <w:tcPr>
            <w:tcW w:type="dxa" w:w="2771"/>
          </w:tcPr>
          <w:p>
            <w:pPr>
              <w:jc w:val="left"/>
            </w:pPr>
            <w:r>
              <w:t>用</w:t>
            </w:r>
            <w:r>
              <w:t>于</w:t>
            </w:r>
            <w:r>
              <w:t>预</w:t>
            </w:r>
            <w:r>
              <w:t>警</w:t>
            </w:r>
            <w:r>
              <w:t>、</w:t>
            </w:r>
            <w:r>
              <w:t>中</w:t>
            </w:r>
            <w:r>
              <w:t>等</w:t>
            </w:r>
            <w:r>
              <w:t>风</w:t>
            </w:r>
            <w:r>
              <w:t>险</w:t>
            </w:r>
            <w:r>
              <w:t>提</w:t>
            </w:r>
            <w:r>
              <w:t>示</w:t>
            </w:r>
          </w:p>
        </w:tc>
      </w:tr>
      <w:tr>
        <w:tc>
          <w:tcPr>
            <w:tcW w:type="dxa" w:w="2771"/>
          </w:tcPr>
          <w:p>
            <w:pPr>
              <w:jc w:val="left"/>
            </w:pPr>
            <w:r>
              <w:t>辅</w:t>
            </w:r>
            <w:r>
              <w:t>助</w:t>
            </w:r>
            <w:r>
              <w:t>色</w:t>
            </w:r>
            <w:r>
              <w:t>-</w:t>
            </w:r>
            <w:r>
              <w:t>成</w:t>
            </w:r>
            <w:r>
              <w:t>功</w:t>
            </w:r>
            <w:r>
              <w:t>绿</w:t>
            </w:r>
          </w:p>
        </w:tc>
        <w:tc>
          <w:tcPr>
            <w:tcW w:type="dxa" w:w="2771"/>
          </w:tcPr>
          <w:p>
            <w:pPr>
              <w:jc w:val="left"/>
            </w:pPr>
            <w:r>
              <w:t>#</w:t>
            </w:r>
            <w:r>
              <w:t>4</w:t>
            </w:r>
            <w:r>
              <w:t>C</w:t>
            </w:r>
            <w:r>
              <w:t>A</w:t>
            </w:r>
            <w:r>
              <w:t>F</w:t>
            </w:r>
            <w:r>
              <w:t>5</w:t>
            </w:r>
            <w:r>
              <w:t>0</w:t>
            </w:r>
          </w:p>
        </w:tc>
        <w:tc>
          <w:tcPr>
            <w:tcW w:type="dxa" w:w="2771"/>
          </w:tcPr>
          <w:p>
            <w:pPr>
              <w:jc w:val="left"/>
            </w:pPr>
            <w:r>
              <w:t>用</w:t>
            </w:r>
            <w:r>
              <w:t>于</w:t>
            </w:r>
            <w:r>
              <w:t>通</w:t>
            </w:r>
            <w:r>
              <w:t>过</w:t>
            </w:r>
            <w:r>
              <w:t>、</w:t>
            </w:r>
            <w:r>
              <w:t>成</w:t>
            </w:r>
            <w:r>
              <w:t>功</w:t>
            </w:r>
            <w:r>
              <w:t>状</w:t>
            </w:r>
            <w:r>
              <w:t>态</w:t>
            </w:r>
          </w:p>
        </w:tc>
      </w:tr>
      <w:tr>
        <w:tc>
          <w:tcPr>
            <w:tcW w:type="dxa" w:w="2771"/>
          </w:tcPr>
          <w:p>
            <w:pPr>
              <w:jc w:val="left"/>
            </w:pPr>
            <w:r>
              <w:t>辅</w:t>
            </w:r>
            <w:r>
              <w:t>助</w:t>
            </w:r>
            <w:r>
              <w:t>色</w:t>
            </w:r>
            <w:r>
              <w:t>-</w:t>
            </w:r>
            <w:r>
              <w:t>错</w:t>
            </w:r>
            <w:r>
              <w:t>误</w:t>
            </w:r>
            <w:r>
              <w:t>红</w:t>
            </w:r>
          </w:p>
        </w:tc>
        <w:tc>
          <w:tcPr>
            <w:tcW w:type="dxa" w:w="2771"/>
          </w:tcPr>
          <w:p>
            <w:pPr>
              <w:jc w:val="left"/>
            </w:pPr>
            <w:r>
              <w:t>#</w:t>
            </w:r>
            <w:r>
              <w:t>D</w:t>
            </w:r>
            <w:r>
              <w:t>3</w:t>
            </w:r>
            <w:r>
              <w:t>2</w:t>
            </w:r>
            <w:r>
              <w:t>F</w:t>
            </w:r>
            <w:r>
              <w:t>2</w:t>
            </w:r>
            <w:r>
              <w:t>F</w:t>
            </w:r>
          </w:p>
        </w:tc>
        <w:tc>
          <w:tcPr>
            <w:tcW w:type="dxa" w:w="2771"/>
          </w:tcPr>
          <w:p>
            <w:pPr>
              <w:jc w:val="left"/>
            </w:pPr>
            <w:r>
              <w:t>用</w:t>
            </w:r>
            <w:r>
              <w:t>于</w:t>
            </w:r>
            <w:r>
              <w:t>拒</w:t>
            </w:r>
            <w:r>
              <w:t>绝</w:t>
            </w:r>
            <w:r>
              <w:t>、</w:t>
            </w:r>
            <w:r>
              <w:t>错</w:t>
            </w:r>
            <w:r>
              <w:t>误</w:t>
            </w:r>
            <w:r>
              <w:t>、</w:t>
            </w:r>
            <w:r>
              <w:t>逾</w:t>
            </w:r>
            <w:r>
              <w:t>期</w:t>
            </w:r>
          </w:p>
        </w:tc>
      </w:tr>
      <w:tr>
        <w:tc>
          <w:tcPr>
            <w:tcW w:type="dxa" w:w="2771"/>
          </w:tcPr>
          <w:p>
            <w:pPr>
              <w:jc w:val="left"/>
            </w:pPr>
            <w:r>
              <w:t>背</w:t>
            </w:r>
            <w:r>
              <w:t>景</w:t>
            </w:r>
            <w:r>
              <w:t>色</w:t>
            </w:r>
          </w:p>
        </w:tc>
        <w:tc>
          <w:tcPr>
            <w:tcW w:type="dxa" w:w="2771"/>
          </w:tcPr>
          <w:p>
            <w:pPr>
              <w:jc w:val="left"/>
            </w:pPr>
            <w:r>
              <w:t>#</w:t>
            </w:r>
            <w:r>
              <w:t>F</w:t>
            </w:r>
            <w:r>
              <w:t>5</w:t>
            </w:r>
            <w:r>
              <w:t>F</w:t>
            </w:r>
            <w:r>
              <w:t>7</w:t>
            </w:r>
            <w:r>
              <w:t>F</w:t>
            </w:r>
            <w:r>
              <w:t>A</w:t>
            </w:r>
          </w:p>
        </w:tc>
        <w:tc>
          <w:tcPr>
            <w:tcW w:type="dxa" w:w="2771"/>
          </w:tcPr>
          <w:p>
            <w:pPr>
              <w:jc w:val="left"/>
            </w:pPr>
            <w:r>
              <w:t>页</w:t>
            </w:r>
            <w:r>
              <w:t>面</w:t>
            </w:r>
            <w:r>
              <w:t>背</w:t>
            </w:r>
            <w:r>
              <w:t>景</w:t>
            </w:r>
          </w:p>
        </w:tc>
      </w:tr>
      <w:tr>
        <w:tc>
          <w:tcPr>
            <w:tcW w:type="dxa" w:w="2771"/>
          </w:tcPr>
          <w:p>
            <w:pPr>
              <w:jc w:val="left"/>
            </w:pPr>
            <w:r>
              <w:t>卡</w:t>
            </w:r>
            <w:r>
              <w:t>片</w:t>
            </w:r>
            <w:r>
              <w:t>背</w:t>
            </w:r>
            <w:r>
              <w:t>景</w:t>
            </w:r>
          </w:p>
        </w:tc>
        <w:tc>
          <w:tcPr>
            <w:tcW w:type="dxa" w:w="2771"/>
          </w:tcPr>
          <w:p>
            <w:pPr>
              <w:jc w:val="left"/>
            </w:pPr>
            <w:r>
              <w:t>#</w:t>
            </w:r>
            <w:r>
              <w:t>F</w:t>
            </w:r>
            <w:r>
              <w:t>F</w:t>
            </w:r>
            <w:r>
              <w:t>F</w:t>
            </w:r>
            <w:r>
              <w:t>F</w:t>
            </w:r>
            <w:r>
              <w:t>F</w:t>
            </w:r>
            <w:r>
              <w:t>F</w:t>
            </w:r>
          </w:p>
        </w:tc>
        <w:tc>
          <w:tcPr>
            <w:tcW w:type="dxa" w:w="2771"/>
          </w:tcPr>
          <w:p>
            <w:pPr>
              <w:jc w:val="left"/>
            </w:pPr>
            <w:r>
              <w:t>内</w:t>
            </w:r>
            <w:r>
              <w:t>容</w:t>
            </w:r>
            <w:r>
              <w:t>卡</w:t>
            </w:r>
            <w:r>
              <w:t>片</w:t>
            </w:r>
          </w:p>
        </w:tc>
      </w:tr>
      <w:tr>
        <w:tc>
          <w:tcPr>
            <w:tcW w:type="dxa" w:w="2771"/>
          </w:tcPr>
          <w:p>
            <w:pPr>
              <w:jc w:val="left"/>
            </w:pPr>
            <w:r>
              <w:t>边</w:t>
            </w:r>
            <w:r>
              <w:t>框</w:t>
            </w:r>
            <w:r>
              <w:t>色</w:t>
            </w:r>
          </w:p>
        </w:tc>
        <w:tc>
          <w:tcPr>
            <w:tcW w:type="dxa" w:w="2771"/>
          </w:tcPr>
          <w:p>
            <w:pPr>
              <w:jc w:val="left"/>
            </w:pPr>
            <w:r>
              <w:t>#</w:t>
            </w:r>
            <w:r>
              <w:t>E</w:t>
            </w:r>
            <w:r>
              <w:t>0</w:t>
            </w:r>
            <w:r>
              <w:t>E</w:t>
            </w:r>
            <w:r>
              <w:t>0</w:t>
            </w:r>
            <w:r>
              <w:t>E</w:t>
            </w:r>
            <w:r>
              <w:t>0</w:t>
            </w:r>
          </w:p>
        </w:tc>
        <w:tc>
          <w:tcPr>
            <w:tcW w:type="dxa" w:w="2771"/>
          </w:tcPr>
          <w:p>
            <w:pPr>
              <w:jc w:val="left"/>
            </w:pPr>
            <w:r>
              <w:t>分</w:t>
            </w:r>
            <w:r>
              <w:t>割</w:t>
            </w:r>
            <w:r>
              <w:t>线</w:t>
            </w:r>
            <w:r>
              <w:t>、</w:t>
            </w:r>
            <w:r>
              <w:t>边</w:t>
            </w:r>
            <w:r>
              <w:t>框</w:t>
            </w:r>
          </w:p>
        </w:tc>
      </w:tr>
      <w:tr>
        <w:tc>
          <w:tcPr>
            <w:tcW w:type="dxa" w:w="2771"/>
          </w:tcPr>
          <w:p>
            <w:pPr>
              <w:jc w:val="left"/>
            </w:pPr>
            <w:r>
              <w:t>文</w:t>
            </w:r>
            <w:r>
              <w:t>字</w:t>
            </w:r>
            <w:r>
              <w:t>主</w:t>
            </w:r>
            <w:r>
              <w:t>色</w:t>
            </w:r>
          </w:p>
        </w:tc>
        <w:tc>
          <w:tcPr>
            <w:tcW w:type="dxa" w:w="2771"/>
          </w:tcPr>
          <w:p>
            <w:pPr>
              <w:jc w:val="left"/>
            </w:pPr>
            <w:r>
              <w:t>#</w:t>
            </w:r>
            <w:r>
              <w:t>2</w:t>
            </w:r>
            <w:r>
              <w:t>1</w:t>
            </w:r>
            <w:r>
              <w:t>2</w:t>
            </w:r>
            <w:r>
              <w:t>1</w:t>
            </w:r>
            <w:r>
              <w:t>2</w:t>
            </w:r>
            <w:r>
              <w:t>1</w:t>
            </w:r>
          </w:p>
        </w:tc>
        <w:tc>
          <w:tcPr>
            <w:tcW w:type="dxa" w:w="2771"/>
          </w:tcPr>
          <w:p>
            <w:pPr>
              <w:jc w:val="left"/>
            </w:pPr>
            <w:r>
              <w:t>正</w:t>
            </w:r>
            <w:r>
              <w:t>文</w:t>
            </w:r>
          </w:p>
        </w:tc>
      </w:tr>
      <w:tr>
        <w:tc>
          <w:tcPr>
            <w:tcW w:type="dxa" w:w="2771"/>
          </w:tcPr>
          <w:p>
            <w:pPr>
              <w:jc w:val="left"/>
            </w:pPr>
            <w:r>
              <w:t>文</w:t>
            </w:r>
            <w:r>
              <w:t>字</w:t>
            </w:r>
            <w:r>
              <w:t>次</w:t>
            </w:r>
            <w:r>
              <w:t>色</w:t>
            </w:r>
          </w:p>
        </w:tc>
        <w:tc>
          <w:tcPr>
            <w:tcW w:type="dxa" w:w="2771"/>
          </w:tcPr>
          <w:p>
            <w:pPr>
              <w:jc w:val="left"/>
            </w:pPr>
            <w:r>
              <w:t>#</w:t>
            </w:r>
            <w:r>
              <w:t>7</w:t>
            </w:r>
            <w:r>
              <w:t>5</w:t>
            </w:r>
            <w:r>
              <w:t>7</w:t>
            </w:r>
            <w:r>
              <w:t>5</w:t>
            </w:r>
            <w:r>
              <w:t>7</w:t>
            </w:r>
            <w:r>
              <w:t>5</w:t>
            </w:r>
          </w:p>
        </w:tc>
        <w:tc>
          <w:tcPr>
            <w:tcW w:type="dxa" w:w="2771"/>
          </w:tcPr>
          <w:p>
            <w:pPr>
              <w:jc w:val="left"/>
            </w:pPr>
            <w:r>
              <w:t>辅</w:t>
            </w:r>
            <w:r>
              <w:t>助</w:t>
            </w:r>
            <w:r>
              <w:t>说</w:t>
            </w:r>
            <w:r>
              <w:t>明</w:t>
            </w:r>
          </w:p>
        </w:tc>
      </w:tr>
    </w:tbl>
    <w:p/>
    <w:p>
      <w:pPr>
        <w:pStyle w:val="Heading3"/>
      </w:pPr>
      <w:r>
        <w:t>布局规范</w:t>
      </w:r>
    </w:p>
    <w:p>
      <w:pPr>
        <w:ind w:hanging="142" w:left="0"/>
      </w:pPr>
      <w:r>
        <w:rPr>
          <w:rFonts w:ascii="宋体" w:hAnsi="宋体" w:eastAsia="宋体"/>
          <w:color w:val="000000"/>
          <w:sz w:val="22"/>
        </w:rPr>
        <w:t xml:space="preserve">• </w:t>
      </w:r>
      <w:r>
        <w:t>P</w:t>
      </w:r>
      <w:r>
        <w:t>C</w:t>
      </w:r>
      <w:r>
        <w:t>端</w:t>
      </w:r>
      <w:r>
        <w:t>布</w:t>
      </w:r>
      <w:r>
        <w:t>局</w:t>
      </w:r>
      <w:r>
        <w:t>：</w:t>
      </w:r>
      <w:r>
        <w:t>左</w:t>
      </w:r>
      <w:r>
        <w:t>侧</w:t>
      </w:r>
      <w:r>
        <w:t>导</w:t>
      </w:r>
      <w:r>
        <w:t>航</w:t>
      </w:r>
      <w:r>
        <w:t>（</w:t>
      </w:r>
      <w:r>
        <w:t>2</w:t>
      </w:r>
      <w:r>
        <w:t>0</w:t>
      </w:r>
      <w:r>
        <w:t>0</w:t>
      </w:r>
      <w:r>
        <w:t>p</w:t>
      </w:r>
      <w:r>
        <w:t>x</w:t>
      </w:r>
      <w:r>
        <w:t>固</w:t>
      </w:r>
      <w:r>
        <w:t>定</w:t>
      </w:r>
      <w:r>
        <w:t>）</w:t>
      </w:r>
      <w:r>
        <w:t>+</w:t>
      </w:r>
      <w:r>
        <w:t xml:space="preserve"> </w:t>
      </w:r>
      <w:r>
        <w:t>右</w:t>
      </w:r>
      <w:r>
        <w:t>侧</w:t>
      </w:r>
      <w:r>
        <w:t>内</w:t>
      </w:r>
      <w:r>
        <w:t>容</w:t>
      </w:r>
      <w:r>
        <w:t>区</w:t>
      </w:r>
    </w:p>
    <w:p>
      <w:pPr>
        <w:ind w:hanging="142" w:left="0"/>
      </w:pPr>
      <w:r>
        <w:rPr>
          <w:rFonts w:ascii="宋体" w:hAnsi="宋体" w:eastAsia="宋体"/>
          <w:color w:val="000000"/>
          <w:sz w:val="22"/>
        </w:rPr>
        <w:t xml:space="preserve">• </w:t>
      </w:r>
      <w:r>
        <w:t>页</w:t>
      </w:r>
      <w:r>
        <w:t>面</w:t>
      </w:r>
      <w:r>
        <w:t>边</w:t>
      </w:r>
      <w:r>
        <w:t>距</w:t>
      </w:r>
      <w:r>
        <w:t>：</w:t>
      </w:r>
      <w:r>
        <w:t>2</w:t>
      </w:r>
      <w:r>
        <w:t>4</w:t>
      </w:r>
      <w:r>
        <w:t>p</w:t>
      </w:r>
      <w:r>
        <w:t>x</w:t>
      </w:r>
    </w:p>
    <w:p>
      <w:pPr>
        <w:ind w:hanging="142" w:left="0"/>
      </w:pPr>
      <w:r>
        <w:rPr>
          <w:rFonts w:ascii="宋体" w:hAnsi="宋体" w:eastAsia="宋体"/>
          <w:color w:val="000000"/>
          <w:sz w:val="22"/>
        </w:rPr>
        <w:t xml:space="preserve">• </w:t>
      </w:r>
      <w:r>
        <w:t>卡</w:t>
      </w:r>
      <w:r>
        <w:t>片</w:t>
      </w:r>
      <w:r>
        <w:t>间</w:t>
      </w:r>
      <w:r>
        <w:t>距</w:t>
      </w:r>
      <w:r>
        <w:t>：</w:t>
      </w:r>
      <w:r>
        <w:t>1</w:t>
      </w:r>
      <w:r>
        <w:t>6</w:t>
      </w:r>
      <w:r>
        <w:t>p</w:t>
      </w:r>
      <w:r>
        <w:t>x</w:t>
      </w:r>
    </w:p>
    <w:p>
      <w:pPr>
        <w:ind w:hanging="142" w:left="0"/>
      </w:pPr>
      <w:r>
        <w:rPr>
          <w:rFonts w:ascii="宋体" w:hAnsi="宋体" w:eastAsia="宋体"/>
          <w:color w:val="000000"/>
          <w:sz w:val="22"/>
        </w:rPr>
        <w:t xml:space="preserve">• </w:t>
      </w:r>
      <w:r>
        <w:t>按</w:t>
      </w:r>
      <w:r>
        <w:t>钮</w:t>
      </w:r>
      <w:r>
        <w:t>高</w:t>
      </w:r>
      <w:r>
        <w:t>度</w:t>
      </w:r>
      <w:r>
        <w:t>：</w:t>
      </w:r>
      <w:r>
        <w:t>3</w:t>
      </w:r>
      <w:r>
        <w:t>6</w:t>
      </w:r>
      <w:r>
        <w:t>p</w:t>
      </w:r>
      <w:r>
        <w:t>x</w:t>
      </w:r>
      <w:r>
        <w:t>（</w:t>
      </w:r>
      <w:r>
        <w:t>s</w:t>
      </w:r>
      <w:r>
        <w:t>m</w:t>
      </w:r>
      <w:r>
        <w:t>a</w:t>
      </w:r>
      <w:r>
        <w:t>l</w:t>
      </w:r>
      <w:r>
        <w:t>l</w:t>
      </w:r>
      <w:r>
        <w:t>）</w:t>
      </w:r>
      <w:r>
        <w:t>/</w:t>
      </w:r>
      <w:r>
        <w:t xml:space="preserve"> </w:t>
      </w:r>
      <w:r>
        <w:t>4</w:t>
      </w:r>
      <w:r>
        <w:t>0</w:t>
      </w:r>
      <w:r>
        <w:t>p</w:t>
      </w:r>
      <w:r>
        <w:t>x</w:t>
      </w:r>
      <w:r>
        <w:t>（</w:t>
      </w:r>
      <w:r>
        <w:t>d</w:t>
      </w:r>
      <w:r>
        <w:t>e</w:t>
      </w:r>
      <w:r>
        <w:t>f</w:t>
      </w:r>
      <w:r>
        <w:t>a</w:t>
      </w:r>
      <w:r>
        <w:t>u</w:t>
      </w:r>
      <w:r>
        <w:t>l</w:t>
      </w:r>
      <w:r>
        <w:t>t</w:t>
      </w:r>
      <w:r>
        <w:t>）</w:t>
      </w:r>
      <w:r>
        <w:t>/</w:t>
      </w:r>
      <w:r>
        <w:t xml:space="preserve"> </w:t>
      </w:r>
      <w:r>
        <w:t>4</w:t>
      </w:r>
      <w:r>
        <w:t>8</w:t>
      </w:r>
      <w:r>
        <w:t>p</w:t>
      </w:r>
      <w:r>
        <w:t>x</w:t>
      </w:r>
      <w:r>
        <w:t>（</w:t>
      </w:r>
      <w:r>
        <w:t>l</w:t>
      </w:r>
      <w:r>
        <w:t>a</w:t>
      </w:r>
      <w:r>
        <w:t>r</w:t>
      </w:r>
      <w:r>
        <w:t>g</w:t>
      </w:r>
      <w:r>
        <w:t>e</w:t>
      </w:r>
      <w:r>
        <w:t>）</w:t>
      </w:r>
    </w:p>
    <w:p>
      <w:pPr>
        <w:ind w:hanging="142" w:left="0"/>
      </w:pPr>
      <w:r>
        <w:rPr>
          <w:rFonts w:ascii="宋体" w:hAnsi="宋体" w:eastAsia="宋体"/>
          <w:color w:val="000000"/>
          <w:sz w:val="22"/>
        </w:rPr>
        <w:t xml:space="preserve">• </w:t>
      </w:r>
      <w:r>
        <w:t>表</w:t>
      </w:r>
      <w:r>
        <w:t>格</w:t>
      </w:r>
      <w:r>
        <w:t>行</w:t>
      </w:r>
      <w:r>
        <w:t>高</w:t>
      </w:r>
      <w:r>
        <w:t>：</w:t>
      </w:r>
      <w:r>
        <w:t>4</w:t>
      </w:r>
      <w:r>
        <w:t>8</w:t>
      </w:r>
      <w:r>
        <w:t>p</w:t>
      </w:r>
      <w:r>
        <w:t>x</w:t>
      </w:r>
    </w:p>
    <w:p>
      <w:pPr>
        <w:pStyle w:val="Heading3"/>
      </w:pPr>
      <w:r>
        <w:t>资金方导航菜单</w:t>
      </w:r>
    </w:p>
    <w:p>
      <w:pPr>
        <w:shd w:fill="F5F5F5" w:val="clear"/>
        <w:pBdr>
          <w:left w:val="single" w:sz="8" w:color="DDDDDD"/>
          <w:right w:val="single" w:sz="8" w:color="DDDDDD"/>
          <w:top w:val="single" w:sz="8" w:color="DDDDDD"/>
          <w:bottom w:val="single" w:sz="8" w:color="DDDDDD"/>
        </w:pBdr>
      </w:pPr>
      <w:r>
        <w:rPr>
          <w:rStyle w:val="CodeChar"/>
        </w:rPr>
        <w:t>工作台 / 资产市场 / 我的投资 / 审批管理 / 产品配置 / 联合放贷 / 数据报表 / 账户设置</w:t>
        <w:br/>
      </w:r>
    </w:p>
    <w:p>
      <w:pPr>
        <w:pStyle w:val="Heading3"/>
      </w:pPr>
      <w:r>
        <w:t>角色特征</w:t>
      </w:r>
    </w:p>
    <w:p>
      <w:pPr/>
      <w:r/>
      <w:r>
        <w:t>资</w:t>
      </w:r>
      <w:r>
        <w:t>金</w:t>
      </w:r>
      <w:r>
        <w:t>方</w:t>
      </w:r>
      <w:r>
        <w:t>是</w:t>
      </w:r>
      <w:r>
        <w:t>专</w:t>
      </w:r>
      <w:r>
        <w:t>业</w:t>
      </w:r>
      <w:r>
        <w:t>金</w:t>
      </w:r>
      <w:r>
        <w:t>融</w:t>
      </w:r>
      <w:r>
        <w:t>机</w:t>
      </w:r>
      <w:r>
        <w:t>构</w:t>
      </w:r>
      <w:r>
        <w:t>用</w:t>
      </w:r>
      <w:r>
        <w:t>户</w:t>
      </w:r>
      <w:r>
        <w:t>，</w:t>
      </w:r>
      <w:r>
        <w:t>界</w:t>
      </w:r>
      <w:r>
        <w:t>面</w:t>
      </w:r>
      <w:r>
        <w:t>特</w:t>
      </w:r>
      <w:r>
        <w:t>点</w:t>
      </w:r>
      <w:r>
        <w:t>：</w:t>
      </w:r>
    </w:p>
    <w:p>
      <w:pPr>
        <w:ind w:hanging="142" w:left="0"/>
      </w:pPr>
      <w:r>
        <w:rPr>
          <w:rFonts w:ascii="宋体" w:hAnsi="宋体" w:eastAsia="宋体"/>
          <w:color w:val="000000"/>
          <w:sz w:val="22"/>
        </w:rPr>
        <w:t xml:space="preserve">• </w:t>
      </w:r>
      <w:r>
        <w:t>专</w:t>
      </w:r>
      <w:r>
        <w:t>业</w:t>
      </w:r>
      <w:r>
        <w:t>性</w:t>
      </w:r>
      <w:r>
        <w:t>强</w:t>
      </w:r>
      <w:r>
        <w:t>：</w:t>
      </w:r>
      <w:r>
        <w:t>金</w:t>
      </w:r>
      <w:r>
        <w:t>融</w:t>
      </w:r>
      <w:r>
        <w:t>术</w:t>
      </w:r>
      <w:r>
        <w:t>语</w:t>
      </w:r>
      <w:r>
        <w:t>、</w:t>
      </w:r>
      <w:r>
        <w:t>数</w:t>
      </w:r>
      <w:r>
        <w:t>据</w:t>
      </w:r>
      <w:r>
        <w:t>指</w:t>
      </w:r>
      <w:r>
        <w:t>标</w:t>
      </w:r>
      <w:r>
        <w:t>密</w:t>
      </w:r>
      <w:r>
        <w:t>集</w:t>
      </w:r>
    </w:p>
    <w:p>
      <w:pPr>
        <w:ind w:hanging="142" w:left="0"/>
      </w:pPr>
      <w:r>
        <w:rPr>
          <w:rFonts w:ascii="宋体" w:hAnsi="宋体" w:eastAsia="宋体"/>
          <w:color w:val="000000"/>
          <w:sz w:val="22"/>
        </w:rPr>
        <w:t xml:space="preserve">• </w:t>
      </w:r>
      <w:r>
        <w:t>决</w:t>
      </w:r>
      <w:r>
        <w:t>策</w:t>
      </w:r>
      <w:r>
        <w:t>导</w:t>
      </w:r>
      <w:r>
        <w:t>向</w:t>
      </w:r>
      <w:r>
        <w:t>：</w:t>
      </w:r>
      <w:r>
        <w:t>批</w:t>
      </w:r>
      <w:r>
        <w:t>量</w:t>
      </w:r>
      <w:r>
        <w:t>操</w:t>
      </w:r>
      <w:r>
        <w:t>作</w:t>
      </w:r>
      <w:r>
        <w:t>、</w:t>
      </w:r>
      <w:r>
        <w:t>审</w:t>
      </w:r>
      <w:r>
        <w:t>批</w:t>
      </w:r>
      <w:r>
        <w:t>流</w:t>
      </w:r>
      <w:r>
        <w:t>、</w:t>
      </w:r>
      <w:r>
        <w:t>数</w:t>
      </w:r>
      <w:r>
        <w:t>据</w:t>
      </w:r>
      <w:r>
        <w:t>对</w:t>
      </w:r>
      <w:r>
        <w:t>比</w:t>
      </w:r>
    </w:p>
    <w:p>
      <w:pPr>
        <w:ind w:hanging="142" w:left="0"/>
      </w:pPr>
      <w:r>
        <w:rPr>
          <w:rFonts w:ascii="宋体" w:hAnsi="宋体" w:eastAsia="宋体"/>
          <w:color w:val="000000"/>
          <w:sz w:val="22"/>
        </w:rPr>
        <w:t xml:space="preserve">• </w:t>
      </w:r>
      <w:r>
        <w:t>高</w:t>
      </w:r>
      <w:r>
        <w:t>效</w:t>
      </w:r>
      <w:r>
        <w:t>操</w:t>
      </w:r>
      <w:r>
        <w:t>作</w:t>
      </w:r>
      <w:r>
        <w:t>：</w:t>
      </w:r>
      <w:r>
        <w:t>快</w:t>
      </w:r>
      <w:r>
        <w:t>捷</w:t>
      </w:r>
      <w:r>
        <w:t>键</w:t>
      </w:r>
      <w:r>
        <w:t>、</w:t>
      </w:r>
      <w:r>
        <w:t>批</w:t>
      </w:r>
      <w:r>
        <w:t>量</w:t>
      </w:r>
      <w:r>
        <w:t>选</w:t>
      </w:r>
      <w:r>
        <w:t>择</w:t>
      </w:r>
      <w:r>
        <w:t>、</w:t>
      </w:r>
      <w:r>
        <w:t>筛</w:t>
      </w:r>
      <w:r>
        <w:t>选</w:t>
      </w:r>
      <w:r>
        <w:t>排</w:t>
      </w:r>
      <w:r>
        <w:t>序</w:t>
      </w:r>
    </w:p>
    <w:p>
      <w:pPr>
        <w:ind w:hanging="142" w:left="0"/>
      </w:pPr>
      <w:r>
        <w:rPr>
          <w:rFonts w:ascii="宋体" w:hAnsi="宋体" w:eastAsia="宋体"/>
          <w:color w:val="000000"/>
          <w:sz w:val="22"/>
        </w:rPr>
        <w:t xml:space="preserve">• </w:t>
      </w:r>
      <w:r>
        <w:t>合</w:t>
      </w:r>
      <w:r>
        <w:t>规</w:t>
      </w:r>
      <w:r>
        <w:t>要</w:t>
      </w:r>
      <w:r>
        <w:t>求</w:t>
      </w:r>
      <w:r>
        <w:t>：</w:t>
      </w:r>
      <w:r>
        <w:t>完</w:t>
      </w:r>
      <w:r>
        <w:t>整</w:t>
      </w:r>
      <w:r>
        <w:t>的</w:t>
      </w:r>
      <w:r>
        <w:t>审</w:t>
      </w:r>
      <w:r>
        <w:t>计</w:t>
      </w:r>
      <w:r>
        <w:t>日</w:t>
      </w:r>
      <w:r>
        <w:t>志</w:t>
      </w:r>
      <w:r>
        <w:t>、</w:t>
      </w:r>
      <w:r>
        <w:t>操</w:t>
      </w:r>
      <w:r>
        <w:t>作</w:t>
      </w:r>
      <w:r>
        <w:t>留</w:t>
      </w:r>
      <w:r>
        <w:t>痕</w:t>
      </w:r>
    </w:p>
    <w:p>
      <w:pPr>
        <w:pStyle w:val="HorizontalRule"/>
        <w:pBdr>
          <w:top w:val="single" w:sz="8" w:color="CCCCCC"/>
        </w:pBdr>
        <w:spacing w:after="240"/>
      </w:pPr>
    </w:p>
    <w:p>
      <w:pPr>
        <w:pStyle w:val="Heading2"/>
      </w:pPr>
      <w:r>
        <w:t>一、入驻与登录</w:t>
      </w:r>
    </w:p>
    <w:p>
      <w:pPr>
        <w:pStyle w:val="Heading3"/>
      </w:pPr>
      <w:r>
        <w:t>1. 资金方入驻申请</w:t>
      </w:r>
    </w:p>
    <w:p>
      <w:pPr/>
      <w:r/>
      <w:r>
        <w:rPr>
          <w:b/>
        </w:rPr>
        <w:t>路径</w:t>
      </w:r>
      <w:r>
        <w:t>：</w:t>
      </w:r>
      <w:r>
        <w:t>/</w:t>
      </w:r>
      <w:r>
        <w:t>c</w:t>
      </w:r>
      <w:r>
        <w:t>a</w:t>
      </w:r>
      <w:r>
        <w:t>p</w:t>
      </w:r>
      <w:r>
        <w:t>i</w:t>
      </w:r>
      <w:r>
        <w:t>t</w:t>
      </w:r>
      <w:r>
        <w:t>a</w:t>
      </w:r>
      <w:r>
        <w:t>l</w:t>
      </w:r>
      <w:r>
        <w:t>/</w:t>
      </w:r>
      <w:r>
        <w:t>o</w:t>
      </w:r>
      <w:r>
        <w:t>n</w:t>
      </w:r>
      <w:r>
        <w:t>b</w:t>
      </w:r>
      <w:r>
        <w:t>o</w:t>
      </w:r>
      <w:r>
        <w:t>a</w:t>
      </w:r>
      <w:r>
        <w:t>r</w:t>
      </w:r>
      <w:r>
        <w:t>d</w:t>
      </w:r>
      <w:r>
        <w:t xml:space="preserve"> </w:t>
      </w:r>
      <w:r>
        <w:t>|</w:t>
      </w:r>
      <w:r>
        <w:t xml:space="preserve"> </w:t>
      </w:r>
      <w:r>
        <w:rPr>
          <w:b/>
        </w:rPr>
        <w:t>类型</w:t>
      </w:r>
      <w:r>
        <w:t>：</w:t>
      </w:r>
      <w:r>
        <w:t>多</w:t>
      </w:r>
      <w:r>
        <w:t>步</w:t>
      </w:r>
      <w:r>
        <w:t>骤</w:t>
      </w:r>
      <w:r>
        <w:t>表</w:t>
      </w:r>
      <w:r>
        <w:t>单</w:t>
      </w:r>
      <w:r>
        <w:t>页</w:t>
      </w:r>
      <w:r>
        <w:t xml:space="preserve"> </w:t>
      </w:r>
      <w:r>
        <w:t>|</w:t>
      </w:r>
      <w:r>
        <w:t xml:space="preserve"> </w:t>
      </w:r>
      <w:r>
        <w:rPr>
          <w:b/>
        </w:rPr>
        <w:t>角色</w:t>
      </w:r>
      <w:r>
        <w:t>：</w:t>
      </w:r>
      <w:r>
        <w:t>资</w:t>
      </w:r>
      <w:r>
        <w:t>金</w:t>
      </w:r>
      <w:r>
        <w:t>方</w:t>
      </w:r>
      <w:r>
        <w:t>管</w:t>
      </w:r>
      <w:r>
        <w:t>理</w:t>
      </w:r>
      <w:r>
        <w:t>员</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[Logo] 农业产业互联网平台                              服务热线：400-xxx-xxxx │</w:t>
        <w:br/>
      </w:r>
      <w:r>
        <w:rPr>
          <w:rStyle w:val="CodeChar"/>
        </w:rPr>
        <w:t>├────────────────────────────────────────────────────────────────────────────────────┤</w:t>
        <w:br/>
      </w:r>
      <w:r>
        <w:rPr>
          <w:rStyle w:val="CodeChar"/>
        </w:rPr>
        <w:t>│                                                                                  │</w:t>
        <w:br/>
      </w:r>
      <w:r>
        <w:rPr>
          <w:rStyle w:val="CodeChar"/>
        </w:rPr>
        <w:t>│  步骤条：                                                                        │</w:t>
        <w:br/>
      </w:r>
      <w:r>
        <w:rPr>
          <w:rStyle w:val="CodeChar"/>
        </w:rPr>
        <w:t>│  ┌──────────────────────────────────────────────────────────────────────────┐    │</w:t>
        <w:br/>
      </w:r>
      <w:r>
        <w:rPr>
          <w:rStyle w:val="CodeChar"/>
        </w:rPr>
        <w:t>│  │  ●─────●─────○─────○─────○                                              │    │</w:t>
        <w:br/>
      </w:r>
      <w:r>
        <w:rPr>
          <w:rStyle w:val="CodeChar"/>
        </w:rPr>
        <w:t>│  │  资质提交  机构信息  风控配置  协议签署  提交审核                         │    │</w:t>
        <w:br/>
      </w:r>
      <w:r>
        <w:rPr>
          <w:rStyle w:val="CodeChar"/>
        </w:rPr>
        <w:t>│  └──────────────────────────────────────────────────────────────────────────┘    │</w:t>
        <w:br/>
      </w:r>
      <w:r>
        <w:rPr>
          <w:rStyle w:val="CodeChar"/>
        </w:rPr>
        <w:t>│                                                                                  │</w:t>
        <w:br/>
      </w:r>
      <w:r>
        <w:rPr>
          <w:rStyle w:val="CodeChar"/>
        </w:rPr>
        <w:t>│  ┌─ Step 1: 机构资质提交 ─────────────────────────────────────────────────┐    │</w:t>
        <w:br/>
      </w:r>
      <w:r>
        <w:rPr>
          <w:rStyle w:val="CodeChar"/>
        </w:rPr>
        <w:t>│  │                                                                          │    │</w:t>
        <w:br/>
      </w:r>
      <w:r>
        <w:rPr>
          <w:rStyle w:val="CodeChar"/>
        </w:rPr>
        <w:t>│  │  金融机构类型：[请选择金融机构类型 ▼    ]                                  │    │</w:t>
        <w:br/>
      </w:r>
      <w:r>
        <w:rPr>
          <w:rStyle w:val="CodeChar"/>
        </w:rPr>
        <w:t>│  │  ┌─────────────────────────────────────────────────────────────────┐    │    │</w:t>
        <w:br/>
      </w:r>
      <w:r>
        <w:rPr>
          <w:rStyle w:val="CodeChar"/>
        </w:rPr>
        <w:t>│  │  │ ○ 商业银行    ○ 信托公司    ○ 保理公司    ○ 融资担保公司       │    │    │</w:t>
        <w:br/>
      </w:r>
      <w:r>
        <w:rPr>
          <w:rStyle w:val="CodeChar"/>
        </w:rPr>
        <w:t>│  │  │ ○ 小额贷款公司  ○ 消费金融公司 ○ 农业保险公司 ○ 其他____________│    │    │</w:t>
        <w:br/>
      </w:r>
      <w:r>
        <w:rPr>
          <w:rStyle w:val="CodeChar"/>
        </w:rPr>
        <w:t>│  │  └─────────────────────────────────────────────────────────────────┘    │    │</w:t>
        <w:br/>
      </w:r>
      <w:r>
        <w:rPr>
          <w:rStyle w:val="CodeChar"/>
        </w:rPr>
        <w:t>│  │                                                                          │    │</w:t>
        <w:br/>
      </w:r>
      <w:r>
        <w:rPr>
          <w:rStyle w:val="CodeChar"/>
        </w:rPr>
        <w:t>│  │  营业执照信息                                                              │    │</w:t>
        <w:br/>
      </w:r>
      <w:r>
        <w:rPr>
          <w:rStyle w:val="CodeChar"/>
        </w:rPr>
        <w:t>│  │  ┌──────────────────┐  ┌──────────────────┐  ┌──────────────────┐      │    │</w:t>
        <w:br/>
      </w:r>
      <w:r>
        <w:rPr>
          <w:rStyle w:val="CodeChar"/>
        </w:rPr>
        <w:t>│  │  │                  │  │                  │  │                  │      │    │</w:t>
        <w:br/>
      </w:r>
      <w:r>
        <w:rPr>
          <w:rStyle w:val="CodeChar"/>
        </w:rPr>
        <w:t>│  │  │   [上传营业执照] │  │   [上传金融业务  │  │   [上传经营许可] │      │    │</w:t>
        <w:br/>
      </w:r>
      <w:r>
        <w:rPr>
          <w:rStyle w:val="CodeChar"/>
        </w:rPr>
        <w:t>│  │  │      点击上传    ] │  │      许可证    ] │  │      点击上传    ] │      │    │</w:t>
        <w:br/>
      </w:r>
      <w:r>
        <w:rPr>
          <w:rStyle w:val="CodeChar"/>
        </w:rPr>
        <w:t>│  │  │                  │  │                  │  │                  │      │    │</w:t>
        <w:br/>
      </w:r>
      <w:r>
        <w:rPr>
          <w:rStyle w:val="CodeChar"/>
        </w:rPr>
        <w:t>│  │  │   营业执照.jpg    │  │   许可证.jpg      │  │   经营许可.jpg    │      │    │</w:t>
        <w:br/>
      </w:r>
      <w:r>
        <w:rPr>
          <w:rStyle w:val="CodeChar"/>
        </w:rPr>
        <w:t>│  │  └──────────────────┘  └──────────────────┘  └──────────────────┘      │    │</w:t>
        <w:br/>
      </w:r>
      <w:r>
        <w:rPr>
          <w:rStyle w:val="CodeChar"/>
        </w:rPr>
        <w:t>│  │                                                                          │    │</w:t>
        <w:br/>
      </w:r>
      <w:r>
        <w:rPr>
          <w:rStyle w:val="CodeChar"/>
        </w:rPr>
        <w:t>│  │  注册资本：_____________万元   成立年限：[___]年                       │    │</w:t>
        <w:br/>
      </w:r>
      <w:r>
        <w:rPr>
          <w:rStyle w:val="CodeChar"/>
        </w:rPr>
        <w:t>│  │                                                                          │    │</w:t>
        <w:br/>
      </w:r>
      <w:r>
        <w:rPr>
          <w:rStyle w:val="CodeChar"/>
        </w:rPr>
        <w:t>│  │  合规声明：                                                              │    │</w:t>
        <w:br/>
      </w:r>
      <w:r>
        <w:rPr>
          <w:rStyle w:val="CodeChar"/>
        </w:rPr>
        <w:t>│  │  ┌──────────────────────────────────────────────────────────────────┐   │    │</w:t>
        <w:br/>
      </w:r>
      <w:r>
        <w:rPr>
          <w:rStyle w:val="CodeChar"/>
        </w:rPr>
        <w:t>│  │  │ □ 本机构为依法设立的金融机构，具有相应的金融业务经营资格             │   │    │</w:t>
        <w:br/>
      </w:r>
      <w:r>
        <w:rPr>
          <w:rStyle w:val="CodeChar"/>
        </w:rPr>
        <w:t>│  │  │ □ 本机构最近三年无重大违法违规记录                                  │   │    │</w:t>
        <w:br/>
      </w:r>
      <w:r>
        <w:rPr>
          <w:rStyle w:val="CodeChar"/>
        </w:rPr>
        <w:t>│  │  │ □ 本机构已通过上一年度监管评级                                    │   │    │</w:t>
        <w:br/>
      </w:r>
      <w:r>
        <w:rPr>
          <w:rStyle w:val="CodeChar"/>
        </w:rPr>
        <w:t>│  │  └──────────────────────────────────────────────────────────────────┘   │    │</w:t>
        <w:br/>
      </w:r>
      <w:r>
        <w:rPr>
          <w:rStyle w:val="CodeChar"/>
        </w:rPr>
        <w:t>│  │                                                                          │    │</w:t>
        <w:br/>
      </w:r>
      <w:r>
        <w:rPr>
          <w:rStyle w:val="CodeChar"/>
        </w:rPr>
        <w:t>│  │                                               [暂存]  [下一步]           │    │</w:t>
        <w:br/>
      </w:r>
      <w:r>
        <w:rPr>
          <w:rStyle w:val="CodeChar"/>
        </w:rPr>
        <w:t>│  └──────────────────────────────────────────────────────────────────────────┘    │</w:t>
        <w:br/>
      </w:r>
      <w:r>
        <w:rPr>
          <w:rStyle w:val="CodeChar"/>
        </w:rPr>
        <w:t>│                                                                                  │</w:t>
        <w:br/>
      </w:r>
      <w:r>
        <w:rPr>
          <w:rStyle w:val="CodeChar"/>
        </w:rPr>
        <w:t>│  ┌─ 入驻须知 ────────────────────────────────────────────────────────────┐    │</w:t>
        <w:br/>
      </w:r>
      <w:r>
        <w:rPr>
          <w:rStyle w:val="CodeChar"/>
        </w:rPr>
        <w:t>│  │  • 入驻资金方需为持牌金融机构或经监管认可的合作机构                      │    │</w:t>
        <w:br/>
      </w:r>
      <w:r>
        <w:rPr>
          <w:rStyle w:val="CodeChar"/>
        </w:rPr>
        <w:t>│  │  • 需提供真实有效的资质证明材料，审核周期3-7个工作日                     │    │</w:t>
        <w:br/>
      </w:r>
      <w:r>
        <w:rPr>
          <w:rStyle w:val="CodeChar"/>
        </w:rPr>
        <w:t>│  │  • 合作协议签署后即可开通资产对接权限                                    │    │</w:t>
        <w:br/>
      </w:r>
      <w:r>
        <w:rPr>
          <w:rStyle w:val="CodeChar"/>
        </w:rPr>
        <w:t>│  │                                                                          │    │</w:t>
        <w:br/>
      </w:r>
      <w:r>
        <w:rPr>
          <w:rStyle w:val="CodeChar"/>
        </w:rPr>
        <w:t>│  │  常见问题                                                                │    │</w:t>
        <w:br/>
      </w:r>
      <w:r>
        <w:rPr>
          <w:rStyle w:val="CodeChar"/>
        </w:rPr>
        <w:t>│  │  Q: 非持牌机构能否入驻？  A: 可申请成为合作机构，需缴纳保证金             │    │</w:t>
        <w:br/>
      </w:r>
      <w:r>
        <w:rPr>
          <w:rStyle w:val="CodeChar"/>
        </w:rPr>
        <w:t>│  │  Q: 审核进度如何查询？   A: 审核进度可在「入驻进度」页面实时查看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金</w:t>
      </w:r>
      <w:r>
        <w:t>融</w:t>
      </w:r>
      <w:r>
        <w:t>机</w:t>
      </w:r>
      <w:r>
        <w:t>构</w:t>
      </w:r>
      <w:r>
        <w:t>类</w:t>
      </w:r>
      <w:r>
        <w:t>型</w:t>
      </w:r>
      <w:r>
        <w:t>选</w:t>
      </w:r>
      <w:r>
        <w:t>择</w:t>
      </w:r>
      <w:r>
        <w:t>后</w:t>
      </w:r>
      <w:r>
        <w:t>，</w:t>
      </w:r>
      <w:r>
        <w:t>动</w:t>
      </w:r>
      <w:r>
        <w:t>态</w:t>
      </w:r>
      <w:r>
        <w:t>显</w:t>
      </w:r>
      <w:r>
        <w:t>示</w:t>
      </w:r>
      <w:r>
        <w:t>需</w:t>
      </w:r>
      <w:r>
        <w:t>提</w:t>
      </w:r>
      <w:r>
        <w:t>交</w:t>
      </w:r>
      <w:r>
        <w:t>的</w:t>
      </w:r>
      <w:r>
        <w:t>资</w:t>
      </w:r>
      <w:r>
        <w:t>质</w:t>
      </w:r>
      <w:r>
        <w:t>文</w:t>
      </w:r>
      <w:r>
        <w:t>件</w:t>
      </w:r>
      <w:r>
        <w:t>清</w:t>
      </w:r>
      <w:r>
        <w:t>单</w:t>
      </w:r>
    </w:p>
    <w:p>
      <w:pPr>
        <w:ind w:hanging="142" w:left="0"/>
      </w:pPr>
      <w:r>
        <w:rPr>
          <w:rFonts w:ascii="宋体" w:hAnsi="宋体" w:eastAsia="宋体"/>
          <w:color w:val="000000"/>
          <w:sz w:val="22"/>
        </w:rPr>
        <w:t xml:space="preserve">2. </w:t>
      </w:r>
      <w:r>
        <w:t>营</w:t>
      </w:r>
      <w:r>
        <w:t>业</w:t>
      </w:r>
      <w:r>
        <w:t>执</w:t>
      </w:r>
      <w:r>
        <w:t>照</w:t>
      </w:r>
      <w:r>
        <w:t>支</w:t>
      </w:r>
      <w:r>
        <w:t>持</w:t>
      </w:r>
      <w:r>
        <w:t>O</w:t>
      </w:r>
      <w:r>
        <w:t>C</w:t>
      </w:r>
      <w:r>
        <w:t>R</w:t>
      </w:r>
      <w:r>
        <w:t>自</w:t>
      </w:r>
      <w:r>
        <w:t>动</w:t>
      </w:r>
      <w:r>
        <w:t>识</w:t>
      </w:r>
      <w:r>
        <w:t>别</w:t>
      </w:r>
      <w:r>
        <w:t>填</w:t>
      </w:r>
      <w:r>
        <w:t>充</w:t>
      </w:r>
      <w:r>
        <w:t>企</w:t>
      </w:r>
      <w:r>
        <w:t>业</w:t>
      </w:r>
      <w:r>
        <w:t>名</w:t>
      </w:r>
      <w:r>
        <w:t>称</w:t>
      </w:r>
      <w:r>
        <w:t>、</w:t>
      </w:r>
      <w:r>
        <w:t>统</w:t>
      </w:r>
      <w:r>
        <w:t>一</w:t>
      </w:r>
      <w:r>
        <w:t>社</w:t>
      </w:r>
      <w:r>
        <w:t>会</w:t>
      </w:r>
      <w:r>
        <w:t>信</w:t>
      </w:r>
      <w:r>
        <w:t>用</w:t>
      </w:r>
      <w:r>
        <w:t>代</w:t>
      </w:r>
      <w:r>
        <w:t>码</w:t>
      </w:r>
    </w:p>
    <w:p>
      <w:pPr>
        <w:ind w:hanging="142" w:left="0"/>
      </w:pPr>
      <w:r>
        <w:rPr>
          <w:rFonts w:ascii="宋体" w:hAnsi="宋体" w:eastAsia="宋体"/>
          <w:color w:val="000000"/>
          <w:sz w:val="22"/>
        </w:rPr>
        <w:t xml:space="preserve">3. </w:t>
      </w:r>
      <w:r>
        <w:t>图</w:t>
      </w:r>
      <w:r>
        <w:t>片</w:t>
      </w:r>
      <w:r>
        <w:t>上</w:t>
      </w:r>
      <w:r>
        <w:t>传</w:t>
      </w:r>
      <w:r>
        <w:t>前</w:t>
      </w:r>
      <w:r>
        <w:t>自</w:t>
      </w:r>
      <w:r>
        <w:t>动</w:t>
      </w:r>
      <w:r>
        <w:t>压</w:t>
      </w:r>
      <w:r>
        <w:t>缩</w:t>
      </w:r>
      <w:r>
        <w:t>，</w:t>
      </w:r>
      <w:r>
        <w:t>支</w:t>
      </w:r>
      <w:r>
        <w:t>持</w:t>
      </w:r>
      <w:r>
        <w:t>拖</w:t>
      </w:r>
      <w:r>
        <w:t>拽</w:t>
      </w:r>
      <w:r>
        <w:t>调</w:t>
      </w:r>
      <w:r>
        <w:t>整</w:t>
      </w:r>
      <w:r>
        <w:t>顺</w:t>
      </w:r>
      <w:r>
        <w:t>序</w:t>
      </w:r>
    </w:p>
    <w:p>
      <w:pPr>
        <w:ind w:hanging="142" w:left="0"/>
      </w:pPr>
      <w:r>
        <w:rPr>
          <w:rFonts w:ascii="宋体" w:hAnsi="宋体" w:eastAsia="宋体"/>
          <w:color w:val="000000"/>
          <w:sz w:val="22"/>
        </w:rPr>
        <w:t xml:space="preserve">4. </w:t>
      </w:r>
      <w:r>
        <w:t>合</w:t>
      </w:r>
      <w:r>
        <w:t>规</w:t>
      </w:r>
      <w:r>
        <w:t>声</w:t>
      </w:r>
      <w:r>
        <w:t>明</w:t>
      </w:r>
      <w:r>
        <w:t>必</w:t>
      </w:r>
      <w:r>
        <w:t>须</w:t>
      </w:r>
      <w:r>
        <w:t>全</w:t>
      </w:r>
      <w:r>
        <w:t>部</w:t>
      </w:r>
      <w:r>
        <w:t>勾</w:t>
      </w:r>
      <w:r>
        <w:t>选</w:t>
      </w:r>
      <w:r>
        <w:t>才</w:t>
      </w:r>
      <w:r>
        <w:t>能</w:t>
      </w:r>
      <w:r>
        <w:t>提</w:t>
      </w:r>
      <w:r>
        <w:t>交</w:t>
      </w:r>
    </w:p>
    <w:p>
      <w:pPr>
        <w:ind w:hanging="142" w:left="0"/>
      </w:pPr>
      <w:r>
        <w:rPr>
          <w:rFonts w:ascii="宋体" w:hAnsi="宋体" w:eastAsia="宋体"/>
          <w:color w:val="000000"/>
          <w:sz w:val="22"/>
        </w:rPr>
        <w:t xml:space="preserve">5. </w:t>
      </w:r>
      <w:r>
        <w:t>支</w:t>
      </w:r>
      <w:r>
        <w:t>持</w:t>
      </w:r>
      <w:r>
        <w:t>草</w:t>
      </w:r>
      <w:r>
        <w:t>稿</w:t>
      </w:r>
      <w:r>
        <w:t>自</w:t>
      </w:r>
      <w:r>
        <w:t>动</w:t>
      </w:r>
      <w:r>
        <w:t>保</w:t>
      </w:r>
      <w:r>
        <w:t>存</w:t>
      </w:r>
      <w:r>
        <w:t>，</w:t>
      </w:r>
      <w:r>
        <w:t>断</w:t>
      </w:r>
      <w:r>
        <w:t>点</w:t>
      </w:r>
      <w:r>
        <w:t>续</w:t>
      </w:r>
      <w:r>
        <w:t>填</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i</w:t>
            </w:r>
            <w:r>
              <w:t>n</w:t>
            </w:r>
            <w:r>
              <w:t>s</w:t>
            </w:r>
            <w:r>
              <w:t>t</w:t>
            </w:r>
            <w:r>
              <w:t>i</w:t>
            </w:r>
            <w:r>
              <w:t>t</w:t>
            </w:r>
            <w:r>
              <w:t>u</w:t>
            </w:r>
            <w:r>
              <w:t>t</w:t>
            </w:r>
            <w:r>
              <w:t>i</w:t>
            </w:r>
            <w:r>
              <w:t>o</w:t>
            </w:r>
            <w:r>
              <w:t>n</w:t>
            </w:r>
            <w:r>
              <w:t>T</w:t>
            </w:r>
            <w:r>
              <w:t>y</w:t>
            </w:r>
            <w:r>
              <w:t>p</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金</w:t>
            </w:r>
            <w:r>
              <w:t>融</w:t>
            </w:r>
            <w:r>
              <w:t>机</w:t>
            </w:r>
            <w:r>
              <w:t>构</w:t>
            </w:r>
            <w:r>
              <w:t>类</w:t>
            </w:r>
            <w:r>
              <w:t>型</w:t>
            </w:r>
          </w:p>
        </w:tc>
      </w:tr>
      <w:tr>
        <w:tc>
          <w:tcPr>
            <w:tcW w:type="dxa" w:w="2078"/>
          </w:tcPr>
          <w:p>
            <w:pPr>
              <w:jc w:val="left"/>
            </w:pPr>
            <w:r>
              <w:t>i</w:t>
            </w:r>
            <w:r>
              <w:t>n</w:t>
            </w:r>
            <w:r>
              <w:t>s</w:t>
            </w:r>
            <w:r>
              <w:t>t</w:t>
            </w:r>
            <w:r>
              <w:t>i</w:t>
            </w:r>
            <w:r>
              <w:t>t</w:t>
            </w:r>
            <w:r>
              <w:t>u</w:t>
            </w:r>
            <w:r>
              <w:t>t</w:t>
            </w:r>
            <w:r>
              <w:t>i</w:t>
            </w:r>
            <w:r>
              <w:t>o</w:t>
            </w:r>
            <w:r>
              <w:t>n</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r>
              <w:t>，</w:t>
            </w:r>
            <w:r>
              <w:t>2</w:t>
            </w:r>
            <w:r>
              <w:t>-</w:t>
            </w:r>
            <w:r>
              <w:t>1</w:t>
            </w:r>
            <w:r>
              <w:t>0</w:t>
            </w:r>
            <w:r>
              <w:t>0</w:t>
            </w:r>
            <w:r>
              <w:t>字</w:t>
            </w:r>
          </w:p>
        </w:tc>
        <w:tc>
          <w:tcPr>
            <w:tcW w:type="dxa" w:w="2078"/>
          </w:tcPr>
          <w:p>
            <w:pPr>
              <w:jc w:val="left"/>
            </w:pPr>
            <w:r>
              <w:t>机</w:t>
            </w:r>
            <w:r>
              <w:t>构</w:t>
            </w:r>
            <w:r>
              <w:t>名</w:t>
            </w:r>
            <w:r>
              <w:t>称</w:t>
            </w:r>
          </w:p>
        </w:tc>
      </w:tr>
      <w:tr>
        <w:tc>
          <w:tcPr>
            <w:tcW w:type="dxa" w:w="2078"/>
          </w:tcPr>
          <w:p>
            <w:pPr>
              <w:jc w:val="left"/>
            </w:pPr>
            <w:r>
              <w:t>c</w:t>
            </w:r>
            <w:r>
              <w:t>r</w:t>
            </w:r>
            <w:r>
              <w:t>e</w:t>
            </w:r>
            <w:r>
              <w:t>d</w:t>
            </w:r>
            <w:r>
              <w:t>i</w:t>
            </w:r>
            <w:r>
              <w:t>t</w:t>
            </w:r>
            <w:r>
              <w:t>C</w:t>
            </w:r>
            <w:r>
              <w:t>o</w:t>
            </w:r>
            <w:r>
              <w:t>d</w:t>
            </w:r>
            <w:r>
              <w:t>e</w:t>
            </w:r>
          </w:p>
        </w:tc>
        <w:tc>
          <w:tcPr>
            <w:tcW w:type="dxa" w:w="2078"/>
          </w:tcPr>
          <w:p>
            <w:pPr>
              <w:jc w:val="left"/>
            </w:pPr>
            <w:r>
              <w:t>S</w:t>
            </w:r>
            <w:r>
              <w:t>t</w:t>
            </w:r>
            <w:r>
              <w:t>r</w:t>
            </w:r>
            <w:r>
              <w:t>i</w:t>
            </w:r>
            <w:r>
              <w:t>n</w:t>
            </w:r>
            <w:r>
              <w:t>g</w:t>
            </w:r>
          </w:p>
        </w:tc>
        <w:tc>
          <w:tcPr>
            <w:tcW w:type="dxa" w:w="2078"/>
          </w:tcPr>
          <w:p>
            <w:pPr>
              <w:jc w:val="left"/>
            </w:pPr>
            <w:r>
              <w:t>必</w:t>
            </w:r>
            <w:r>
              <w:t>填</w:t>
            </w:r>
            <w:r>
              <w:t>，</w:t>
            </w:r>
            <w:r>
              <w:t>1</w:t>
            </w:r>
            <w:r>
              <w:t>8</w:t>
            </w:r>
            <w:r>
              <w:t>位</w:t>
            </w:r>
          </w:p>
        </w:tc>
        <w:tc>
          <w:tcPr>
            <w:tcW w:type="dxa" w:w="2078"/>
          </w:tcPr>
          <w:p>
            <w:pPr>
              <w:jc w:val="left"/>
            </w:pPr>
            <w:r>
              <w:t>统</w:t>
            </w:r>
            <w:r>
              <w:t>一</w:t>
            </w:r>
            <w:r>
              <w:t>社</w:t>
            </w:r>
            <w:r>
              <w:t>会</w:t>
            </w:r>
            <w:r>
              <w:t>信</w:t>
            </w:r>
            <w:r>
              <w:t>用</w:t>
            </w:r>
            <w:r>
              <w:t>代</w:t>
            </w:r>
            <w:r>
              <w:t>码</w:t>
            </w:r>
          </w:p>
        </w:tc>
      </w:tr>
      <w:tr>
        <w:tc>
          <w:tcPr>
            <w:tcW w:type="dxa" w:w="2078"/>
          </w:tcPr>
          <w:p>
            <w:pPr>
              <w:jc w:val="left"/>
            </w:pPr>
            <w:r>
              <w:t>r</w:t>
            </w:r>
            <w:r>
              <w:t>e</w:t>
            </w:r>
            <w:r>
              <w:t>g</w:t>
            </w:r>
            <w:r>
              <w:t>i</w:t>
            </w:r>
            <w:r>
              <w:t>s</w:t>
            </w:r>
            <w:r>
              <w:t>t</w:t>
            </w:r>
            <w:r>
              <w:t>e</w:t>
            </w:r>
            <w:r>
              <w:t>r</w:t>
            </w:r>
            <w:r>
              <w:t>e</w:t>
            </w:r>
            <w:r>
              <w:t>d</w:t>
            </w:r>
            <w:r>
              <w:t>C</w:t>
            </w:r>
            <w:r>
              <w:t>a</w:t>
            </w:r>
            <w:r>
              <w:t>p</w:t>
            </w:r>
            <w:r>
              <w:t>i</w:t>
            </w:r>
            <w:r>
              <w:t>t</w:t>
            </w:r>
            <w:r>
              <w:t>a</w:t>
            </w:r>
            <w:r>
              <w:t>l</w:t>
            </w:r>
          </w:p>
        </w:tc>
        <w:tc>
          <w:tcPr>
            <w:tcW w:type="dxa" w:w="2078"/>
          </w:tcPr>
          <w:p>
            <w:pPr>
              <w:jc w:val="left"/>
            </w:pPr>
            <w:r>
              <w:t>D</w:t>
            </w:r>
            <w:r>
              <w:t>e</w:t>
            </w:r>
            <w:r>
              <w:t>c</w:t>
            </w:r>
            <w:r>
              <w:t>i</w:t>
            </w:r>
            <w:r>
              <w:t>m</w:t>
            </w:r>
            <w:r>
              <w:t>a</w:t>
            </w:r>
            <w:r>
              <w:t>l</w:t>
            </w:r>
          </w:p>
        </w:tc>
        <w:tc>
          <w:tcPr>
            <w:tcW w:type="dxa" w:w="2078"/>
          </w:tcPr>
          <w:p>
            <w:pPr>
              <w:jc w:val="left"/>
            </w:pPr>
            <w:r>
              <w:t>必</w:t>
            </w:r>
            <w:r>
              <w:t>填</w:t>
            </w:r>
            <w:r>
              <w:t>，</w:t>
            </w:r>
            <w:r>
              <w:t>&gt;</w:t>
            </w:r>
            <w:r>
              <w:t>0</w:t>
            </w:r>
          </w:p>
        </w:tc>
        <w:tc>
          <w:tcPr>
            <w:tcW w:type="dxa" w:w="2078"/>
          </w:tcPr>
          <w:p>
            <w:pPr>
              <w:jc w:val="left"/>
            </w:pPr>
            <w:r>
              <w:t>注</w:t>
            </w:r>
            <w:r>
              <w:t>册</w:t>
            </w:r>
            <w:r>
              <w:t>资</w:t>
            </w:r>
            <w:r>
              <w:t>本</w:t>
            </w:r>
            <w:r>
              <w:t>（</w:t>
            </w:r>
            <w:r>
              <w:t>万</w:t>
            </w:r>
            <w:r>
              <w:t>元</w:t>
            </w:r>
            <w:r>
              <w:t>）</w:t>
            </w:r>
          </w:p>
        </w:tc>
      </w:tr>
      <w:tr>
        <w:tc>
          <w:tcPr>
            <w:tcW w:type="dxa" w:w="2078"/>
          </w:tcPr>
          <w:p>
            <w:pPr>
              <w:jc w:val="left"/>
            </w:pPr>
            <w:r>
              <w:t>e</w:t>
            </w:r>
            <w:r>
              <w:t>s</w:t>
            </w:r>
            <w:r>
              <w:t>t</w:t>
            </w:r>
            <w:r>
              <w:t>a</w:t>
            </w:r>
            <w:r>
              <w:t>b</w:t>
            </w:r>
            <w:r>
              <w:t>l</w:t>
            </w:r>
            <w:r>
              <w:t>i</w:t>
            </w:r>
            <w:r>
              <w:t>s</w:t>
            </w:r>
            <w:r>
              <w:t>h</w:t>
            </w:r>
            <w:r>
              <w:t>e</w:t>
            </w:r>
            <w:r>
              <w:t>d</w:t>
            </w:r>
            <w:r>
              <w:t>Y</w:t>
            </w:r>
            <w:r>
              <w:t>e</w:t>
            </w:r>
            <w:r>
              <w:t>a</w:t>
            </w:r>
            <w:r>
              <w:t>r</w:t>
            </w:r>
          </w:p>
        </w:tc>
        <w:tc>
          <w:tcPr>
            <w:tcW w:type="dxa" w:w="2078"/>
          </w:tcPr>
          <w:p>
            <w:pPr>
              <w:jc w:val="left"/>
            </w:pPr>
            <w:r>
              <w:t>I</w:t>
            </w:r>
            <w:r>
              <w:t>n</w:t>
            </w:r>
            <w:r>
              <w:t>t</w:t>
            </w:r>
            <w:r>
              <w:t>e</w:t>
            </w:r>
            <w:r>
              <w:t>g</w:t>
            </w:r>
            <w:r>
              <w:t>e</w:t>
            </w:r>
            <w:r>
              <w:t>r</w:t>
            </w:r>
          </w:p>
        </w:tc>
        <w:tc>
          <w:tcPr>
            <w:tcW w:type="dxa" w:w="2078"/>
          </w:tcPr>
          <w:p>
            <w:pPr>
              <w:jc w:val="left"/>
            </w:pPr>
            <w:r>
              <w:t>必</w:t>
            </w:r>
            <w:r>
              <w:t>填</w:t>
            </w:r>
            <w:r>
              <w:t>，</w:t>
            </w:r>
            <w:r>
              <w:t>&gt;</w:t>
            </w:r>
            <w:r>
              <w:t>1</w:t>
            </w:r>
            <w:r>
              <w:t>9</w:t>
            </w:r>
            <w:r>
              <w:t>0</w:t>
            </w:r>
            <w:r>
              <w:t>0</w:t>
            </w:r>
          </w:p>
        </w:tc>
        <w:tc>
          <w:tcPr>
            <w:tcW w:type="dxa" w:w="2078"/>
          </w:tcPr>
          <w:p>
            <w:pPr>
              <w:jc w:val="left"/>
            </w:pPr>
            <w:r>
              <w:t>成</w:t>
            </w:r>
            <w:r>
              <w:t>立</w:t>
            </w:r>
            <w:r>
              <w:t>年</w:t>
            </w:r>
            <w:r>
              <w:t>份</w:t>
            </w:r>
          </w:p>
        </w:tc>
      </w:tr>
      <w:tr>
        <w:tc>
          <w:tcPr>
            <w:tcW w:type="dxa" w:w="2078"/>
          </w:tcPr>
          <w:p>
            <w:pPr>
              <w:jc w:val="left"/>
            </w:pPr>
            <w:r>
              <w:t>b</w:t>
            </w:r>
            <w:r>
              <w:t>u</w:t>
            </w:r>
            <w:r>
              <w:t>s</w:t>
            </w:r>
            <w:r>
              <w:t>i</w:t>
            </w:r>
            <w:r>
              <w:t>n</w:t>
            </w:r>
            <w:r>
              <w:t>e</w:t>
            </w:r>
            <w:r>
              <w:t>s</w:t>
            </w:r>
            <w:r>
              <w:t>s</w:t>
            </w:r>
            <w:r>
              <w:t>L</w:t>
            </w:r>
            <w:r>
              <w:t>i</w:t>
            </w:r>
            <w:r>
              <w:t>c</w:t>
            </w:r>
            <w:r>
              <w:t>e</w:t>
            </w:r>
            <w:r>
              <w:t>n</w:t>
            </w:r>
            <w:r>
              <w:t>s</w:t>
            </w:r>
            <w:r>
              <w:t>e</w:t>
            </w:r>
          </w:p>
        </w:tc>
        <w:tc>
          <w:tcPr>
            <w:tcW w:type="dxa" w:w="2078"/>
          </w:tcPr>
          <w:p>
            <w:pPr>
              <w:jc w:val="left"/>
            </w:pPr>
            <w:r>
              <w:t>F</w:t>
            </w:r>
            <w:r>
              <w:t>i</w:t>
            </w:r>
            <w:r>
              <w:t>l</w:t>
            </w:r>
            <w:r>
              <w:t>e</w:t>
            </w:r>
          </w:p>
        </w:tc>
        <w:tc>
          <w:tcPr>
            <w:tcW w:type="dxa" w:w="2078"/>
          </w:tcPr>
          <w:p>
            <w:pPr>
              <w:jc w:val="left"/>
            </w:pPr>
            <w:r>
              <w:t>必</w:t>
            </w:r>
            <w:r>
              <w:t>填</w:t>
            </w:r>
          </w:p>
        </w:tc>
        <w:tc>
          <w:tcPr>
            <w:tcW w:type="dxa" w:w="2078"/>
          </w:tcPr>
          <w:p>
            <w:pPr>
              <w:jc w:val="left"/>
            </w:pPr>
            <w:r>
              <w:t>营</w:t>
            </w:r>
            <w:r>
              <w:t>业</w:t>
            </w:r>
            <w:r>
              <w:t>执</w:t>
            </w:r>
            <w:r>
              <w:t>照</w:t>
            </w:r>
          </w:p>
        </w:tc>
      </w:tr>
      <w:tr>
        <w:tc>
          <w:tcPr>
            <w:tcW w:type="dxa" w:w="2078"/>
          </w:tcPr>
          <w:p>
            <w:pPr>
              <w:jc w:val="left"/>
            </w:pPr>
            <w:r>
              <w:t>f</w:t>
            </w:r>
            <w:r>
              <w:t>i</w:t>
            </w:r>
            <w:r>
              <w:t>n</w:t>
            </w:r>
            <w:r>
              <w:t>a</w:t>
            </w:r>
            <w:r>
              <w:t>n</w:t>
            </w:r>
            <w:r>
              <w:t>c</w:t>
            </w:r>
            <w:r>
              <w:t>i</w:t>
            </w:r>
            <w:r>
              <w:t>a</w:t>
            </w:r>
            <w:r>
              <w:t>l</w:t>
            </w:r>
            <w:r>
              <w:t>L</w:t>
            </w:r>
            <w:r>
              <w:t>i</w:t>
            </w:r>
            <w:r>
              <w:t>c</w:t>
            </w:r>
            <w:r>
              <w:t>e</w:t>
            </w:r>
            <w:r>
              <w:t>n</w:t>
            </w:r>
            <w:r>
              <w:t>s</w:t>
            </w:r>
            <w:r>
              <w:t>e</w:t>
            </w:r>
          </w:p>
        </w:tc>
        <w:tc>
          <w:tcPr>
            <w:tcW w:type="dxa" w:w="2078"/>
          </w:tcPr>
          <w:p>
            <w:pPr>
              <w:jc w:val="left"/>
            </w:pPr>
            <w:r>
              <w:t>F</w:t>
            </w:r>
            <w:r>
              <w:t>i</w:t>
            </w:r>
            <w:r>
              <w:t>l</w:t>
            </w:r>
            <w:r>
              <w:t>e</w:t>
            </w:r>
          </w:p>
        </w:tc>
        <w:tc>
          <w:tcPr>
            <w:tcW w:type="dxa" w:w="2078"/>
          </w:tcPr>
          <w:p>
            <w:pPr>
              <w:jc w:val="left"/>
            </w:pPr>
            <w:r>
              <w:t>条</w:t>
            </w:r>
            <w:r>
              <w:t>件</w:t>
            </w:r>
            <w:r>
              <w:t>必</w:t>
            </w:r>
            <w:r>
              <w:t>填</w:t>
            </w:r>
          </w:p>
        </w:tc>
        <w:tc>
          <w:tcPr>
            <w:tcW w:type="dxa" w:w="2078"/>
          </w:tcPr>
          <w:p>
            <w:pPr>
              <w:jc w:val="left"/>
            </w:pPr>
            <w:r>
              <w:t>金</w:t>
            </w:r>
            <w:r>
              <w:t>融</w:t>
            </w:r>
            <w:r>
              <w:t>许</w:t>
            </w:r>
            <w:r>
              <w:t>可</w:t>
            </w:r>
            <w:r>
              <w:t>证</w:t>
            </w:r>
          </w:p>
        </w:tc>
      </w:tr>
      <w:tr>
        <w:tc>
          <w:tcPr>
            <w:tcW w:type="dxa" w:w="2078"/>
          </w:tcPr>
          <w:p>
            <w:pPr>
              <w:jc w:val="left"/>
            </w:pPr>
            <w:r>
              <w:t>o</w:t>
            </w:r>
            <w:r>
              <w:t>p</w:t>
            </w:r>
            <w:r>
              <w:t>e</w:t>
            </w:r>
            <w:r>
              <w:t>r</w:t>
            </w:r>
            <w:r>
              <w:t>a</w:t>
            </w:r>
            <w:r>
              <w:t>t</w:t>
            </w:r>
            <w:r>
              <w:t>i</w:t>
            </w:r>
            <w:r>
              <w:t>o</w:t>
            </w:r>
            <w:r>
              <w:t>n</w:t>
            </w:r>
            <w:r>
              <w:t>L</w:t>
            </w:r>
            <w:r>
              <w:t>i</w:t>
            </w:r>
            <w:r>
              <w:t>c</w:t>
            </w:r>
            <w:r>
              <w:t>e</w:t>
            </w:r>
            <w:r>
              <w:t>n</w:t>
            </w:r>
            <w:r>
              <w:t>s</w:t>
            </w:r>
            <w:r>
              <w:t>e</w:t>
            </w:r>
          </w:p>
        </w:tc>
        <w:tc>
          <w:tcPr>
            <w:tcW w:type="dxa" w:w="2078"/>
          </w:tcPr>
          <w:p>
            <w:pPr>
              <w:jc w:val="left"/>
            </w:pPr>
            <w:r>
              <w:t>F</w:t>
            </w:r>
            <w:r>
              <w:t>i</w:t>
            </w:r>
            <w:r>
              <w:t>l</w:t>
            </w:r>
            <w:r>
              <w:t>e</w:t>
            </w:r>
          </w:p>
        </w:tc>
        <w:tc>
          <w:tcPr>
            <w:tcW w:type="dxa" w:w="2078"/>
          </w:tcPr>
          <w:p>
            <w:pPr>
              <w:jc w:val="left"/>
            </w:pPr>
            <w:r>
              <w:t>条</w:t>
            </w:r>
            <w:r>
              <w:t>件</w:t>
            </w:r>
            <w:r>
              <w:t>必</w:t>
            </w:r>
            <w:r>
              <w:t>填</w:t>
            </w:r>
          </w:p>
        </w:tc>
        <w:tc>
          <w:tcPr>
            <w:tcW w:type="dxa" w:w="2078"/>
          </w:tcPr>
          <w:p>
            <w:pPr>
              <w:jc w:val="left"/>
            </w:pPr>
            <w:r>
              <w:t>经</w:t>
            </w:r>
            <w:r>
              <w:t>营</w:t>
            </w:r>
            <w:r>
              <w:t>许</w:t>
            </w:r>
            <w:r>
              <w:t>可</w:t>
            </w:r>
          </w:p>
        </w:tc>
      </w:tr>
      <w:tr>
        <w:tc>
          <w:tcPr>
            <w:tcW w:type="dxa" w:w="2078"/>
          </w:tcPr>
          <w:p>
            <w:pPr>
              <w:jc w:val="left"/>
            </w:pPr>
            <w:r>
              <w:t>c</w:t>
            </w:r>
            <w:r>
              <w:t>o</w:t>
            </w:r>
            <w:r>
              <w:t>m</w:t>
            </w:r>
            <w:r>
              <w:t>p</w:t>
            </w:r>
            <w:r>
              <w:t>l</w:t>
            </w:r>
            <w:r>
              <w:t>i</w:t>
            </w:r>
            <w:r>
              <w:t>a</w:t>
            </w:r>
            <w:r>
              <w:t>n</w:t>
            </w:r>
            <w:r>
              <w:t>c</w:t>
            </w:r>
            <w:r>
              <w:t>e</w:t>
            </w:r>
            <w:r>
              <w:t>D</w:t>
            </w:r>
            <w:r>
              <w:t>e</w:t>
            </w:r>
            <w:r>
              <w:t>c</w:t>
            </w:r>
            <w:r>
              <w:t>l</w:t>
            </w:r>
            <w:r>
              <w:t>a</w:t>
            </w:r>
            <w:r>
              <w:t>r</w:t>
            </w:r>
            <w:r>
              <w:t>a</w:t>
            </w:r>
            <w:r>
              <w:t>t</w:t>
            </w:r>
            <w:r>
              <w:t>i</w:t>
            </w:r>
            <w:r>
              <w:t>o</w:t>
            </w:r>
            <w:r>
              <w:t>n</w:t>
            </w:r>
            <w:r>
              <w:t>s</w:t>
            </w:r>
          </w:p>
        </w:tc>
        <w:tc>
          <w:tcPr>
            <w:tcW w:type="dxa" w:w="2078"/>
          </w:tcPr>
          <w:p>
            <w:pPr>
              <w:jc w:val="left"/>
            </w:pPr>
            <w:r>
              <w:t>A</w:t>
            </w:r>
            <w:r>
              <w:t>r</w:t>
            </w:r>
            <w:r>
              <w:t>r</w:t>
            </w:r>
            <w:r>
              <w:t>a</w:t>
            </w:r>
            <w:r>
              <w:t>y</w:t>
            </w:r>
          </w:p>
        </w:tc>
        <w:tc>
          <w:tcPr>
            <w:tcW w:type="dxa" w:w="2078"/>
          </w:tcPr>
          <w:p>
            <w:pPr>
              <w:jc w:val="left"/>
            </w:pPr>
            <w:r>
              <w:t>必</w:t>
            </w:r>
            <w:r>
              <w:t>填</w:t>
            </w:r>
            <w:r>
              <w:t>，</w:t>
            </w:r>
            <w:r>
              <w:t>全</w:t>
            </w:r>
            <w:r>
              <w:t>选</w:t>
            </w:r>
          </w:p>
        </w:tc>
        <w:tc>
          <w:tcPr>
            <w:tcW w:type="dxa" w:w="2078"/>
          </w:tcPr>
          <w:p>
            <w:pPr>
              <w:jc w:val="left"/>
            </w:pPr>
            <w:r>
              <w:t>合</w:t>
            </w:r>
            <w:r>
              <w:t>规</w:t>
            </w:r>
            <w:r>
              <w:t>声</w:t>
            </w:r>
            <w:r>
              <w:t>明</w:t>
            </w:r>
          </w:p>
        </w:tc>
      </w:tr>
    </w:tbl>
    <w:p/>
    <w:p>
      <w:pPr/>
      <w:r/>
      <w:r>
        <w:rPr>
          <w:b/>
        </w:rPr>
        <w:t>AI增强说明</w:t>
      </w:r>
      <w:r>
        <w:t>：</w:t>
      </w:r>
    </w:p>
    <w:p>
      <w:pPr>
        <w:ind w:hanging="142" w:left="0"/>
      </w:pPr>
      <w:r>
        <w:rPr>
          <w:rFonts w:ascii="宋体" w:hAnsi="宋体" w:eastAsia="宋体"/>
          <w:color w:val="000000"/>
          <w:sz w:val="22"/>
        </w:rPr>
        <w:t xml:space="preserve">• </w:t>
      </w:r>
      <w:r>
        <w:t>O</w:t>
      </w:r>
      <w:r>
        <w:t>C</w:t>
      </w:r>
      <w:r>
        <w:t>R</w:t>
      </w:r>
      <w:r>
        <w:t>自</w:t>
      </w:r>
      <w:r>
        <w:t>动</w:t>
      </w:r>
      <w:r>
        <w:t>识</w:t>
      </w:r>
      <w:r>
        <w:t>别</w:t>
      </w:r>
      <w:r>
        <w:t>营</w:t>
      </w:r>
      <w:r>
        <w:t>业</w:t>
      </w:r>
      <w:r>
        <w:t>执</w:t>
      </w:r>
      <w:r>
        <w:t>照</w:t>
      </w:r>
      <w:r>
        <w:t>、</w:t>
      </w:r>
      <w:r>
        <w:t>许</w:t>
      </w:r>
      <w:r>
        <w:t>可</w:t>
      </w:r>
      <w:r>
        <w:t>证</w:t>
      </w:r>
      <w:r>
        <w:t>等</w:t>
      </w:r>
      <w:r>
        <w:t>证</w:t>
      </w:r>
      <w:r>
        <w:t>照</w:t>
      </w:r>
      <w:r>
        <w:t>，</w:t>
      </w:r>
      <w:r>
        <w:t>填</w:t>
      </w:r>
      <w:r>
        <w:t>充</w:t>
      </w:r>
      <w:r>
        <w:t>结</w:t>
      </w:r>
      <w:r>
        <w:t>构</w:t>
      </w:r>
      <w:r>
        <w:t>化</w:t>
      </w:r>
      <w:r>
        <w:t>字</w:t>
      </w:r>
      <w:r>
        <w:t>段</w:t>
      </w:r>
    </w:p>
    <w:p>
      <w:pPr>
        <w:ind w:hanging="142" w:left="0"/>
      </w:pPr>
      <w:r>
        <w:rPr>
          <w:rFonts w:ascii="宋体" w:hAnsi="宋体" w:eastAsia="宋体"/>
          <w:color w:val="000000"/>
          <w:sz w:val="22"/>
        </w:rPr>
        <w:t xml:space="preserve">• </w:t>
      </w:r>
      <w:r>
        <w:t>智</w:t>
      </w:r>
      <w:r>
        <w:t>能</w:t>
      </w:r>
      <w:r>
        <w:t>校</w:t>
      </w:r>
      <w:r>
        <w:t>验</w:t>
      </w:r>
      <w:r>
        <w:t>资</w:t>
      </w:r>
      <w:r>
        <w:t>质</w:t>
      </w:r>
      <w:r>
        <w:t>文</w:t>
      </w:r>
      <w:r>
        <w:t>件</w:t>
      </w:r>
      <w:r>
        <w:t>完</w:t>
      </w:r>
      <w:r>
        <w:t>整</w:t>
      </w:r>
      <w:r>
        <w:t>性</w:t>
      </w:r>
      <w:r>
        <w:t>，</w:t>
      </w:r>
      <w:r>
        <w:t>提</w:t>
      </w:r>
      <w:r>
        <w:t>示</w:t>
      </w:r>
      <w:r>
        <w:t>缺</w:t>
      </w:r>
      <w:r>
        <w:t>失</w:t>
      </w:r>
      <w:r>
        <w:t>项</w:t>
      </w:r>
    </w:p>
    <w:p>
      <w:pPr>
        <w:ind w:hanging="142" w:left="0"/>
      </w:pPr>
      <w:r>
        <w:rPr>
          <w:rFonts w:ascii="宋体" w:hAnsi="宋体" w:eastAsia="宋体"/>
          <w:color w:val="000000"/>
          <w:sz w:val="22"/>
        </w:rPr>
        <w:t xml:space="preserve">• </w:t>
      </w:r>
      <w:r>
        <w:t>自</w:t>
      </w:r>
      <w:r>
        <w:t>动</w:t>
      </w:r>
      <w:r>
        <w:t>识</w:t>
      </w:r>
      <w:r>
        <w:t>别</w:t>
      </w:r>
      <w:r>
        <w:t>证</w:t>
      </w:r>
      <w:r>
        <w:t>照</w:t>
      </w:r>
      <w:r>
        <w:t>有</w:t>
      </w:r>
      <w:r>
        <w:t>效</w:t>
      </w:r>
      <w:r>
        <w:t>期</w:t>
      </w:r>
      <w:r>
        <w:t>，</w:t>
      </w:r>
      <w:r>
        <w:t>过</w:t>
      </w:r>
      <w:r>
        <w:t>期</w:t>
      </w:r>
      <w:r>
        <w:t>提</w:t>
      </w:r>
      <w:r>
        <w:t>醒</w:t>
      </w:r>
    </w:p>
    <w:p>
      <w:pPr>
        <w:pStyle w:val="HorizontalRule"/>
        <w:pBdr>
          <w:top w:val="single" w:sz="8" w:color="CCCCCC"/>
        </w:pBdr>
        <w:spacing w:after="240"/>
      </w:pPr>
    </w:p>
    <w:p>
      <w:pPr>
        <w:pStyle w:val="Heading3"/>
      </w:pPr>
      <w:r>
        <w:t>2. 入驻审核进度</w:t>
      </w:r>
    </w:p>
    <w:p>
      <w:pPr/>
      <w:r/>
      <w:r>
        <w:rPr>
          <w:b/>
        </w:rPr>
        <w:t>路径</w:t>
      </w:r>
      <w:r>
        <w:t>：</w:t>
      </w:r>
      <w:r>
        <w:t>/</w:t>
      </w:r>
      <w:r>
        <w:t>c</w:t>
      </w:r>
      <w:r>
        <w:t>a</w:t>
      </w:r>
      <w:r>
        <w:t>p</w:t>
      </w:r>
      <w:r>
        <w:t>i</w:t>
      </w:r>
      <w:r>
        <w:t>t</w:t>
      </w:r>
      <w:r>
        <w:t>a</w:t>
      </w:r>
      <w:r>
        <w:t>l</w:t>
      </w:r>
      <w:r>
        <w:t>/</w:t>
      </w:r>
      <w:r>
        <w:t>o</w:t>
      </w:r>
      <w:r>
        <w:t>n</w:t>
      </w:r>
      <w:r>
        <w:t>b</w:t>
      </w:r>
      <w:r>
        <w:t>o</w:t>
      </w:r>
      <w:r>
        <w:t>a</w:t>
      </w:r>
      <w:r>
        <w:t>r</w:t>
      </w:r>
      <w:r>
        <w:t>d</w:t>
      </w:r>
      <w:r>
        <w:t>/</w:t>
      </w:r>
      <w:r>
        <w:t>p</w:t>
      </w:r>
      <w:r>
        <w:t>r</w:t>
      </w:r>
      <w:r>
        <w:t>o</w:t>
      </w:r>
      <w:r>
        <w:t>g</w:t>
      </w:r>
      <w:r>
        <w:t>r</w:t>
      </w:r>
      <w:r>
        <w:t>e</w:t>
      </w:r>
      <w:r>
        <w:t>s</w:t>
      </w:r>
      <w:r>
        <w:t>s</w:t>
      </w:r>
      <w:r>
        <w:t xml:space="preserve"> </w:t>
      </w:r>
      <w:r>
        <w:t>|</w:t>
      </w:r>
      <w:r>
        <w:t xml:space="preserve"> </w:t>
      </w:r>
      <w:r>
        <w:rPr>
          <w:b/>
        </w:rPr>
        <w:t>类型</w:t>
      </w:r>
      <w:r>
        <w:t>：</w:t>
      </w:r>
      <w:r>
        <w:t>状</w:t>
      </w:r>
      <w:r>
        <w:t>态</w:t>
      </w:r>
      <w:r>
        <w:t>追</w:t>
      </w:r>
      <w:r>
        <w:t>踪</w:t>
      </w:r>
      <w:r>
        <w:t>页</w:t>
      </w:r>
      <w:r>
        <w:t xml:space="preserve"> </w:t>
      </w:r>
      <w:r>
        <w:t>|</w:t>
      </w:r>
      <w:r>
        <w:t xml:space="preserve"> </w:t>
      </w:r>
      <w:r>
        <w:rPr>
          <w:b/>
        </w:rPr>
        <w:t>角色</w:t>
      </w:r>
      <w:r>
        <w:t>：</w:t>
      </w:r>
      <w:r>
        <w:t>资</w:t>
      </w:r>
      <w:r>
        <w:t>金</w:t>
      </w:r>
      <w:r>
        <w:t>方</w:t>
      </w:r>
      <w:r>
        <w:t>管</w:t>
      </w:r>
      <w:r>
        <w:t>理</w:t>
      </w:r>
      <w:r>
        <w:t>员</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当前位置：首页 &gt; 入驻进度                                                        │</w:t>
        <w:br/>
      </w:r>
      <w:r>
        <w:rPr>
          <w:rStyle w:val="CodeChar"/>
        </w:rPr>
        <w:t>├────────────────────────────────────────────────────────────────────────────────────┤</w:t>
        <w:br/>
      </w:r>
      <w:r>
        <w:rPr>
          <w:rStyle w:val="CodeChar"/>
        </w:rPr>
        <w:t>│                                                                                  │</w:t>
        <w:br/>
      </w:r>
      <w:r>
        <w:rPr>
          <w:rStyle w:val="CodeChar"/>
        </w:rPr>
        <w:t>│  ┌─ 审核状态总览 ─────────────────────────────────────────────────────────────┐  │</w:t>
        <w:br/>
      </w:r>
      <w:r>
        <w:rPr>
          <w:rStyle w:val="CodeChar"/>
        </w:rPr>
        <w:t>│  │                                                                              │  │</w:t>
        <w:br/>
      </w:r>
      <w:r>
        <w:rPr>
          <w:rStyle w:val="CodeChar"/>
        </w:rPr>
        <w:t>│  │  ┌─────────────┐  ┌─────────────┐  ┌─────────────┐  ┌─────────────┐       │  │</w:t>
        <w:br/>
      </w:r>
      <w:r>
        <w:rPr>
          <w:rStyle w:val="CodeChar"/>
        </w:rPr>
        <w:t>│  │  │   ●●●○○     │  │  待补充材料  │  │  预计完成  │  │  审核通过   │       │  │</w:t>
        <w:br/>
      </w:r>
      <w:r>
        <w:rPr>
          <w:rStyle w:val="CodeChar"/>
        </w:rPr>
        <w:t>│  │  │  3/5 步骤  │  │     2项     │  │  6月25日前  │  │   去签约    │       │  │</w:t>
        <w:br/>
      </w:r>
      <w:r>
        <w:rPr>
          <w:rStyle w:val="CodeChar"/>
        </w:rPr>
        <w:t>│  │  └─────────────┘  └─────────────┘  └─────────────┘  └─────────────┘       │  │</w:t>
        <w:br/>
      </w:r>
      <w:r>
        <w:rPr>
          <w:rStyle w:val="CodeChar"/>
        </w:rPr>
        <w:t>│  │                                                                              │  │</w:t>
        <w:br/>
      </w:r>
      <w:r>
        <w:rPr>
          <w:rStyle w:val="CodeChar"/>
        </w:rPr>
        <w:t>│  └──────────────────────────────────────────────────────────────────────────────┘  │</w:t>
        <w:br/>
      </w:r>
      <w:r>
        <w:rPr>
          <w:rStyle w:val="CodeChar"/>
        </w:rPr>
        <w:t>│                                                                                  │</w:t>
        <w:br/>
      </w:r>
      <w:r>
        <w:rPr>
          <w:rStyle w:val="CodeChar"/>
        </w:rPr>
        <w:t>│  ┌─ 审核进度时间轴 ───────────────────────────────────────────────────────────┐  │</w:t>
        <w:br/>
      </w:r>
      <w:r>
        <w:rPr>
          <w:rStyle w:val="CodeChar"/>
        </w:rPr>
        <w:t>│  │                                                                              │  │</w:t>
        <w:br/>
      </w:r>
      <w:r>
        <w:rPr>
          <w:rStyle w:val="CodeChar"/>
        </w:rPr>
        <w:t>│  │  ●────────────────●─────────────────●─────────────────○─────────────────○  │  │</w:t>
        <w:br/>
      </w:r>
      <w:r>
        <w:rPr>
          <w:rStyle w:val="CodeChar"/>
        </w:rPr>
        <w:t>│  │  │                │                 │                 │                 │   │  │</w:t>
        <w:br/>
      </w:r>
      <w:r>
        <w:rPr>
          <w:rStyle w:val="CodeChar"/>
        </w:rPr>
        <w:t>│  │  提交申请      初审中           补充材料           复审中           审核通过  │  │</w:t>
        <w:br/>
      </w:r>
      <w:r>
        <w:rPr>
          <w:rStyle w:val="CodeChar"/>
        </w:rPr>
        <w:t>│  │  06-18 10:00  06-18 14:30    06-20 09:15       -                -        │  │</w:t>
        <w:br/>
      </w:r>
      <w:r>
        <w:rPr>
          <w:rStyle w:val="CodeChar"/>
        </w:rPr>
        <w:t>│  │               └─ 平台初审中，预计06-20前完成 ─┘                             │  │</w:t>
        <w:br/>
      </w:r>
      <w:r>
        <w:rPr>
          <w:rStyle w:val="CodeChar"/>
        </w:rPr>
        <w:t>│  │                                                                              │  │</w:t>
        <w:br/>
      </w:r>
      <w:r>
        <w:rPr>
          <w:rStyle w:val="CodeChar"/>
        </w:rPr>
        <w:t>│  └──────────────────────────────────────────────────────────────────────────────┘  │</w:t>
        <w:br/>
      </w:r>
      <w:r>
        <w:rPr>
          <w:rStyle w:val="CodeChar"/>
        </w:rPr>
        <w:t>│                                                                                  │</w:t>
        <w:br/>
      </w:r>
      <w:r>
        <w:rPr>
          <w:rStyle w:val="CodeChar"/>
        </w:rPr>
        <w:t>│  ┌─ 待补充材料 ───────────────────────────────────────────────────────────────┐  │</w:t>
        <w:br/>
      </w:r>
      <w:r>
        <w:rPr>
          <w:rStyle w:val="CodeChar"/>
        </w:rPr>
        <w:t>│  │  ⚠ 以下材料需要补充，请尽快上传以加快审核进度                                │  │</w:t>
        <w:br/>
      </w:r>
      <w:r>
        <w:rPr>
          <w:rStyle w:val="CodeChar"/>
        </w:rPr>
        <w:t>│  │                                                                              │  │</w:t>
        <w:br/>
      </w:r>
      <w:r>
        <w:rPr>
          <w:rStyle w:val="CodeChar"/>
        </w:rPr>
        <w:t>│  │  ┌────────────────────────────────────────────────────────────────────┐     │  │</w:t>
        <w:br/>
      </w:r>
      <w:r>
        <w:rPr>
          <w:rStyle w:val="CodeChar"/>
        </w:rPr>
        <w:t>│  │  │ 序号 │ 材料名称           │ 状态     │ 操作        │ 截止日期    │     │  │</w:t>
        <w:br/>
      </w:r>
      <w:r>
        <w:rPr>
          <w:rStyle w:val="CodeChar"/>
        </w:rPr>
        <w:t>│  │  ├──────┼────────────────────┼──────────┼─────────────┼─────────────┤     │  │</w:t>
        <w:br/>
      </w:r>
      <w:r>
        <w:rPr>
          <w:rStyle w:val="CodeChar"/>
        </w:rPr>
        <w:t>│  │  │  1   │ 金融许可证副本     │ 待上传   │ [上传]      │ 06-22      │     │  │</w:t>
        <w:br/>
      </w:r>
      <w:r>
        <w:rPr>
          <w:rStyle w:val="CodeChar"/>
        </w:rPr>
        <w:t>│  │  │  2   │ 最新年度审计报告   │ 待上传   │ [上传]      │ 06-22      │     │  │</w:t>
        <w:br/>
      </w:r>
      <w:r>
        <w:rPr>
          <w:rStyle w:val="CodeChar"/>
        </w:rPr>
        <w:t>│  │  └────────────────────────────────────────────────────────────────────┘     │  │</w:t>
        <w:br/>
      </w:r>
      <w:r>
        <w:rPr>
          <w:rStyle w:val="CodeChar"/>
        </w:rPr>
        <w:t>│  │                                                                              │  │</w:t>
        <w:br/>
      </w:r>
      <w:r>
        <w:rPr>
          <w:rStyle w:val="CodeChar"/>
        </w:rPr>
        <w:t>│  │  补充说明：                                                                  │  │</w:t>
        <w:br/>
      </w:r>
      <w:r>
        <w:rPr>
          <w:rStyle w:val="CodeChar"/>
        </w:rPr>
        <w:t>│  │  请上传清晰的PDF或高清图片，确保所有印章和签名清晰可见。                      │  │</w:t>
        <w:br/>
      </w:r>
      <w:r>
        <w:rPr>
          <w:rStyle w:val="CodeChar"/>
        </w:rPr>
        <w:t>│  │                                                                              │  │</w:t>
        <w:br/>
      </w:r>
      <w:r>
        <w:rPr>
          <w:rStyle w:val="CodeChar"/>
        </w:rPr>
        <w:t>│  └──────────────────────────────────────────────────────────────────────────────┘  │</w:t>
        <w:br/>
      </w:r>
      <w:r>
        <w:rPr>
          <w:rStyle w:val="CodeChar"/>
        </w:rPr>
        <w:t>│                                                                                  │</w:t>
        <w:br/>
      </w:r>
      <w:r>
        <w:rPr>
          <w:rStyle w:val="CodeChar"/>
        </w:rPr>
        <w:t>│  ┌─ 审核详情记录 ─────────────────────────────────────────────────────────────┐  │</w:t>
        <w:br/>
      </w:r>
      <w:r>
        <w:rPr>
          <w:rStyle w:val="CodeChar"/>
        </w:rPr>
        <w:t>│  │                                                                              │  │</w:t>
        <w:br/>
      </w:r>
      <w:r>
        <w:rPr>
          <w:rStyle w:val="CodeChar"/>
        </w:rPr>
        <w:t>│  │  ✓ 机构基本信息      通过    06-18 14:30   审核人：李经理                    │  │</w:t>
        <w:br/>
      </w:r>
      <w:r>
        <w:rPr>
          <w:rStyle w:val="CodeChar"/>
        </w:rPr>
        <w:t>│  │  ✓ 营业执照          通过    06-18 14:30   信息真实有效                        │  │</w:t>
        <w:br/>
      </w:r>
      <w:r>
        <w:rPr>
          <w:rStyle w:val="CodeChar"/>
        </w:rPr>
        <w:t>│  │  ✓ 经营许可          通过    06-18 15:00   资质齐全，符合要求                  │  │</w:t>
        <w:br/>
      </w:r>
      <w:r>
        <w:rPr>
          <w:rStyle w:val="CodeChar"/>
        </w:rPr>
        <w:t>│  │  ○ 金融许可证        待补充  06-19 10:00   材料缺失，请重新上传               │  │</w:t>
        <w:br/>
      </w:r>
      <w:r>
        <w:rPr>
          <w:rStyle w:val="CodeChar"/>
        </w:rPr>
        <w:t>│  │  ○ 审计报告          待补充  06-19 10:00   请上传2024年度完整审计报告          │  │</w:t>
        <w:br/>
      </w:r>
      <w:r>
        <w:rPr>
          <w:rStyle w:val="CodeChar"/>
        </w:rPr>
        <w:t>│  │                                                                              │  │</w:t>
        <w:br/>
      </w:r>
      <w:r>
        <w:rPr>
          <w:rStyle w:val="CodeChar"/>
        </w:rPr>
        <w:t>│  └──────────────────────────────────────────────────────────────────────────────┘  │</w:t>
        <w:br/>
      </w:r>
      <w:r>
        <w:rPr>
          <w:rStyle w:val="CodeChar"/>
        </w:rPr>
        <w:t>│                                                                                  │</w:t>
        <w:br/>
      </w:r>
      <w:r>
        <w:rPr>
          <w:rStyle w:val="CodeChar"/>
        </w:rPr>
        <w:t>│                                        [联系审核专员]  [致电客服]  [下载审核报告]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审</w:t>
      </w:r>
      <w:r>
        <w:t>核</w:t>
      </w:r>
      <w:r>
        <w:t>进</w:t>
      </w:r>
      <w:r>
        <w:t>度</w:t>
      </w:r>
      <w:r>
        <w:t>实</w:t>
      </w:r>
      <w:r>
        <w:t>时</w:t>
      </w:r>
      <w:r>
        <w:t>更</w:t>
      </w:r>
      <w:r>
        <w:t>新</w:t>
      </w:r>
      <w:r>
        <w:t>，</w:t>
      </w:r>
      <w:r>
        <w:t>支</w:t>
      </w:r>
      <w:r>
        <w:t>持</w:t>
      </w:r>
      <w:r>
        <w:t>刷</w:t>
      </w:r>
      <w:r>
        <w:t>新</w:t>
      </w:r>
      <w:r>
        <w:t>查</w:t>
      </w:r>
      <w:r>
        <w:t>看</w:t>
      </w:r>
      <w:r>
        <w:t>最</w:t>
      </w:r>
      <w:r>
        <w:t>新</w:t>
      </w:r>
      <w:r>
        <w:t>状</w:t>
      </w:r>
      <w:r>
        <w:t>态</w:t>
      </w:r>
    </w:p>
    <w:p>
      <w:pPr>
        <w:ind w:hanging="142" w:left="0"/>
      </w:pPr>
      <w:r>
        <w:rPr>
          <w:rFonts w:ascii="宋体" w:hAnsi="宋体" w:eastAsia="宋体"/>
          <w:color w:val="000000"/>
          <w:sz w:val="22"/>
        </w:rPr>
        <w:t xml:space="preserve">2. </w:t>
      </w:r>
      <w:r>
        <w:t>待</w:t>
      </w:r>
      <w:r>
        <w:t>补</w:t>
      </w:r>
      <w:r>
        <w:t>充</w:t>
      </w:r>
      <w:r>
        <w:t>材</w:t>
      </w:r>
      <w:r>
        <w:t>料</w:t>
      </w:r>
      <w:r>
        <w:t>可</w:t>
      </w:r>
      <w:r>
        <w:t>一</w:t>
      </w:r>
      <w:r>
        <w:t>键</w:t>
      </w:r>
      <w:r>
        <w:t>定</w:t>
      </w:r>
      <w:r>
        <w:t>位</w:t>
      </w:r>
      <w:r>
        <w:t>上</w:t>
      </w:r>
      <w:r>
        <w:t>传</w:t>
      </w:r>
      <w:r>
        <w:t>，</w:t>
      </w:r>
      <w:r>
        <w:t>支</w:t>
      </w:r>
      <w:r>
        <w:t>持</w:t>
      </w:r>
      <w:r>
        <w:t>批</w:t>
      </w:r>
      <w:r>
        <w:t>量</w:t>
      </w:r>
      <w:r>
        <w:t>上</w:t>
      </w:r>
      <w:r>
        <w:t>传</w:t>
      </w:r>
    </w:p>
    <w:p>
      <w:pPr>
        <w:ind w:hanging="142" w:left="0"/>
      </w:pPr>
      <w:r>
        <w:rPr>
          <w:rFonts w:ascii="宋体" w:hAnsi="宋体" w:eastAsia="宋体"/>
          <w:color w:val="000000"/>
          <w:sz w:val="22"/>
        </w:rPr>
        <w:t xml:space="preserve">3. </w:t>
      </w:r>
      <w:r>
        <w:t>截</w:t>
      </w:r>
      <w:r>
        <w:t>止</w:t>
      </w:r>
      <w:r>
        <w:t>日</w:t>
      </w:r>
      <w:r>
        <w:t>期</w:t>
      </w:r>
      <w:r>
        <w:t>临</w:t>
      </w:r>
      <w:r>
        <w:t>近</w:t>
      </w:r>
      <w:r>
        <w:t>自</w:t>
      </w:r>
      <w:r>
        <w:t>动</w:t>
      </w:r>
      <w:r>
        <w:t>变</w:t>
      </w:r>
      <w:r>
        <w:t>色</w:t>
      </w:r>
      <w:r>
        <w:t>提</w:t>
      </w:r>
      <w:r>
        <w:t>醒</w:t>
      </w:r>
      <w:r>
        <w:t>（</w:t>
      </w:r>
      <w:r>
        <w:t>黄</w:t>
      </w:r>
      <w:r>
        <w:t>色</w:t>
      </w:r>
      <w:r>
        <w:t>&lt;</w:t>
      </w:r>
      <w:r>
        <w:t>3</w:t>
      </w:r>
      <w:r>
        <w:t>天</w:t>
      </w:r>
      <w:r>
        <w:t>，</w:t>
      </w:r>
      <w:r>
        <w:t>红</w:t>
      </w:r>
      <w:r>
        <w:t>色</w:t>
      </w:r>
      <w:r>
        <w:t>&lt;</w:t>
      </w:r>
      <w:r>
        <w:t>1</w:t>
      </w:r>
      <w:r>
        <w:t>天</w:t>
      </w:r>
      <w:r>
        <w:t>）</w:t>
      </w:r>
    </w:p>
    <w:p>
      <w:pPr>
        <w:ind w:hanging="142" w:left="0"/>
      </w:pPr>
      <w:r>
        <w:rPr>
          <w:rFonts w:ascii="宋体" w:hAnsi="宋体" w:eastAsia="宋体"/>
          <w:color w:val="000000"/>
          <w:sz w:val="22"/>
        </w:rPr>
        <w:t xml:space="preserve">4. </w:t>
      </w:r>
      <w:r>
        <w:t>支</w:t>
      </w:r>
      <w:r>
        <w:t>持</w:t>
      </w:r>
      <w:r>
        <w:t>消</w:t>
      </w:r>
      <w:r>
        <w:t>息</w:t>
      </w:r>
      <w:r>
        <w:t>推</w:t>
      </w:r>
      <w:r>
        <w:t>送</w:t>
      </w:r>
      <w:r>
        <w:t>（</w:t>
      </w:r>
      <w:r>
        <w:t>短</w:t>
      </w:r>
      <w:r>
        <w:t>信</w:t>
      </w:r>
      <w:r>
        <w:t>/</w:t>
      </w:r>
      <w:r>
        <w:t>邮</w:t>
      </w:r>
      <w:r>
        <w:t>件</w:t>
      </w:r>
      <w:r>
        <w:t>）</w:t>
      </w:r>
      <w:r>
        <w:t>通</w:t>
      </w:r>
      <w:r>
        <w:t>知</w:t>
      </w:r>
      <w:r>
        <w:t>审</w:t>
      </w:r>
      <w:r>
        <w:t>核</w:t>
      </w:r>
      <w:r>
        <w:t>进</w:t>
      </w:r>
      <w:r>
        <w:t>度</w:t>
      </w:r>
      <w:r>
        <w:t>变</w:t>
      </w:r>
      <w:r>
        <w:t>化</w:t>
      </w:r>
    </w:p>
    <w:p>
      <w:pPr>
        <w:ind w:hanging="142" w:left="0"/>
      </w:pPr>
      <w:r>
        <w:rPr>
          <w:rFonts w:ascii="宋体" w:hAnsi="宋体" w:eastAsia="宋体"/>
          <w:color w:val="000000"/>
          <w:sz w:val="22"/>
        </w:rPr>
        <w:t xml:space="preserve">5. </w:t>
      </w:r>
      <w:r>
        <w:t>审</w:t>
      </w:r>
      <w:r>
        <w:t>核</w:t>
      </w:r>
      <w:r>
        <w:t>通</w:t>
      </w:r>
      <w:r>
        <w:t>过</w:t>
      </w:r>
      <w:r>
        <w:t>后</w:t>
      </w:r>
      <w:r>
        <w:t>引</w:t>
      </w:r>
      <w:r>
        <w:t>导</w:t>
      </w:r>
      <w:r>
        <w:t>完</w:t>
      </w:r>
      <w:r>
        <w:t>成</w:t>
      </w:r>
      <w:r>
        <w:t>协</w:t>
      </w:r>
      <w:r>
        <w:t>议</w:t>
      </w:r>
      <w:r>
        <w:t>签</w:t>
      </w:r>
      <w:r>
        <w:t>署</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o</w:t>
            </w:r>
            <w:r>
              <w:t>v</w:t>
            </w:r>
            <w:r>
              <w:t>e</w:t>
            </w:r>
            <w:r>
              <w:t>r</w:t>
            </w:r>
            <w:r>
              <w:t>a</w:t>
            </w:r>
            <w:r>
              <w:t>l</w:t>
            </w:r>
            <w:r>
              <w:t>l</w:t>
            </w:r>
            <w:r>
              <w:t>S</w:t>
            </w:r>
            <w:r>
              <w:t>t</w:t>
            </w:r>
            <w:r>
              <w:t>a</w:t>
            </w:r>
            <w:r>
              <w:t>t</w:t>
            </w:r>
            <w:r>
              <w:t>u</w:t>
            </w:r>
            <w:r>
              <w:t>s</w:t>
            </w:r>
          </w:p>
        </w:tc>
        <w:tc>
          <w:tcPr>
            <w:tcW w:type="dxa" w:w="2078"/>
          </w:tcPr>
          <w:p>
            <w:pPr>
              <w:jc w:val="left"/>
            </w:pPr>
            <w:r>
              <w:t>e</w:t>
            </w:r>
            <w:r>
              <w:t>n</w:t>
            </w:r>
            <w:r>
              <w:t>u</w:t>
            </w:r>
            <w:r>
              <w:t>m</w:t>
            </w:r>
          </w:p>
        </w:tc>
        <w:tc>
          <w:tcPr>
            <w:tcW w:type="dxa" w:w="2078"/>
          </w:tcPr>
          <w:p>
            <w:pPr>
              <w:jc w:val="left"/>
            </w:pPr>
            <w:r>
              <w:t>只</w:t>
            </w:r>
            <w:r>
              <w:t>读</w:t>
            </w:r>
          </w:p>
        </w:tc>
        <w:tc>
          <w:tcPr>
            <w:tcW w:type="dxa" w:w="2078"/>
          </w:tcPr>
          <w:p>
            <w:pPr>
              <w:jc w:val="left"/>
            </w:pPr>
            <w:r>
              <w:t>整</w:t>
            </w:r>
            <w:r>
              <w:t>体</w:t>
            </w:r>
            <w:r>
              <w:t>状</w:t>
            </w:r>
            <w:r>
              <w:t>态</w:t>
            </w:r>
            <w:r>
              <w:t>：</w:t>
            </w:r>
            <w:r>
              <w:t>待</w:t>
            </w:r>
            <w:r>
              <w:t>补</w:t>
            </w:r>
            <w:r>
              <w:t>充</w:t>
            </w:r>
            <w:r>
              <w:t>/</w:t>
            </w:r>
            <w:r>
              <w:t>审</w:t>
            </w:r>
            <w:r>
              <w:t>核</w:t>
            </w:r>
            <w:r>
              <w:t>中</w:t>
            </w:r>
            <w:r>
              <w:t>/</w:t>
            </w:r>
            <w:r>
              <w:t>已</w:t>
            </w:r>
            <w:r>
              <w:t>通</w:t>
            </w:r>
            <w:r>
              <w:t>过</w:t>
            </w:r>
            <w:r>
              <w:t>/</w:t>
            </w:r>
            <w:r>
              <w:t>已</w:t>
            </w:r>
            <w:r>
              <w:t>拒</w:t>
            </w:r>
            <w:r>
              <w:t>绝</w:t>
            </w:r>
          </w:p>
        </w:tc>
      </w:tr>
      <w:tr>
        <w:tc>
          <w:tcPr>
            <w:tcW w:type="dxa" w:w="2078"/>
          </w:tcPr>
          <w:p>
            <w:pPr>
              <w:jc w:val="left"/>
            </w:pPr>
            <w:r>
              <w:t>c</w:t>
            </w:r>
            <w:r>
              <w:t>u</w:t>
            </w:r>
            <w:r>
              <w:t>r</w:t>
            </w:r>
            <w:r>
              <w:t>r</w:t>
            </w:r>
            <w:r>
              <w:t>e</w:t>
            </w:r>
            <w:r>
              <w:t>n</w:t>
            </w:r>
            <w:r>
              <w:t>t</w:t>
            </w:r>
            <w:r>
              <w:t>S</w:t>
            </w:r>
            <w:r>
              <w:t>t</w:t>
            </w:r>
            <w:r>
              <w:t>e</w:t>
            </w:r>
            <w:r>
              <w:t>p</w:t>
            </w:r>
          </w:p>
        </w:tc>
        <w:tc>
          <w:tcPr>
            <w:tcW w:type="dxa" w:w="2078"/>
          </w:tcPr>
          <w:p>
            <w:pPr>
              <w:jc w:val="left"/>
            </w:pPr>
            <w:r>
              <w:t>I</w:t>
            </w:r>
            <w:r>
              <w:t>n</w:t>
            </w:r>
            <w:r>
              <w:t>t</w:t>
            </w:r>
            <w:r>
              <w:t>e</w:t>
            </w:r>
            <w:r>
              <w:t>g</w:t>
            </w:r>
            <w:r>
              <w:t>e</w:t>
            </w:r>
            <w:r>
              <w:t>r</w:t>
            </w:r>
          </w:p>
        </w:tc>
        <w:tc>
          <w:tcPr>
            <w:tcW w:type="dxa" w:w="2078"/>
          </w:tcPr>
          <w:p>
            <w:pPr>
              <w:jc w:val="left"/>
            </w:pPr>
            <w:r>
              <w:t>只</w:t>
            </w:r>
            <w:r>
              <w:t>读</w:t>
            </w:r>
          </w:p>
        </w:tc>
        <w:tc>
          <w:tcPr>
            <w:tcW w:type="dxa" w:w="2078"/>
          </w:tcPr>
          <w:p>
            <w:pPr>
              <w:jc w:val="left"/>
            </w:pPr>
            <w:r>
              <w:t>当</w:t>
            </w:r>
            <w:r>
              <w:t>前</w:t>
            </w:r>
            <w:r>
              <w:t>步</w:t>
            </w:r>
            <w:r>
              <w:t>骤</w:t>
            </w:r>
            <w:r>
              <w:t>（</w:t>
            </w:r>
            <w:r>
              <w:t>1</w:t>
            </w:r>
            <w:r>
              <w:t>-</w:t>
            </w:r>
            <w:r>
              <w:t>5</w:t>
            </w:r>
            <w:r>
              <w:t>）</w:t>
            </w:r>
          </w:p>
        </w:tc>
      </w:tr>
      <w:tr>
        <w:tc>
          <w:tcPr>
            <w:tcW w:type="dxa" w:w="2078"/>
          </w:tcPr>
          <w:p>
            <w:pPr>
              <w:jc w:val="left"/>
            </w:pPr>
            <w:r>
              <w:t>m</w:t>
            </w:r>
            <w:r>
              <w:t>i</w:t>
            </w:r>
            <w:r>
              <w:t>s</w:t>
            </w:r>
            <w:r>
              <w:t>s</w:t>
            </w:r>
            <w:r>
              <w:t>i</w:t>
            </w:r>
            <w:r>
              <w:t>n</w:t>
            </w:r>
            <w:r>
              <w:t>g</w:t>
            </w:r>
            <w:r>
              <w:t>M</w:t>
            </w:r>
            <w:r>
              <w:t>a</w:t>
            </w:r>
            <w:r>
              <w:t>t</w:t>
            </w:r>
            <w:r>
              <w:t>e</w:t>
            </w:r>
            <w:r>
              <w:t>r</w:t>
            </w:r>
            <w:r>
              <w:t>i</w:t>
            </w:r>
            <w:r>
              <w:t>a</w:t>
            </w:r>
            <w:r>
              <w:t>l</w:t>
            </w:r>
            <w:r>
              <w:t>s</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待</w:t>
            </w:r>
            <w:r>
              <w:t>补</w:t>
            </w:r>
            <w:r>
              <w:t>充</w:t>
            </w:r>
            <w:r>
              <w:t>材</w:t>
            </w:r>
            <w:r>
              <w:t>料</w:t>
            </w:r>
            <w:r>
              <w:t>列</w:t>
            </w:r>
            <w:r>
              <w:t>表</w:t>
            </w:r>
          </w:p>
        </w:tc>
      </w:tr>
      <w:tr>
        <w:tc>
          <w:tcPr>
            <w:tcW w:type="dxa" w:w="2078"/>
          </w:tcPr>
          <w:p>
            <w:pPr>
              <w:jc w:val="left"/>
            </w:pPr>
            <w:r>
              <w:t>a</w:t>
            </w:r>
            <w:r>
              <w:t>u</w:t>
            </w:r>
            <w:r>
              <w:t>d</w:t>
            </w:r>
            <w:r>
              <w:t>i</w:t>
            </w:r>
            <w:r>
              <w:t>t</w:t>
            </w:r>
            <w:r>
              <w:t>T</w:t>
            </w:r>
            <w:r>
              <w:t>i</w:t>
            </w:r>
            <w:r>
              <w:t>m</w:t>
            </w:r>
            <w:r>
              <w:t>e</w:t>
            </w:r>
            <w:r>
              <w:t>l</w:t>
            </w:r>
            <w:r>
              <w:t>i</w:t>
            </w:r>
            <w:r>
              <w:t>n</w:t>
            </w:r>
            <w:r>
              <w:t>e</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审</w:t>
            </w:r>
            <w:r>
              <w:t>核</w:t>
            </w:r>
            <w:r>
              <w:t>时</w:t>
            </w:r>
            <w:r>
              <w:t>间</w:t>
            </w:r>
            <w:r>
              <w:t>轴</w:t>
            </w:r>
          </w:p>
        </w:tc>
      </w:tr>
      <w:tr>
        <w:tc>
          <w:tcPr>
            <w:tcW w:type="dxa" w:w="2078"/>
          </w:tcPr>
          <w:p>
            <w:pPr>
              <w:jc w:val="left"/>
            </w:pPr>
            <w:r>
              <w:t>a</w:t>
            </w:r>
            <w:r>
              <w:t>u</w:t>
            </w:r>
            <w:r>
              <w:t>d</w:t>
            </w:r>
            <w:r>
              <w:t>i</w:t>
            </w:r>
            <w:r>
              <w:t>t</w:t>
            </w:r>
            <w:r>
              <w:t>R</w:t>
            </w:r>
            <w:r>
              <w:t>e</w:t>
            </w:r>
            <w:r>
              <w:t>c</w:t>
            </w:r>
            <w:r>
              <w:t>o</w:t>
            </w:r>
            <w:r>
              <w:t>r</w:t>
            </w:r>
            <w:r>
              <w:t>d</w:t>
            </w:r>
            <w:r>
              <w:t>s</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审</w:t>
            </w:r>
            <w:r>
              <w:t>核</w:t>
            </w:r>
            <w:r>
              <w:t>详</w:t>
            </w:r>
            <w:r>
              <w:t>情</w:t>
            </w:r>
            <w:r>
              <w:t>记</w:t>
            </w:r>
            <w:r>
              <w:t>录</w:t>
            </w:r>
          </w:p>
        </w:tc>
      </w:tr>
      <w:tr>
        <w:tc>
          <w:tcPr>
            <w:tcW w:type="dxa" w:w="2078"/>
          </w:tcPr>
          <w:p>
            <w:pPr>
              <w:jc w:val="left"/>
            </w:pPr>
            <w:r>
              <w:t>e</w:t>
            </w:r>
            <w:r>
              <w:t>s</w:t>
            </w:r>
            <w:r>
              <w:t>t</w:t>
            </w:r>
            <w:r>
              <w:t>i</w:t>
            </w:r>
            <w:r>
              <w:t>m</w:t>
            </w:r>
            <w:r>
              <w:t>a</w:t>
            </w:r>
            <w:r>
              <w:t>t</w:t>
            </w:r>
            <w:r>
              <w:t>e</w:t>
            </w:r>
            <w:r>
              <w:t>d</w:t>
            </w:r>
            <w:r>
              <w:t>C</w:t>
            </w:r>
            <w:r>
              <w:t>o</w:t>
            </w:r>
            <w:r>
              <w:t>m</w:t>
            </w:r>
            <w:r>
              <w:t>p</w:t>
            </w:r>
            <w:r>
              <w:t>l</w:t>
            </w:r>
            <w:r>
              <w:t>e</w:t>
            </w:r>
            <w:r>
              <w:t>t</w:t>
            </w:r>
            <w:r>
              <w:t>i</w:t>
            </w:r>
            <w:r>
              <w:t>o</w:t>
            </w:r>
            <w:r>
              <w:t>n</w:t>
            </w:r>
            <w:r>
              <w:t>D</w:t>
            </w:r>
            <w:r>
              <w:t>a</w:t>
            </w:r>
            <w:r>
              <w:t>t</w:t>
            </w:r>
            <w:r>
              <w:t>e</w:t>
            </w:r>
          </w:p>
        </w:tc>
        <w:tc>
          <w:tcPr>
            <w:tcW w:type="dxa" w:w="2078"/>
          </w:tcPr>
          <w:p>
            <w:pPr>
              <w:jc w:val="left"/>
            </w:pPr>
            <w:r>
              <w:t>D</w:t>
            </w:r>
            <w:r>
              <w:t>a</w:t>
            </w:r>
            <w:r>
              <w:t>t</w:t>
            </w:r>
            <w:r>
              <w:t>e</w:t>
            </w:r>
          </w:p>
        </w:tc>
        <w:tc>
          <w:tcPr>
            <w:tcW w:type="dxa" w:w="2078"/>
          </w:tcPr>
          <w:p>
            <w:pPr>
              <w:jc w:val="left"/>
            </w:pPr>
            <w:r>
              <w:t>只</w:t>
            </w:r>
            <w:r>
              <w:t>读</w:t>
            </w:r>
          </w:p>
        </w:tc>
        <w:tc>
          <w:tcPr>
            <w:tcW w:type="dxa" w:w="2078"/>
          </w:tcPr>
          <w:p>
            <w:pPr>
              <w:jc w:val="left"/>
            </w:pPr>
            <w:r>
              <w:t>预</w:t>
            </w:r>
            <w:r>
              <w:t>计</w:t>
            </w:r>
            <w:r>
              <w:t>完</w:t>
            </w:r>
            <w:r>
              <w:t>成</w:t>
            </w:r>
            <w:r>
              <w:t>日</w:t>
            </w:r>
            <w:r>
              <w:t>期</w:t>
            </w:r>
          </w:p>
        </w:tc>
      </w:tr>
    </w:tbl>
    <w:p/>
    <w:p>
      <w:pPr/>
      <w:r/>
      <w:r>
        <w:rPr>
          <w:b/>
        </w:rPr>
        <w:t>AI增强说明</w:t>
      </w:r>
      <w:r>
        <w:t>：</w:t>
      </w:r>
    </w:p>
    <w:p>
      <w:pPr>
        <w:ind w:hanging="142" w:left="0"/>
      </w:pPr>
      <w:r>
        <w:rPr>
          <w:rFonts w:ascii="宋体" w:hAnsi="宋体" w:eastAsia="宋体"/>
          <w:color w:val="000000"/>
          <w:sz w:val="22"/>
        </w:rPr>
        <w:t xml:space="preserve">• </w:t>
      </w:r>
      <w:r>
        <w:t>A</w:t>
      </w:r>
      <w:r>
        <w:t>I</w:t>
      </w:r>
      <w:r>
        <w:t>预</w:t>
      </w:r>
      <w:r>
        <w:t>测</w:t>
      </w:r>
      <w:r>
        <w:t>审</w:t>
      </w:r>
      <w:r>
        <w:t>核</w:t>
      </w:r>
      <w:r>
        <w:t>完</w:t>
      </w:r>
      <w:r>
        <w:t>成</w:t>
      </w:r>
      <w:r>
        <w:t>时</w:t>
      </w:r>
      <w:r>
        <w:t>间</w:t>
      </w:r>
      <w:r>
        <w:t>，</w:t>
      </w:r>
      <w:r>
        <w:t>基</w:t>
      </w:r>
      <w:r>
        <w:t>于</w:t>
      </w:r>
      <w:r>
        <w:t>当</w:t>
      </w:r>
      <w:r>
        <w:t>前</w:t>
      </w:r>
      <w:r>
        <w:t>排</w:t>
      </w:r>
      <w:r>
        <w:t>队</w:t>
      </w:r>
      <w:r>
        <w:t>情</w:t>
      </w:r>
      <w:r>
        <w:t>况</w:t>
      </w:r>
      <w:r>
        <w:t>和</w:t>
      </w:r>
      <w:r>
        <w:t>历</w:t>
      </w:r>
      <w:r>
        <w:t>史</w:t>
      </w:r>
      <w:r>
        <w:t>平</w:t>
      </w:r>
      <w:r>
        <w:t>均</w:t>
      </w:r>
      <w:r>
        <w:t>审</w:t>
      </w:r>
      <w:r>
        <w:t>核</w:t>
      </w:r>
      <w:r>
        <w:t>时</w:t>
      </w:r>
      <w:r>
        <w:t>长</w:t>
      </w:r>
    </w:p>
    <w:p>
      <w:pPr>
        <w:ind w:hanging="142" w:left="0"/>
      </w:pPr>
      <w:r>
        <w:rPr>
          <w:rFonts w:ascii="宋体" w:hAnsi="宋体" w:eastAsia="宋体"/>
          <w:color w:val="000000"/>
          <w:sz w:val="22"/>
        </w:rPr>
        <w:t xml:space="preserve">• </w:t>
      </w:r>
      <w:r>
        <w:t>智</w:t>
      </w:r>
      <w:r>
        <w:t>能</w:t>
      </w:r>
      <w:r>
        <w:t>分</w:t>
      </w:r>
      <w:r>
        <w:t>析</w:t>
      </w:r>
      <w:r>
        <w:t>待</w:t>
      </w:r>
      <w:r>
        <w:t>补</w:t>
      </w:r>
      <w:r>
        <w:t>充</w:t>
      </w:r>
      <w:r>
        <w:t>材</w:t>
      </w:r>
      <w:r>
        <w:t>料</w:t>
      </w:r>
      <w:r>
        <w:t>，</w:t>
      </w:r>
      <w:r>
        <w:t>提</w:t>
      </w:r>
      <w:r>
        <w:t>示</w:t>
      </w:r>
      <w:r>
        <w:t>完</w:t>
      </w:r>
      <w:r>
        <w:t>整</w:t>
      </w:r>
      <w:r>
        <w:t>上</w:t>
      </w:r>
      <w:r>
        <w:t>传</w:t>
      </w:r>
      <w:r>
        <w:t>建</w:t>
      </w:r>
      <w:r>
        <w:t>议</w:t>
      </w:r>
    </w:p>
    <w:p>
      <w:pPr>
        <w:ind w:hanging="142" w:left="0"/>
      </w:pPr>
      <w:r>
        <w:rPr>
          <w:rFonts w:ascii="宋体" w:hAnsi="宋体" w:eastAsia="宋体"/>
          <w:color w:val="000000"/>
          <w:sz w:val="22"/>
        </w:rPr>
        <w:t xml:space="preserve">• </w:t>
      </w:r>
      <w:r>
        <w:t>自</w:t>
      </w:r>
      <w:r>
        <w:t>动</w:t>
      </w:r>
      <w:r>
        <w:t>比</w:t>
      </w:r>
      <w:r>
        <w:t>对</w:t>
      </w:r>
      <w:r>
        <w:t>机</w:t>
      </w:r>
      <w:r>
        <w:t>构</w:t>
      </w:r>
      <w:r>
        <w:t>信</w:t>
      </w:r>
      <w:r>
        <w:t>息</w:t>
      </w:r>
      <w:r>
        <w:t>与</w:t>
      </w:r>
      <w:r>
        <w:t>监</w:t>
      </w:r>
      <w:r>
        <w:t>管</w:t>
      </w:r>
      <w:r>
        <w:t>数</w:t>
      </w:r>
      <w:r>
        <w:t>据</w:t>
      </w:r>
      <w:r>
        <w:t>库</w:t>
      </w:r>
      <w:r>
        <w:t>，</w:t>
      </w:r>
      <w:r>
        <w:t>预</w:t>
      </w:r>
      <w:r>
        <w:t>警</w:t>
      </w:r>
      <w:r>
        <w:t>潜</w:t>
      </w:r>
      <w:r>
        <w:t>在</w:t>
      </w:r>
      <w:r>
        <w:t>合</w:t>
      </w:r>
      <w:r>
        <w:t>规</w:t>
      </w:r>
      <w:r>
        <w:t>风</w:t>
      </w:r>
      <w:r>
        <w:t>险</w:t>
      </w:r>
    </w:p>
    <w:p>
      <w:pPr>
        <w:pStyle w:val="HorizontalRule"/>
        <w:pBdr>
          <w:top w:val="single" w:sz="8" w:color="CCCCCC"/>
        </w:pBdr>
        <w:spacing w:after="240"/>
      </w:pPr>
    </w:p>
    <w:p>
      <w:pPr>
        <w:pStyle w:val="Heading2"/>
      </w:pPr>
      <w:r>
        <w:t>二、资金方工作台</w:t>
      </w:r>
    </w:p>
    <w:p>
      <w:pPr>
        <w:pStyle w:val="Heading3"/>
      </w:pPr>
      <w:r>
        <w:t>3. 资金方工作台首页</w:t>
      </w:r>
    </w:p>
    <w:p>
      <w:pPr/>
      <w:r/>
      <w:r>
        <w:rPr>
          <w:b/>
        </w:rPr>
        <w:t>路径</w:t>
      </w:r>
      <w:r>
        <w:t>：</w:t>
      </w:r>
      <w:r>
        <w:t>/</w:t>
      </w:r>
      <w:r>
        <w:t>c</w:t>
      </w:r>
      <w:r>
        <w:t>a</w:t>
      </w:r>
      <w:r>
        <w:t>p</w:t>
      </w:r>
      <w:r>
        <w:t>i</w:t>
      </w:r>
      <w:r>
        <w:t>t</w:t>
      </w:r>
      <w:r>
        <w:t>a</w:t>
      </w:r>
      <w:r>
        <w:t>l</w:t>
      </w:r>
      <w:r>
        <w:t>/</w:t>
      </w:r>
      <w:r>
        <w:t>d</w:t>
      </w:r>
      <w:r>
        <w:t>a</w:t>
      </w:r>
      <w:r>
        <w:t>s</w:t>
      </w:r>
      <w:r>
        <w:t>h</w:t>
      </w:r>
      <w:r>
        <w:t>b</w:t>
      </w:r>
      <w:r>
        <w:t>o</w:t>
      </w:r>
      <w:r>
        <w:t>a</w:t>
      </w:r>
      <w:r>
        <w:t>r</w:t>
      </w:r>
      <w:r>
        <w:t>d</w:t>
      </w:r>
      <w:r>
        <w:t xml:space="preserve"> </w:t>
      </w:r>
      <w:r>
        <w:t>|</w:t>
      </w:r>
      <w:r>
        <w:t xml:space="preserve"> </w:t>
      </w:r>
      <w:r>
        <w:rPr>
          <w:b/>
        </w:rPr>
        <w:t>类型</w:t>
      </w:r>
      <w:r>
        <w:t>：</w:t>
      </w:r>
      <w:r>
        <w:t>数</w:t>
      </w:r>
      <w:r>
        <w:t>据</w:t>
      </w:r>
      <w:r>
        <w:t>展</w:t>
      </w:r>
      <w:r>
        <w:t>示</w:t>
      </w:r>
      <w:r>
        <w:t>页</w:t>
      </w:r>
      <w:r>
        <w:t xml:space="preserve"> </w:t>
      </w:r>
      <w:r>
        <w:t>|</w:t>
      </w:r>
      <w:r>
        <w:t xml:space="preserve"> </w:t>
      </w:r>
      <w:r>
        <w:rPr>
          <w:b/>
        </w:rPr>
        <w:t>角色</w:t>
      </w:r>
      <w:r>
        <w:t>：</w:t>
      </w:r>
      <w:r>
        <w:t>资</w:t>
      </w:r>
      <w:r>
        <w:t>金</w:t>
      </w:r>
      <w:r>
        <w:t>方</w:t>
      </w:r>
      <w:r>
        <w:t>业</w:t>
      </w:r>
      <w:r>
        <w:t>务</w:t>
      </w:r>
      <w:r>
        <w:t>负</w:t>
      </w:r>
      <w:r>
        <w:t>责</w:t>
      </w:r>
      <w:r>
        <w:t>人</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欢迎回来，XX银行 | 今日日期：2026-06-20                              [消息][设置] │</w:t>
        <w:br/>
      </w:r>
      <w:r>
        <w:rPr>
          <w:rStyle w:val="CodeChar"/>
        </w:rPr>
        <w:t>│                                                                                  │</w:t>
        <w:br/>
      </w:r>
      <w:r>
        <w:rPr>
          <w:rStyle w:val="CodeChar"/>
        </w:rPr>
        <w:t>│  ┌─ 核心指标概览 ─────────────────────────────────────────────────────────────┐  │</w:t>
        <w:br/>
      </w:r>
      <w:r>
        <w:rPr>
          <w:rStyle w:val="CodeChar"/>
        </w:rPr>
        <w:t>│  │                                                                              │  │</w:t>
        <w:br/>
      </w:r>
      <w:r>
        <w:rPr>
          <w:rStyle w:val="CodeChar"/>
        </w:rPr>
        <w:t>│  │  ┌────────────┐ ┌────────────┐ ┌────────────┐ ┌────────────┐ ┌──────────┐  │  │</w:t>
        <w:br/>
      </w:r>
      <w:r>
        <w:rPr>
          <w:rStyle w:val="CodeChar"/>
        </w:rPr>
        <w:t>│  │  │  在贷余额  │ │ 本月新增   │ │  资产质量  │ │  待收收益  │ │  待审批  │  │  │</w:t>
        <w:br/>
      </w:r>
      <w:r>
        <w:rPr>
          <w:rStyle w:val="CodeChar"/>
        </w:rPr>
        <w:t>│  │  │            │ │            │ │            │ │            │ │          │  │  │</w:t>
        <w:br/>
      </w:r>
      <w:r>
        <w:rPr>
          <w:rStyle w:val="CodeChar"/>
        </w:rPr>
        <w:t>│  │  │  ¥128.56亿 │ │   ¥8.32亿  │ │  98.6%    │ │  ¥3,256万  │ │   23笔   │  │  │</w:t>
        <w:br/>
      </w:r>
      <w:r>
        <w:rPr>
          <w:rStyle w:val="CodeChar"/>
        </w:rPr>
        <w:t>│  │  │  ↑12.3%   │ │  ↑5.8%    │ │  ↑0.2%   │ │  ↑15.6%  │ │  ↓8笔   │  │  │</w:t>
        <w:br/>
      </w:r>
      <w:r>
        <w:rPr>
          <w:rStyle w:val="CodeChar"/>
        </w:rPr>
        <w:t>│  │  └────────────┘ └────────────┘ └────────────┘ └────────────┘ └──────────┘  │  │</w:t>
        <w:br/>
      </w:r>
      <w:r>
        <w:rPr>
          <w:rStyle w:val="CodeChar"/>
        </w:rPr>
        <w:t>│  │                                                                              │  │</w:t>
        <w:br/>
      </w:r>
      <w:r>
        <w:rPr>
          <w:rStyle w:val="CodeChar"/>
        </w:rPr>
        <w:t>│  └──────────────────────────────────────────────────────────────────────────────┘  │</w:t>
        <w:br/>
      </w:r>
      <w:r>
        <w:rPr>
          <w:rStyle w:val="CodeChar"/>
        </w:rPr>
        <w:t>│                                                                                  │</w:t>
        <w:br/>
      </w:r>
      <w:r>
        <w:rPr>
          <w:rStyle w:val="CodeChar"/>
        </w:rPr>
        <w:t>│  ┌─ AI智能推荐资产 ──────────────────────────────────────────────────────┐    │</w:t>
        <w:br/>
      </w:r>
      <w:r>
        <w:rPr>
          <w:rStyle w:val="CodeChar"/>
        </w:rPr>
        <w:t>│  │  🤖 基于您的风险偏好和历史投资行为，智能推荐以下资产                      │    │</w:t>
        <w:br/>
      </w:r>
      <w:r>
        <w:rPr>
          <w:rStyle w:val="CodeChar"/>
        </w:rPr>
        <w:t>│  │                                                                              │    │</w:t>
        <w:br/>
      </w:r>
      <w:r>
        <w:rPr>
          <w:rStyle w:val="CodeChar"/>
        </w:rPr>
        <w:t>│  │  ┌────────────────────────────────────────────────────────────────────┐      │    │</w:t>
        <w:br/>
      </w:r>
      <w:r>
        <w:rPr>
          <w:rStyle w:val="CodeChar"/>
        </w:rPr>
        <w:t>│  │  │ [高] 东北玉米收购贷2024-Q3-0892      推荐度：95%                    │      │    │</w:t>
        <w:br/>
      </w:r>
      <w:r>
        <w:rPr>
          <w:rStyle w:val="CodeChar"/>
        </w:rPr>
        <w:t>│  │  │  额度 ¥5,000万 | 预期年化 7.2% | 期限 6个月 | 抵押率 70%         │      │    │</w:t>
        <w:br/>
      </w:r>
      <w:r>
        <w:rPr>
          <w:rStyle w:val="CodeChar"/>
        </w:rPr>
        <w:t>│  │  │  📊 借款人评级：A级 | 历史逾期率：0.3% | 地区集中度：低            │      │    │</w:t>
        <w:br/>
      </w:r>
      <w:r>
        <w:rPr>
          <w:rStyle w:val="CodeChar"/>
        </w:rPr>
        <w:t>│  │  │  匹配原因：与「黑龙江农垦收购贷」历史投资组合相似度92%，风险收益比优 │      │    │</w:t>
        <w:br/>
      </w:r>
      <w:r>
        <w:rPr>
          <w:rStyle w:val="CodeChar"/>
        </w:rPr>
        <w:t>│  │  │                                                      [查看详情][投标]│      │    │</w:t>
        <w:br/>
      </w:r>
      <w:r>
        <w:rPr>
          <w:rStyle w:val="CodeChar"/>
        </w:rPr>
        <w:t>│  │  ├────────────────────────────────────────────────────────────────────┤      │    │</w:t>
        <w:br/>
      </w:r>
      <w:r>
        <w:rPr>
          <w:rStyle w:val="CodeChar"/>
        </w:rPr>
        <w:t>│  │  │ [中] 生猪养殖供应链资产包      推荐度：82%                        │      │    │</w:t>
        <w:br/>
      </w:r>
      <w:r>
        <w:rPr>
          <w:rStyle w:val="CodeChar"/>
        </w:rPr>
        <w:t>│  │  │  额度 ¥2,000万 | 预期年化 8.5% | 期限 12个月 | 信用类             │      │    │</w:t>
        <w:br/>
      </w:r>
      <w:r>
        <w:rPr>
          <w:rStyle w:val="CodeChar"/>
        </w:rPr>
        <w:t>│  │  │  📊 借款人评级：B+级 | 历史逾期率：1.2% | 含IoT监控增信           │      │    │</w:t>
        <w:br/>
      </w:r>
      <w:r>
        <w:rPr>
          <w:rStyle w:val="CodeChar"/>
        </w:rPr>
        <w:t>│  │  │                                                      [查看详情][投标]│      │    │</w:t>
        <w:br/>
      </w:r>
      <w:r>
        <w:rPr>
          <w:rStyle w:val="CodeChar"/>
        </w:rPr>
        <w:t>│  │  └────────────────────────────────────────────────────────────────────┘      │    │</w:t>
        <w:br/>
      </w:r>
      <w:r>
        <w:rPr>
          <w:rStyle w:val="CodeChar"/>
        </w:rPr>
        <w:t>│  │                                                                              │    │</w:t>
        <w:br/>
      </w:r>
      <w:r>
        <w:rPr>
          <w:rStyle w:val="CodeChar"/>
        </w:rPr>
        <w:t>│  │                                        [查看更多推荐]  [调整推荐偏好]         │    │</w:t>
        <w:br/>
      </w:r>
      <w:r>
        <w:rPr>
          <w:rStyle w:val="CodeChar"/>
        </w:rPr>
        <w:t>│  └──────────────────────────────────────────────────────────────────────────────┘  │</w:t>
        <w:br/>
      </w:r>
      <w:r>
        <w:rPr>
          <w:rStyle w:val="CodeChar"/>
        </w:rPr>
        <w:t>│                                                                                  │</w:t>
        <w:br/>
      </w:r>
      <w:r>
        <w:rPr>
          <w:rStyle w:val="CodeChar"/>
        </w:rPr>
        <w:t>│  ┌─ 审批待办 ──────────────────────────────────────────────────────────────┐    │</w:t>
        <w:br/>
      </w:r>
      <w:r>
        <w:rPr>
          <w:rStyle w:val="CodeChar"/>
        </w:rPr>
        <w:t>│  │  共23笔待审批 |  紧急：5笔  |  今日到期：8笔                             │    │</w:t>
        <w:br/>
      </w:r>
      <w:r>
        <w:rPr>
          <w:rStyle w:val="CodeChar"/>
        </w:rPr>
        <w:t>│  │                                                                              │    │</w:t>
        <w:br/>
      </w:r>
      <w:r>
        <w:rPr>
          <w:rStyle w:val="CodeChar"/>
        </w:rPr>
        <w:t>│  │  ┌────────────────────────────────────────────────────────────────────┐      │    │</w:t>
        <w:br/>
      </w:r>
      <w:r>
        <w:rPr>
          <w:rStyle w:val="CodeChar"/>
        </w:rPr>
        <w:t>│  │  │ 紧急 │ 资产名称                    │ 类型      │ 金额      │ 操作      │      │    │</w:t>
        <w:br/>
      </w:r>
      <w:r>
        <w:rPr>
          <w:rStyle w:val="CodeChar"/>
        </w:rPr>
        <w:t>│  │  ├──────┼────────────────────────────┼───────────┼───────────┼──────────┤      │    │</w:t>
        <w:br/>
      </w:r>
      <w:r>
        <w:rPr>
          <w:rStyle w:val="CodeChar"/>
        </w:rPr>
        <w:t>│  │  │  🔴  │ 河南小麦订单融资2024-0632  │ 订单融资  │ ¥800万    │ [去审批] │      │    │</w:t>
        <w:br/>
      </w:r>
      <w:r>
        <w:rPr>
          <w:rStyle w:val="CodeChar"/>
        </w:rPr>
        <w:t>│  │  │  🔴  │ 山东大蒜仓单质押2024-0618  │ 仓单质押  │ ¥1,200万  │ [去审批] │      │    │</w:t>
        <w:br/>
      </w:r>
      <w:r>
        <w:rPr>
          <w:rStyle w:val="CodeChar"/>
        </w:rPr>
        <w:t>│  │  │  🟡  │ 安徽茶叶收购贷2024-0620    │ 收购贷    │ ¥500万    │ [去审批] │      │    │</w:t>
        <w:br/>
      </w:r>
      <w:r>
        <w:rPr>
          <w:rStyle w:val="CodeChar"/>
        </w:rPr>
        <w:t>│  │  └────────────────────────────────────────────────────────────────────┘      │    │</w:t>
        <w:br/>
      </w:r>
      <w:r>
        <w:rPr>
          <w:rStyle w:val="CodeChar"/>
        </w:rPr>
        <w:t>│  │                                                                              │    │</w:t>
        <w:br/>
      </w:r>
      <w:r>
        <w:rPr>
          <w:rStyle w:val="CodeChar"/>
        </w:rPr>
        <w:t>│  └──────────────────────────────────────────────────────────────────────────────┘  │</w:t>
        <w:br/>
      </w:r>
      <w:r>
        <w:rPr>
          <w:rStyle w:val="CodeChar"/>
        </w:rPr>
        <w:t>│                                                                                  │</w:t>
        <w:br/>
      </w:r>
      <w:r>
        <w:rPr>
          <w:rStyle w:val="CodeChar"/>
        </w:rPr>
        <w:t>│  ┌─ 风险预警 ──────────────────────────────────────────────────────────────┐    │</w:t>
        <w:br/>
      </w:r>
      <w:r>
        <w:rPr>
          <w:rStyle w:val="CodeChar"/>
        </w:rPr>
        <w:t>│  │  ⚠ 2条预警 |  🟡 关注类：1条  🔴 重点关注：1条                            │    │</w:t>
        <w:br/>
      </w:r>
      <w:r>
        <w:rPr>
          <w:rStyle w:val="CodeChar"/>
        </w:rPr>
        <w:t>│  │                                                                              │    │</w:t>
        <w:br/>
      </w:r>
      <w:r>
        <w:rPr>
          <w:rStyle w:val="CodeChar"/>
        </w:rPr>
        <w:t>│  │  🔴 [高] 「黑龙江玉米收购贷2024-0412」触发价格下跌预警                    │    │</w:t>
        <w:br/>
      </w:r>
      <w:r>
        <w:rPr>
          <w:rStyle w:val="CodeChar"/>
        </w:rPr>
        <w:t>│  │     当前质押玉米价格较质押时下跌8.5%，接近警戒线（10%），建议关注         │    │</w:t>
        <w:br/>
      </w:r>
      <w:r>
        <w:rPr>
          <w:rStyle w:val="CodeChar"/>
        </w:rPr>
        <w:t>│  │                                                                              │    │</w:t>
        <w:br/>
      </w:r>
      <w:r>
        <w:rPr>
          <w:rStyle w:val="CodeChar"/>
        </w:rPr>
        <w:t>│  │  🟡 [中] 「湖南柑橘供应链2024-0518」借款人经营异常                        │    │</w:t>
        <w:br/>
      </w:r>
      <w:r>
        <w:rPr>
          <w:rStyle w:val="CodeChar"/>
        </w:rPr>
        <w:t>│  │     近30天无交易数据，可能存在经营风险                                    │    │</w:t>
        <w:br/>
      </w:r>
      <w:r>
        <w:rPr>
          <w:rStyle w:val="CodeChar"/>
        </w:rPr>
        <w:t>│  │                                                                              │    │</w:t>
        <w:br/>
      </w:r>
      <w:r>
        <w:rPr>
          <w:rStyle w:val="CodeChar"/>
        </w:rPr>
        <w:t>│  └──────────────────────────────────────────────────────────────────────────────┘    │</w:t>
        <w:br/>
      </w:r>
      <w:r>
        <w:rPr>
          <w:rStyle w:val="CodeChar"/>
        </w:rPr>
        <w:t>│                                                                                  │</w:t>
        <w:br/>
      </w:r>
      <w:r>
        <w:rPr>
          <w:rStyle w:val="CodeChar"/>
        </w:rPr>
        <w:t>│  ┌─ 收益概览（近30天）────────────────────────┐  ┌─ 在贷资产分布 ─────────────┐  │</w:t>
        <w:br/>
      </w:r>
      <w:r>
        <w:rPr>
          <w:rStyle w:val="CodeChar"/>
        </w:rPr>
        <w:t>│  │  ¥3,256万                                  │  │  收购贷    ████████  45%   │  │</w:t>
        <w:br/>
      </w:r>
      <w:r>
        <w:rPr>
          <w:rStyle w:val="CodeChar"/>
        </w:rPr>
        <w:t>│  │  ┌────────────────────────────────────┐   │  │  订单融资  █████    28%   │  │</w:t>
        <w:br/>
      </w:r>
      <w:r>
        <w:rPr>
          <w:rStyle w:val="CodeChar"/>
        </w:rPr>
        <w:t>│  │  │    ╭──────╮                         │   │  │  仓单质押  ███      18%   │  │</w:t>
        <w:br/>
      </w:r>
      <w:r>
        <w:rPr>
          <w:rStyle w:val="CodeChar"/>
        </w:rPr>
        <w:t>│  │  │   ╱        ╲    利息收入           │   │  │  信用贷款  █        9%   │  │</w:t>
        <w:br/>
      </w:r>
      <w:r>
        <w:rPr>
          <w:rStyle w:val="CodeChar"/>
        </w:rPr>
        <w:t>│  │  │  │          │   ¥2,845万           │   │  └──────────────────────────┘  │  │</w:t>
        <w:br/>
      </w:r>
      <w:r>
        <w:rPr>
          <w:rStyle w:val="CodeChar"/>
        </w:rPr>
        <w:t>│  │  │   ╲        ╱    罚息收入 ¥411万    │   │                               │  │</w:t>
        <w:br/>
      </w:r>
      <w:r>
        <w:rPr>
          <w:rStyle w:val="CodeChar"/>
        </w:rPr>
        <w:t>│  │  │    ╰──────╯                         │   │                               │  │</w:t>
        <w:br/>
      </w:r>
      <w:r>
        <w:rPr>
          <w:rStyle w:val="CodeChar"/>
        </w:rPr>
        <w:t>│  │  └────────────────────────────────────┘   │                               │  │</w:t>
        <w:br/>
      </w:r>
      <w:r>
        <w:rPr>
          <w:rStyle w:val="CodeChar"/>
        </w:rPr>
        <w:t>│  └───────────────────────────────────────────┘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核</w:t>
      </w:r>
      <w:r>
        <w:t>心</w:t>
      </w:r>
      <w:r>
        <w:t>指</w:t>
      </w:r>
      <w:r>
        <w:t>标</w:t>
      </w:r>
      <w:r>
        <w:t>卡</w:t>
      </w:r>
      <w:r>
        <w:t>片</w:t>
      </w:r>
      <w:r>
        <w:t>支</w:t>
      </w:r>
      <w:r>
        <w:t>持</w:t>
      </w:r>
      <w:r>
        <w:t>点</w:t>
      </w:r>
      <w:r>
        <w:t>击</w:t>
      </w:r>
      <w:r>
        <w:t>下</w:t>
      </w:r>
      <w:r>
        <w:t>钻</w:t>
      </w:r>
      <w:r>
        <w:t>查</w:t>
      </w:r>
      <w:r>
        <w:t>看</w:t>
      </w:r>
      <w:r>
        <w:t>明</w:t>
      </w:r>
      <w:r>
        <w:t>细</w:t>
      </w:r>
    </w:p>
    <w:p>
      <w:pPr>
        <w:ind w:hanging="142" w:left="0"/>
      </w:pPr>
      <w:r>
        <w:rPr>
          <w:rFonts w:ascii="宋体" w:hAnsi="宋体" w:eastAsia="宋体"/>
          <w:color w:val="000000"/>
          <w:sz w:val="22"/>
        </w:rPr>
        <w:t xml:space="preserve">2. </w:t>
      </w:r>
      <w:r>
        <w:t>A</w:t>
      </w:r>
      <w:r>
        <w:t>I</w:t>
      </w:r>
      <w:r>
        <w:t>推</w:t>
      </w:r>
      <w:r>
        <w:t>荐</w:t>
      </w:r>
      <w:r>
        <w:t>资</w:t>
      </w:r>
      <w:r>
        <w:t>产</w:t>
      </w:r>
      <w:r>
        <w:t>可</w:t>
      </w:r>
      <w:r>
        <w:t>点</w:t>
      </w:r>
      <w:r>
        <w:t>击</w:t>
      </w:r>
      <w:r>
        <w:t>调</w:t>
      </w:r>
      <w:r>
        <w:t>整</w:t>
      </w:r>
      <w:r>
        <w:t>推</w:t>
      </w:r>
      <w:r>
        <w:t>荐</w:t>
      </w:r>
      <w:r>
        <w:t>偏</w:t>
      </w:r>
      <w:r>
        <w:t>好</w:t>
      </w:r>
      <w:r>
        <w:t>（</w:t>
      </w:r>
      <w:r>
        <w:t>风</w:t>
      </w:r>
      <w:r>
        <w:t>险</w:t>
      </w:r>
      <w:r>
        <w:t>偏</w:t>
      </w:r>
      <w:r>
        <w:t>好</w:t>
      </w:r>
      <w:r>
        <w:t>、</w:t>
      </w:r>
      <w:r>
        <w:t>期</w:t>
      </w:r>
      <w:r>
        <w:t>限</w:t>
      </w:r>
      <w:r>
        <w:t>偏</w:t>
      </w:r>
      <w:r>
        <w:t>好</w:t>
      </w:r>
      <w:r>
        <w:t>、</w:t>
      </w:r>
      <w:r>
        <w:t>行</w:t>
      </w:r>
      <w:r>
        <w:t>业</w:t>
      </w:r>
      <w:r>
        <w:t>偏</w:t>
      </w:r>
      <w:r>
        <w:t>好</w:t>
      </w:r>
      <w:r>
        <w:t>）</w:t>
      </w:r>
    </w:p>
    <w:p>
      <w:pPr>
        <w:ind w:hanging="142" w:left="0"/>
      </w:pPr>
      <w:r>
        <w:rPr>
          <w:rFonts w:ascii="宋体" w:hAnsi="宋体" w:eastAsia="宋体"/>
          <w:color w:val="000000"/>
          <w:sz w:val="22"/>
        </w:rPr>
        <w:t xml:space="preserve">3. </w:t>
      </w:r>
      <w:r>
        <w:t>审</w:t>
      </w:r>
      <w:r>
        <w:t>批</w:t>
      </w:r>
      <w:r>
        <w:t>待</w:t>
      </w:r>
      <w:r>
        <w:t>办</w:t>
      </w:r>
      <w:r>
        <w:t>支</w:t>
      </w:r>
      <w:r>
        <w:t>持</w:t>
      </w:r>
      <w:r>
        <w:t>快</w:t>
      </w:r>
      <w:r>
        <w:t>捷</w:t>
      </w:r>
      <w:r>
        <w:t>操</w:t>
      </w:r>
      <w:r>
        <w:t>作</w:t>
      </w:r>
      <w:r>
        <w:t>（</w:t>
      </w:r>
      <w:r>
        <w:t>批</w:t>
      </w:r>
      <w:r>
        <w:t>准</w:t>
      </w:r>
      <w:r>
        <w:t>/</w:t>
      </w:r>
      <w:r>
        <w:t>拒</w:t>
      </w:r>
      <w:r>
        <w:t>绝</w:t>
      </w:r>
      <w:r>
        <w:t>/</w:t>
      </w:r>
      <w:r>
        <w:t>转</w:t>
      </w:r>
      <w:r>
        <w:t>交</w:t>
      </w:r>
      <w:r>
        <w:t>）</w:t>
      </w:r>
      <w:r>
        <w:t>无</w:t>
      </w:r>
      <w:r>
        <w:t>需</w:t>
      </w:r>
      <w:r>
        <w:t>进</w:t>
      </w:r>
      <w:r>
        <w:t>入</w:t>
      </w:r>
      <w:r>
        <w:t>详</w:t>
      </w:r>
      <w:r>
        <w:t>情</w:t>
      </w:r>
      <w:r>
        <w:t>页</w:t>
      </w:r>
    </w:p>
    <w:p>
      <w:pPr>
        <w:ind w:hanging="142" w:left="0"/>
      </w:pPr>
      <w:r>
        <w:rPr>
          <w:rFonts w:ascii="宋体" w:hAnsi="宋体" w:eastAsia="宋体"/>
          <w:color w:val="000000"/>
          <w:sz w:val="22"/>
        </w:rPr>
        <w:t xml:space="preserve">4. </w:t>
      </w:r>
      <w:r>
        <w:t>风</w:t>
      </w:r>
      <w:r>
        <w:t>险</w:t>
      </w:r>
      <w:r>
        <w:t>预</w:t>
      </w:r>
      <w:r>
        <w:t>警</w:t>
      </w:r>
      <w:r>
        <w:t>支</w:t>
      </w:r>
      <w:r>
        <w:t>持</w:t>
      </w:r>
      <w:r>
        <w:t>一</w:t>
      </w:r>
      <w:r>
        <w:t>键</w:t>
      </w:r>
      <w:r>
        <w:t>标</w:t>
      </w:r>
      <w:r>
        <w:t>记</w:t>
      </w:r>
      <w:r>
        <w:t>为</w:t>
      </w:r>
      <w:r>
        <w:t>已</w:t>
      </w:r>
      <w:r>
        <w:t>处</w:t>
      </w:r>
      <w:r>
        <w:t>理</w:t>
      </w:r>
    </w:p>
    <w:p>
      <w:pPr>
        <w:ind w:hanging="142" w:left="0"/>
      </w:pPr>
      <w:r>
        <w:rPr>
          <w:rFonts w:ascii="宋体" w:hAnsi="宋体" w:eastAsia="宋体"/>
          <w:color w:val="000000"/>
          <w:sz w:val="22"/>
        </w:rPr>
        <w:t xml:space="preserve">5. </w:t>
      </w:r>
      <w:r>
        <w:t>图</w:t>
      </w:r>
      <w:r>
        <w:t>表</w:t>
      </w:r>
      <w:r>
        <w:t>支</w:t>
      </w:r>
      <w:r>
        <w:t>持</w:t>
      </w:r>
      <w:r>
        <w:t>时</w:t>
      </w:r>
      <w:r>
        <w:t>间</w:t>
      </w:r>
      <w:r>
        <w:t>范</w:t>
      </w:r>
      <w:r>
        <w:t>围</w:t>
      </w:r>
      <w:r>
        <w:t>切</w:t>
      </w:r>
      <w:r>
        <w:t>换</w:t>
      </w:r>
      <w:r>
        <w:t>（</w:t>
      </w:r>
      <w:r>
        <w:t>7</w:t>
      </w:r>
      <w:r>
        <w:t>天</w:t>
      </w:r>
      <w:r>
        <w:t>/</w:t>
      </w:r>
      <w:r>
        <w:t>3</w:t>
      </w:r>
      <w:r>
        <w:t>0</w:t>
      </w:r>
      <w:r>
        <w:t>天</w:t>
      </w:r>
      <w:r>
        <w:t>/</w:t>
      </w:r>
      <w:r>
        <w:t>9</w:t>
      </w:r>
      <w:r>
        <w:t>0</w:t>
      </w:r>
      <w:r>
        <w:t>天</w:t>
      </w:r>
      <w:r>
        <w:t>/</w:t>
      </w:r>
      <w:r>
        <w:t>自</w:t>
      </w:r>
      <w:r>
        <w:t>定</w:t>
      </w:r>
      <w:r>
        <w:t>义</w:t>
      </w:r>
      <w:r>
        <w:t>）</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o</w:t>
            </w:r>
            <w:r>
              <w:t>u</w:t>
            </w:r>
            <w:r>
              <w:t>t</w:t>
            </w:r>
            <w:r>
              <w:t>s</w:t>
            </w:r>
            <w:r>
              <w:t>t</w:t>
            </w:r>
            <w:r>
              <w:t>a</w:t>
            </w:r>
            <w:r>
              <w:t>n</w:t>
            </w:r>
            <w:r>
              <w:t>d</w:t>
            </w:r>
            <w:r>
              <w:t>i</w:t>
            </w:r>
            <w:r>
              <w:t>n</w:t>
            </w:r>
            <w:r>
              <w:t>g</w:t>
            </w:r>
            <w:r>
              <w:t>B</w:t>
            </w:r>
            <w:r>
              <w:t>a</w:t>
            </w:r>
            <w:r>
              <w:t>l</w:t>
            </w:r>
            <w:r>
              <w:t>a</w:t>
            </w:r>
            <w:r>
              <w:t>n</w:t>
            </w:r>
            <w:r>
              <w:t>c</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在</w:t>
            </w:r>
            <w:r>
              <w:t>贷</w:t>
            </w:r>
            <w:r>
              <w:t>余</w:t>
            </w:r>
            <w:r>
              <w:t>额</w:t>
            </w:r>
            <w:r>
              <w:t>（</w:t>
            </w:r>
            <w:r>
              <w:t>万</w:t>
            </w:r>
            <w:r>
              <w:t>元</w:t>
            </w:r>
            <w:r>
              <w:t>）</w:t>
            </w:r>
          </w:p>
        </w:tc>
      </w:tr>
      <w:tr>
        <w:tc>
          <w:tcPr>
            <w:tcW w:type="dxa" w:w="2078"/>
          </w:tcPr>
          <w:p>
            <w:pPr>
              <w:jc w:val="left"/>
            </w:pPr>
            <w:r>
              <w:t>m</w:t>
            </w:r>
            <w:r>
              <w:t>o</w:t>
            </w:r>
            <w:r>
              <w:t>n</w:t>
            </w:r>
            <w:r>
              <w:t>t</w:t>
            </w:r>
            <w:r>
              <w:t>h</w:t>
            </w:r>
            <w:r>
              <w:t>l</w:t>
            </w:r>
            <w:r>
              <w:t>y</w:t>
            </w:r>
            <w:r>
              <w:t>N</w:t>
            </w:r>
            <w:r>
              <w:t>e</w:t>
            </w:r>
            <w:r>
              <w:t>w</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本</w:t>
            </w:r>
            <w:r>
              <w:t>月</w:t>
            </w:r>
            <w:r>
              <w:t>新</w:t>
            </w:r>
            <w:r>
              <w:t>增</w:t>
            </w:r>
            <w:r>
              <w:t>放</w:t>
            </w:r>
            <w:r>
              <w:t>款</w:t>
            </w:r>
            <w:r>
              <w:t>（</w:t>
            </w:r>
            <w:r>
              <w:t>万</w:t>
            </w:r>
            <w:r>
              <w:t>元</w:t>
            </w:r>
            <w:r>
              <w:t>）</w:t>
            </w:r>
          </w:p>
        </w:tc>
      </w:tr>
      <w:tr>
        <w:tc>
          <w:tcPr>
            <w:tcW w:type="dxa" w:w="2078"/>
          </w:tcPr>
          <w:p>
            <w:pPr>
              <w:jc w:val="left"/>
            </w:pPr>
            <w:r>
              <w:t>a</w:t>
            </w:r>
            <w:r>
              <w:t>s</w:t>
            </w:r>
            <w:r>
              <w:t>s</w:t>
            </w:r>
            <w:r>
              <w:t>e</w:t>
            </w:r>
            <w:r>
              <w:t>t</w:t>
            </w:r>
            <w:r>
              <w:t>Q</w:t>
            </w:r>
            <w:r>
              <w:t>u</w:t>
            </w:r>
            <w:r>
              <w:t>a</w:t>
            </w:r>
            <w:r>
              <w:t>l</w:t>
            </w:r>
            <w:r>
              <w:t>i</w:t>
            </w:r>
            <w:r>
              <w:t>t</w:t>
            </w:r>
            <w:r>
              <w:t>y</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资</w:t>
            </w:r>
            <w:r>
              <w:t>产</w:t>
            </w:r>
            <w:r>
              <w:t>质</w:t>
            </w:r>
            <w:r>
              <w:t>量</w:t>
            </w:r>
            <w:r>
              <w:t>（</w:t>
            </w:r>
            <w:r>
              <w:t>正</w:t>
            </w:r>
            <w:r>
              <w:t>常</w:t>
            </w:r>
            <w:r>
              <w:t>率</w:t>
            </w:r>
            <w:r>
              <w:t>%</w:t>
            </w:r>
            <w:r>
              <w:t>）</w:t>
            </w:r>
          </w:p>
        </w:tc>
      </w:tr>
      <w:tr>
        <w:tc>
          <w:tcPr>
            <w:tcW w:type="dxa" w:w="2078"/>
          </w:tcPr>
          <w:p>
            <w:pPr>
              <w:jc w:val="left"/>
            </w:pPr>
            <w:r>
              <w:t>p</w:t>
            </w:r>
            <w:r>
              <w:t>e</w:t>
            </w:r>
            <w:r>
              <w:t>n</w:t>
            </w:r>
            <w:r>
              <w:t>d</w:t>
            </w:r>
            <w:r>
              <w:t>i</w:t>
            </w:r>
            <w:r>
              <w:t>n</w:t>
            </w:r>
            <w:r>
              <w:t>g</w:t>
            </w:r>
            <w:r>
              <w:t>I</w:t>
            </w:r>
            <w:r>
              <w:t>n</w:t>
            </w:r>
            <w:r>
              <w:t>c</w:t>
            </w:r>
            <w:r>
              <w:t>o</w:t>
            </w:r>
            <w:r>
              <w:t>m</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待</w:t>
            </w:r>
            <w:r>
              <w:t>收</w:t>
            </w:r>
            <w:r>
              <w:t>收</w:t>
            </w:r>
            <w:r>
              <w:t>益</w:t>
            </w:r>
            <w:r>
              <w:t>（</w:t>
            </w:r>
            <w:r>
              <w:t>万</w:t>
            </w:r>
            <w:r>
              <w:t>元</w:t>
            </w:r>
            <w:r>
              <w:t>）</w:t>
            </w:r>
          </w:p>
        </w:tc>
      </w:tr>
      <w:tr>
        <w:tc>
          <w:tcPr>
            <w:tcW w:type="dxa" w:w="2078"/>
          </w:tcPr>
          <w:p>
            <w:pPr>
              <w:jc w:val="left"/>
            </w:pPr>
            <w:r>
              <w:t>p</w:t>
            </w:r>
            <w:r>
              <w:t>e</w:t>
            </w:r>
            <w:r>
              <w:t>n</w:t>
            </w:r>
            <w:r>
              <w:t>d</w:t>
            </w:r>
            <w:r>
              <w:t>i</w:t>
            </w:r>
            <w:r>
              <w:t>n</w:t>
            </w:r>
            <w:r>
              <w:t>g</w:t>
            </w:r>
            <w:r>
              <w:t>A</w:t>
            </w:r>
            <w:r>
              <w:t>p</w:t>
            </w:r>
            <w:r>
              <w:t>p</w:t>
            </w:r>
            <w:r>
              <w:t>r</w:t>
            </w:r>
            <w:r>
              <w:t>o</w:t>
            </w:r>
            <w:r>
              <w:t>v</w:t>
            </w:r>
            <w:r>
              <w:t>a</w:t>
            </w:r>
            <w:r>
              <w:t>l</w:t>
            </w:r>
            <w:r>
              <w:t>s</w:t>
            </w:r>
          </w:p>
        </w:tc>
        <w:tc>
          <w:tcPr>
            <w:tcW w:type="dxa" w:w="2078"/>
          </w:tcPr>
          <w:p>
            <w:pPr>
              <w:jc w:val="left"/>
            </w:pPr>
            <w:r>
              <w:t>I</w:t>
            </w:r>
            <w:r>
              <w:t>n</w:t>
            </w:r>
            <w:r>
              <w:t>t</w:t>
            </w:r>
            <w:r>
              <w:t>e</w:t>
            </w:r>
            <w:r>
              <w:t>g</w:t>
            </w:r>
            <w:r>
              <w:t>e</w:t>
            </w:r>
            <w:r>
              <w:t>r</w:t>
            </w:r>
          </w:p>
        </w:tc>
        <w:tc>
          <w:tcPr>
            <w:tcW w:type="dxa" w:w="2078"/>
          </w:tcPr>
          <w:p>
            <w:pPr>
              <w:jc w:val="left"/>
            </w:pPr>
            <w:r>
              <w:t>只</w:t>
            </w:r>
            <w:r>
              <w:t>读</w:t>
            </w:r>
          </w:p>
        </w:tc>
        <w:tc>
          <w:tcPr>
            <w:tcW w:type="dxa" w:w="2078"/>
          </w:tcPr>
          <w:p>
            <w:pPr>
              <w:jc w:val="left"/>
            </w:pPr>
            <w:r>
              <w:t>待</w:t>
            </w:r>
            <w:r>
              <w:t>审</w:t>
            </w:r>
            <w:r>
              <w:t>批</w:t>
            </w:r>
            <w:r>
              <w:t>数</w:t>
            </w:r>
            <w:r>
              <w:t>量</w:t>
            </w:r>
          </w:p>
        </w:tc>
      </w:tr>
      <w:tr>
        <w:tc>
          <w:tcPr>
            <w:tcW w:type="dxa" w:w="2078"/>
          </w:tcPr>
          <w:p>
            <w:pPr>
              <w:jc w:val="left"/>
            </w:pPr>
            <w:r>
              <w:t>r</w:t>
            </w:r>
            <w:r>
              <w:t>e</w:t>
            </w:r>
            <w:r>
              <w:t>c</w:t>
            </w:r>
            <w:r>
              <w:t>o</w:t>
            </w:r>
            <w:r>
              <w:t>m</w:t>
            </w:r>
            <w:r>
              <w:t>m</w:t>
            </w:r>
            <w:r>
              <w:t>e</w:t>
            </w:r>
            <w:r>
              <w:t>n</w:t>
            </w:r>
            <w:r>
              <w:t>d</w:t>
            </w:r>
            <w:r>
              <w:t>e</w:t>
            </w:r>
            <w:r>
              <w:t>d</w:t>
            </w:r>
            <w:r>
              <w:t>A</w:t>
            </w:r>
            <w:r>
              <w:t>s</w:t>
            </w:r>
            <w:r>
              <w:t>s</w:t>
            </w:r>
            <w:r>
              <w:t>e</w:t>
            </w:r>
            <w:r>
              <w:t>t</w:t>
            </w:r>
            <w:r>
              <w:t>s</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A</w:t>
            </w:r>
            <w:r>
              <w:t>I</w:t>
            </w:r>
            <w:r>
              <w:t>推</w:t>
            </w:r>
            <w:r>
              <w:t>荐</w:t>
            </w:r>
            <w:r>
              <w:t>资</w:t>
            </w:r>
            <w:r>
              <w:t>产</w:t>
            </w:r>
            <w:r>
              <w:t>列</w:t>
            </w:r>
            <w:r>
              <w:t>表</w:t>
            </w:r>
          </w:p>
        </w:tc>
      </w:tr>
      <w:tr>
        <w:tc>
          <w:tcPr>
            <w:tcW w:type="dxa" w:w="2078"/>
          </w:tcPr>
          <w:p>
            <w:pPr>
              <w:jc w:val="left"/>
            </w:pPr>
            <w:r>
              <w:t>r</w:t>
            </w:r>
            <w:r>
              <w:t>i</w:t>
            </w:r>
            <w:r>
              <w:t>s</w:t>
            </w:r>
            <w:r>
              <w:t>k</w:t>
            </w:r>
            <w:r>
              <w:t>A</w:t>
            </w:r>
            <w:r>
              <w:t>l</w:t>
            </w:r>
            <w:r>
              <w:t>e</w:t>
            </w:r>
            <w:r>
              <w:t>r</w:t>
            </w:r>
            <w:r>
              <w:t>t</w:t>
            </w:r>
            <w:r>
              <w:t>s</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风</w:t>
            </w:r>
            <w:r>
              <w:t>险</w:t>
            </w:r>
            <w:r>
              <w:t>预</w:t>
            </w:r>
            <w:r>
              <w:t>警</w:t>
            </w:r>
            <w:r>
              <w:t>列</w:t>
            </w:r>
            <w:r>
              <w:t>表</w:t>
            </w:r>
          </w:p>
        </w:tc>
      </w:tr>
    </w:tbl>
    <w:p/>
    <w:p>
      <w:pPr/>
      <w:r/>
      <w:r>
        <w:rPr>
          <w:b/>
        </w:rPr>
        <w:t>AI增强说明</w:t>
      </w:r>
      <w:r>
        <w:t>：</w:t>
      </w:r>
    </w:p>
    <w:p>
      <w:pPr>
        <w:ind w:hanging="142" w:left="0"/>
      </w:pPr>
      <w:r>
        <w:rPr>
          <w:rFonts w:ascii="宋体" w:hAnsi="宋体" w:eastAsia="宋体"/>
          <w:color w:val="000000"/>
          <w:sz w:val="22"/>
        </w:rPr>
        <w:t xml:space="preserve">• </w:t>
      </w:r>
      <w:r>
        <w:rPr>
          <w:b/>
        </w:rPr>
        <w:t>资产智能推荐</w:t>
      </w:r>
      <w:r>
        <w:t>：</w:t>
      </w:r>
      <w:r>
        <w:t>基</w:t>
      </w:r>
      <w:r>
        <w:t>于</w:t>
      </w:r>
      <w:r>
        <w:t>资</w:t>
      </w:r>
      <w:r>
        <w:t>金</w:t>
      </w:r>
      <w:r>
        <w:t>方</w:t>
      </w:r>
      <w:r>
        <w:t>历</w:t>
      </w:r>
      <w:r>
        <w:t>史</w:t>
      </w:r>
      <w:r>
        <w:t>投</w:t>
      </w:r>
      <w:r>
        <w:t>资</w:t>
      </w:r>
      <w:r>
        <w:t>行</w:t>
      </w:r>
      <w:r>
        <w:t>为</w:t>
      </w:r>
      <w:r>
        <w:t>、</w:t>
      </w:r>
      <w:r>
        <w:t>风</w:t>
      </w:r>
      <w:r>
        <w:t>险</w:t>
      </w:r>
      <w:r>
        <w:t>偏</w:t>
      </w:r>
      <w:r>
        <w:t>好</w:t>
      </w:r>
      <w:r>
        <w:t>、</w:t>
      </w:r>
      <w:r>
        <w:t>资</w:t>
      </w:r>
      <w:r>
        <w:t>金</w:t>
      </w:r>
      <w:r>
        <w:t>规</w:t>
      </w:r>
      <w:r>
        <w:t>模</w:t>
      </w:r>
      <w:r>
        <w:t>，</w:t>
      </w:r>
      <w:r>
        <w:t>构</w:t>
      </w:r>
      <w:r>
        <w:t>建</w:t>
      </w:r>
      <w:r>
        <w:t>推</w:t>
      </w:r>
      <w:r>
        <w:t>荐</w:t>
      </w:r>
      <w:r>
        <w:t>模</w:t>
      </w:r>
      <w:r>
        <w:t>型</w:t>
      </w:r>
      <w:r>
        <w:t>，</w:t>
      </w:r>
      <w:r>
        <w:t>输</w:t>
      </w:r>
      <w:r>
        <w:t>出</w:t>
      </w:r>
      <w:r>
        <w:t>T</w:t>
      </w:r>
      <w:r>
        <w:t>o</w:t>
      </w:r>
      <w:r>
        <w:t>p</w:t>
      </w:r>
      <w:r>
        <w:t>-</w:t>
      </w:r>
      <w:r>
        <w:t>N</w:t>
      </w:r>
      <w:r>
        <w:t>匹</w:t>
      </w:r>
      <w:r>
        <w:t>配</w:t>
      </w:r>
      <w:r>
        <w:t>资</w:t>
      </w:r>
      <w:r>
        <w:t>产</w:t>
      </w:r>
      <w:r>
        <w:t>及</w:t>
      </w:r>
      <w:r>
        <w:t>匹</w:t>
      </w:r>
      <w:r>
        <w:t>配</w:t>
      </w:r>
      <w:r>
        <w:t>理</w:t>
      </w:r>
      <w:r>
        <w:t>由</w:t>
      </w:r>
    </w:p>
    <w:p>
      <w:pPr>
        <w:ind w:hanging="142" w:left="0"/>
      </w:pPr>
      <w:r>
        <w:rPr>
          <w:rFonts w:ascii="宋体" w:hAnsi="宋体" w:eastAsia="宋体"/>
          <w:color w:val="000000"/>
          <w:sz w:val="22"/>
        </w:rPr>
        <w:t xml:space="preserve">• </w:t>
      </w:r>
      <w:r>
        <w:rPr>
          <w:b/>
        </w:rPr>
        <w:t>收益预测</w:t>
      </w:r>
      <w:r>
        <w:t>：</w:t>
      </w:r>
      <w:r>
        <w:t>基</w:t>
      </w:r>
      <w:r>
        <w:t>于</w:t>
      </w:r>
      <w:r>
        <w:t>当</w:t>
      </w:r>
      <w:r>
        <w:t>前</w:t>
      </w:r>
      <w:r>
        <w:t>在</w:t>
      </w:r>
      <w:r>
        <w:t>贷</w:t>
      </w:r>
      <w:r>
        <w:t>资</w:t>
      </w:r>
      <w:r>
        <w:t>产</w:t>
      </w:r>
      <w:r>
        <w:t>结</w:t>
      </w:r>
      <w:r>
        <w:t>构</w:t>
      </w:r>
      <w:r>
        <w:t>，</w:t>
      </w:r>
      <w:r>
        <w:t>预</w:t>
      </w:r>
      <w:r>
        <w:t>测</w:t>
      </w:r>
      <w:r>
        <w:t>未</w:t>
      </w:r>
      <w:r>
        <w:t>来</w:t>
      </w:r>
      <w:r>
        <w:t>收</w:t>
      </w:r>
      <w:r>
        <w:t>益</w:t>
      </w:r>
      <w:r>
        <w:t>曲</w:t>
      </w:r>
      <w:r>
        <w:t>线</w:t>
      </w:r>
    </w:p>
    <w:p>
      <w:pPr>
        <w:ind w:hanging="142" w:left="0"/>
      </w:pPr>
      <w:r>
        <w:rPr>
          <w:rFonts w:ascii="宋体" w:hAnsi="宋体" w:eastAsia="宋体"/>
          <w:color w:val="000000"/>
          <w:sz w:val="22"/>
        </w:rPr>
        <w:t xml:space="preserve">• </w:t>
      </w:r>
      <w:r>
        <w:rPr>
          <w:b/>
        </w:rPr>
        <w:t>风险预警</w:t>
      </w:r>
      <w:r>
        <w:t>：</w:t>
      </w:r>
      <w:r>
        <w:t>实</w:t>
      </w:r>
      <w:r>
        <w:t>时</w:t>
      </w:r>
      <w:r>
        <w:t>监</w:t>
      </w:r>
      <w:r>
        <w:t>控</w:t>
      </w:r>
      <w:r>
        <w:t>资</w:t>
      </w:r>
      <w:r>
        <w:t>产</w:t>
      </w:r>
      <w:r>
        <w:t>包</w:t>
      </w:r>
      <w:r>
        <w:t>风</w:t>
      </w:r>
      <w:r>
        <w:t>险</w:t>
      </w:r>
      <w:r>
        <w:t>指</w:t>
      </w:r>
      <w:r>
        <w:t>标</w:t>
      </w:r>
      <w:r>
        <w:t>，</w:t>
      </w:r>
      <w:r>
        <w:t>A</w:t>
      </w:r>
      <w:r>
        <w:t>I</w:t>
      </w:r>
      <w:r>
        <w:t>自</w:t>
      </w:r>
      <w:r>
        <w:t>动</w:t>
      </w:r>
      <w:r>
        <w:t>评</w:t>
      </w:r>
      <w:r>
        <w:t>估</w:t>
      </w:r>
      <w:r>
        <w:t>风</w:t>
      </w:r>
      <w:r>
        <w:t>险</w:t>
      </w:r>
      <w:r>
        <w:t>等</w:t>
      </w:r>
      <w:r>
        <w:t>级</w:t>
      </w:r>
      <w:r>
        <w:t>并</w:t>
      </w:r>
      <w:r>
        <w:t>推</w:t>
      </w:r>
      <w:r>
        <w:t>送</w:t>
      </w:r>
      <w:r>
        <w:t>预</w:t>
      </w:r>
      <w:r>
        <w:t>警</w:t>
      </w:r>
    </w:p>
    <w:p>
      <w:pPr>
        <w:pStyle w:val="HorizontalRule"/>
        <w:pBdr>
          <w:top w:val="single" w:sz="8" w:color="CCCCCC"/>
        </w:pBdr>
        <w:spacing w:after="240"/>
      </w:pPr>
    </w:p>
    <w:p>
      <w:pPr>
        <w:pStyle w:val="Heading3"/>
      </w:pPr>
      <w:r>
        <w:t>4. 消息通知</w:t>
      </w:r>
    </w:p>
    <w:p>
      <w:pPr/>
      <w:r/>
      <w:r>
        <w:rPr>
          <w:b/>
        </w:rPr>
        <w:t>路径</w:t>
      </w:r>
      <w:r>
        <w:t>：</w:t>
      </w:r>
      <w:r>
        <w:t>/</w:t>
      </w:r>
      <w:r>
        <w:t>c</w:t>
      </w:r>
      <w:r>
        <w:t>a</w:t>
      </w:r>
      <w:r>
        <w:t>p</w:t>
      </w:r>
      <w:r>
        <w:t>i</w:t>
      </w:r>
      <w:r>
        <w:t>t</w:t>
      </w:r>
      <w:r>
        <w:t>a</w:t>
      </w:r>
      <w:r>
        <w:t>l</w:t>
      </w:r>
      <w:r>
        <w:t>/</w:t>
      </w:r>
      <w:r>
        <w:t>m</w:t>
      </w:r>
      <w:r>
        <w:t>e</w:t>
      </w:r>
      <w:r>
        <w:t>s</w:t>
      </w:r>
      <w:r>
        <w:t>s</w:t>
      </w:r>
      <w:r>
        <w:t>a</w:t>
      </w:r>
      <w:r>
        <w:t>g</w:t>
      </w:r>
      <w:r>
        <w:t>e</w:t>
      </w:r>
      <w:r>
        <w:t>s</w:t>
      </w:r>
      <w:r>
        <w:t xml:space="preserve"> </w:t>
      </w:r>
      <w:r>
        <w:t>|</w:t>
      </w:r>
      <w:r>
        <w:t xml:space="preserve"> </w:t>
      </w:r>
      <w:r>
        <w:rPr>
          <w:b/>
        </w:rPr>
        <w:t>类型</w:t>
      </w:r>
      <w:r>
        <w:t>：</w:t>
      </w:r>
      <w:r>
        <w:t>消</w:t>
      </w:r>
      <w:r>
        <w:t>息</w:t>
      </w:r>
      <w:r>
        <w:t>列</w:t>
      </w:r>
      <w:r>
        <w:t>表</w:t>
      </w:r>
      <w:r>
        <w:t>页</w:t>
      </w:r>
      <w:r>
        <w:t xml:space="preserve"> </w:t>
      </w:r>
      <w:r>
        <w:t>|</w:t>
      </w:r>
      <w:r>
        <w:t xml:space="preserve"> </w:t>
      </w:r>
      <w:r>
        <w:rPr>
          <w:b/>
        </w:rPr>
        <w:t>角色</w:t>
      </w:r>
      <w:r>
        <w:t>：</w:t>
      </w:r>
      <w:r>
        <w:t>资</w:t>
      </w:r>
      <w:r>
        <w:t>金</w:t>
      </w:r>
      <w:r>
        <w:t>方</w:t>
      </w:r>
      <w:r>
        <w:t>全</w:t>
      </w:r>
      <w:r>
        <w:t>员</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当前位置：工作台 &gt; 消息通知                                    [全部已读] [设置] │</w:t>
        <w:br/>
      </w:r>
      <w:r>
        <w:rPr>
          <w:rStyle w:val="CodeChar"/>
        </w:rPr>
        <w:t>│                                                                                  │</w:t>
        <w:br/>
      </w:r>
      <w:r>
        <w:rPr>
          <w:rStyle w:val="CodeChar"/>
        </w:rPr>
        <w:t>│  ┌─ 消息分类 ────────────────────────────────────────────────────────────────┐  │</w:t>
        <w:br/>
      </w:r>
      <w:r>
        <w:rPr>
          <w:rStyle w:val="CodeChar"/>
        </w:rPr>
        <w:t>│  │  [全部(156)] [资产推送(45)] [还款通知(68)] [风险预警(23)] [系统公告(20)]   │  │</w:t>
        <w:br/>
      </w:r>
      <w:r>
        <w:rPr>
          <w:rStyle w:val="CodeChar"/>
        </w:rPr>
        <w:t>│  └────────────────────────────────────────────────────────────────────────────┘  │</w:t>
        <w:br/>
      </w:r>
      <w:r>
        <w:rPr>
          <w:rStyle w:val="CodeChar"/>
        </w:rPr>
        <w:t>│                                                                                  │</w:t>
        <w:br/>
      </w:r>
      <w:r>
        <w:rPr>
          <w:rStyle w:val="CodeChar"/>
        </w:rPr>
        <w:t>│  ┌─ 消息列表 ────────────────────────────────────────────────────────────────┐  │</w:t>
        <w:br/>
      </w:r>
      <w:r>
        <w:rPr>
          <w:rStyle w:val="CodeChar"/>
        </w:rPr>
        <w:t>│  │                                                                              │  │</w:t>
        <w:br/>
      </w:r>
      <w:r>
        <w:rPr>
          <w:rStyle w:val="CodeChar"/>
        </w:rPr>
        <w:t>│  │  🔴 资产推送 | 「东北玉米收购贷2024-Q3-0892」已上线，额度¥5000万            │  │</w:t>
        <w:br/>
      </w:r>
      <w:r>
        <w:rPr>
          <w:rStyle w:val="CodeChar"/>
        </w:rPr>
        <w:t>│  │     发布时间：10分钟前 | 推荐度95% | [立即查看]                             │  │</w:t>
        <w:br/>
      </w:r>
      <w:r>
        <w:rPr>
          <w:rStyle w:val="CodeChar"/>
        </w:rPr>
        <w:t>│  │  ─────────────────────────────────────────────────────────────────────────│  │</w:t>
        <w:br/>
      </w:r>
      <w:r>
        <w:rPr>
          <w:rStyle w:val="CodeChar"/>
        </w:rPr>
        <w:t>│  │                                                                              │  │</w:t>
        <w:br/>
      </w:r>
      <w:r>
        <w:rPr>
          <w:rStyle w:val="CodeChar"/>
        </w:rPr>
        <w:t>│  │  🟡 还款通知 | 「河南小麦订单融资2024-0632」第3期还款已到账                │  │</w:t>
        <w:br/>
      </w:r>
      <w:r>
        <w:rPr>
          <w:rStyle w:val="CodeChar"/>
        </w:rPr>
        <w:t>│  │     到账金额：¥267万 | 到账时间：06-20 09:15 | [查看详情]                   │  │</w:t>
        <w:br/>
      </w:r>
      <w:r>
        <w:rPr>
          <w:rStyle w:val="CodeChar"/>
        </w:rPr>
        <w:t>│  │  ─────────────────────────────────────────────────────────────────────────│  │</w:t>
        <w:br/>
      </w:r>
      <w:r>
        <w:rPr>
          <w:rStyle w:val="CodeChar"/>
        </w:rPr>
        <w:t>│  │                                                                              │  │</w:t>
        <w:br/>
      </w:r>
      <w:r>
        <w:rPr>
          <w:rStyle w:val="CodeChar"/>
        </w:rPr>
        <w:t>│  │  🔴 风险预警 | 「黑龙江玉米收购贷2024-0412」触发价格下跌预警                │  │</w:t>
        <w:br/>
      </w:r>
      <w:r>
        <w:rPr>
          <w:rStyle w:val="CodeChar"/>
        </w:rPr>
        <w:t>│  │     预警时间：06-20 08:30 | 质押物价格下跌8.5% | [立即处理]                 │  │</w:t>
        <w:br/>
      </w:r>
      <w:r>
        <w:rPr>
          <w:rStyle w:val="CodeChar"/>
        </w:rPr>
        <w:t>│  │  ─────────────────────────────────────────────────────────────────────────│  │</w:t>
        <w:br/>
      </w:r>
      <w:r>
        <w:rPr>
          <w:rStyle w:val="CodeChar"/>
        </w:rPr>
        <w:t>│  │                                                                              │  │</w:t>
        <w:br/>
      </w:r>
      <w:r>
        <w:rPr>
          <w:rStyle w:val="CodeChar"/>
        </w:rPr>
        <w:t>│  │  🟢 系统公告 | 平台新增「活体抵押」资产类型，支持生猪活体抵押融资           │  │</w:t>
        <w:br/>
      </w:r>
      <w:r>
        <w:rPr>
          <w:rStyle w:val="CodeChar"/>
        </w:rPr>
        <w:t>│  │     发布时间：06-19 14:00 | [了解更多]                                     │  │</w:t>
        <w:br/>
      </w:r>
      <w:r>
        <w:rPr>
          <w:rStyle w:val="CodeChar"/>
        </w:rPr>
        <w:t>│  │  ─────────────────────────────────────────────────────────────────────────│  │</w:t>
        <w:br/>
      </w:r>
      <w:r>
        <w:rPr>
          <w:rStyle w:val="CodeChar"/>
        </w:rPr>
        <w:t>│  │                                                                              │  │</w:t>
        <w:br/>
      </w:r>
      <w:r>
        <w:rPr>
          <w:rStyle w:val="CodeChar"/>
        </w:rPr>
        <w:t>│  │  🟡 还款提醒 | 「安徽茶叶收购贷2024-0620」将于3天后到期                    │  │</w:t>
        <w:br/>
      </w:r>
      <w:r>
        <w:rPr>
          <w:rStyle w:val="CodeChar"/>
        </w:rPr>
        <w:t>│  │     到期金额：¥512万 | 还款方：安徽XX茶叶公司 | [查看详情]                 │  │</w:t>
        <w:br/>
      </w:r>
      <w:r>
        <w:rPr>
          <w:rStyle w:val="CodeChar"/>
        </w:rPr>
        <w:t>│  │  ─────────────────────────────────────────────────────────────────────────│  │</w:t>
        <w:br/>
      </w:r>
      <w:r>
        <w:rPr>
          <w:rStyle w:val="CodeChar"/>
        </w:rPr>
        <w:t>│  │                                                                              │  │</w:t>
        <w:br/>
      </w:r>
      <w:r>
        <w:rPr>
          <w:rStyle w:val="CodeChar"/>
        </w:rPr>
        <w:t>│  │  ...                                                                        │  │</w:t>
        <w:br/>
      </w:r>
      <w:r>
        <w:rPr>
          <w:rStyle w:val="CodeChar"/>
        </w:rPr>
        <w:t>│  │                                                                              │  │</w:t>
        <w:br/>
      </w:r>
      <w:r>
        <w:rPr>
          <w:rStyle w:val="CodeChar"/>
        </w:rPr>
        <w:t>│  └──────────────────────────────────────────────────────────────────────────────┘  │</w:t>
        <w:br/>
      </w:r>
      <w:r>
        <w:rPr>
          <w:rStyle w:val="CodeChar"/>
        </w:rPr>
        <w:t>│                                                                                  │</w:t>
        <w:br/>
      </w:r>
      <w:r>
        <w:rPr>
          <w:rStyle w:val="CodeChar"/>
        </w:rPr>
        <w:t>│  ┌─ 分页 ──────────────────────────────────────────────────────────────────┐  │</w:t>
        <w:br/>
      </w:r>
      <w:r>
        <w:rPr>
          <w:rStyle w:val="CodeChar"/>
        </w:rPr>
        <w:t>│  │  共156条  [◀ 上一页]  第1/16页  [下一页 ▶]    跳转至：第___页 [确定]      │  │</w:t>
        <w:br/>
      </w:r>
      <w:r>
        <w:rPr>
          <w:rStyle w:val="CodeChar"/>
        </w:rPr>
        <w:t>│  └────────────────────────────────────────────────────────────────────────────┘  │</w:t>
        <w:br/>
      </w:r>
      <w:r>
        <w:rPr>
          <w:rStyle w:val="CodeChar"/>
        </w:rPr>
        <w:t>│                                                                                  │</w:t>
        <w:br/>
      </w:r>
      <w:r>
        <w:rPr>
          <w:rStyle w:val="CodeChar"/>
        </w:rPr>
        <w:t>│  ┌─ 消息设置（右侧抽屉）─────────────────────────────┐                           │</w:t>
        <w:br/>
      </w:r>
      <w:r>
        <w:rPr>
          <w:rStyle w:val="CodeChar"/>
        </w:rPr>
        <w:t>│  │  通知渠道设置                                      │                           │</w:t>
        <w:br/>
      </w:r>
      <w:r>
        <w:rPr>
          <w:rStyle w:val="CodeChar"/>
        </w:rPr>
        <w:t>│  │  ┌──────────────────────────────────────────────┐ │                           │</w:t>
        <w:br/>
      </w:r>
      <w:r>
        <w:rPr>
          <w:rStyle w:val="CodeChar"/>
        </w:rPr>
        <w:t>│  │  │ □ 站内消息    ✓短信    ✓邮件    □微信推送   │ │                           │</w:t>
        <w:br/>
      </w:r>
      <w:r>
        <w:rPr>
          <w:rStyle w:val="CodeChar"/>
        </w:rPr>
        <w:t>│  │  └──────────────────────────────────────────────┘ │                           │</w:t>
        <w:br/>
      </w:r>
      <w:r>
        <w:rPr>
          <w:rStyle w:val="CodeChar"/>
        </w:rPr>
        <w:t>│  │                                                    │                           │</w:t>
        <w:br/>
      </w:r>
      <w:r>
        <w:rPr>
          <w:rStyle w:val="CodeChar"/>
        </w:rPr>
        <w:t>│  │  消息类型订阅                                       │                           │</w:t>
        <w:br/>
      </w:r>
      <w:r>
        <w:rPr>
          <w:rStyle w:val="CodeChar"/>
        </w:rPr>
        <w:t>│  │  ┌──────────────────────────────────────────────┐ │                           │</w:t>
        <w:br/>
      </w:r>
      <w:r>
        <w:rPr>
          <w:rStyle w:val="CodeChar"/>
        </w:rPr>
        <w:t>│  │  │ ✓ 资产推送     ✓ 还款通知    ✓ 风险预警     │ │                           │</w:t>
        <w:br/>
      </w:r>
      <w:r>
        <w:rPr>
          <w:rStyle w:val="CodeChar"/>
        </w:rPr>
        <w:t>│  │  │ ✓ 系统公告     ✓ 合同签署    ✓ 政策变化     │ │                           │</w:t>
        <w:br/>
      </w:r>
      <w:r>
        <w:rPr>
          <w:rStyle w:val="CodeChar"/>
        </w:rPr>
        <w:t>│  │  └──────────────────────────────────────────────┘ │                           │</w:t>
        <w:br/>
      </w:r>
      <w:r>
        <w:rPr>
          <w:rStyle w:val="CodeChar"/>
        </w:rPr>
        <w:t>│  │                                                    │                           │</w:t>
        <w:br/>
      </w:r>
      <w:r>
        <w:rPr>
          <w:rStyle w:val="CodeChar"/>
        </w:rPr>
        <w:t>│  │  风险预警阈值                                       │                           │</w:t>
        <w:br/>
      </w:r>
      <w:r>
        <w:rPr>
          <w:rStyle w:val="CodeChar"/>
        </w:rPr>
        <w:t>│  │  触发条件：[质押物价格下跌超过___%]                │                           │</w:t>
        <w:br/>
      </w:r>
      <w:r>
        <w:rPr>
          <w:rStyle w:val="CodeChar"/>
        </w:rPr>
        <w:t>│  │                                                    │                           │</w:t>
        <w:br/>
      </w:r>
      <w:r>
        <w:rPr>
          <w:rStyle w:val="CodeChar"/>
        </w:rPr>
        <w:t>│  │                               [保存设置]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消</w:t>
      </w:r>
      <w:r>
        <w:t>息</w:t>
      </w:r>
      <w:r>
        <w:t>分</w:t>
      </w:r>
      <w:r>
        <w:t>类</w:t>
      </w:r>
      <w:r>
        <w:t>T</w:t>
      </w:r>
      <w:r>
        <w:t>a</w:t>
      </w:r>
      <w:r>
        <w:t>b</w:t>
      </w:r>
      <w:r>
        <w:t>切</w:t>
      </w:r>
      <w:r>
        <w:t>换</w:t>
      </w:r>
      <w:r>
        <w:t>，</w:t>
      </w:r>
      <w:r>
        <w:t>支</w:t>
      </w:r>
      <w:r>
        <w:t>持</w:t>
      </w:r>
      <w:r>
        <w:t>未</w:t>
      </w:r>
      <w:r>
        <w:t>读</w:t>
      </w:r>
      <w:r>
        <w:t>数</w:t>
      </w:r>
      <w:r>
        <w:t>角</w:t>
      </w:r>
      <w:r>
        <w:t>标</w:t>
      </w:r>
    </w:p>
    <w:p>
      <w:pPr>
        <w:ind w:hanging="142" w:left="0"/>
      </w:pPr>
      <w:r>
        <w:rPr>
          <w:rFonts w:ascii="宋体" w:hAnsi="宋体" w:eastAsia="宋体"/>
          <w:color w:val="000000"/>
          <w:sz w:val="22"/>
        </w:rPr>
        <w:t xml:space="preserve">2. </w:t>
      </w:r>
      <w:r>
        <w:t>单</w:t>
      </w:r>
      <w:r>
        <w:t>条</w:t>
      </w:r>
      <w:r>
        <w:t>消</w:t>
      </w:r>
      <w:r>
        <w:t>息</w:t>
      </w:r>
      <w:r>
        <w:t>左</w:t>
      </w:r>
      <w:r>
        <w:t>滑</w:t>
      </w:r>
      <w:r>
        <w:t>标</w:t>
      </w:r>
      <w:r>
        <w:t>记</w:t>
      </w:r>
      <w:r>
        <w:t>已</w:t>
      </w:r>
      <w:r>
        <w:t>读</w:t>
      </w:r>
      <w:r>
        <w:t>/</w:t>
      </w:r>
      <w:r>
        <w:t>删</w:t>
      </w:r>
      <w:r>
        <w:t>除</w:t>
      </w:r>
      <w:r>
        <w:t>，</w:t>
      </w:r>
      <w:r>
        <w:t>批</w:t>
      </w:r>
      <w:r>
        <w:t>量</w:t>
      </w:r>
      <w:r>
        <w:t>操</w:t>
      </w:r>
      <w:r>
        <w:t>作</w:t>
      </w:r>
      <w:r>
        <w:t>支</w:t>
      </w:r>
      <w:r>
        <w:t>持</w:t>
      </w:r>
      <w:r>
        <w:t>多</w:t>
      </w:r>
      <w:r>
        <w:t>选</w:t>
      </w:r>
    </w:p>
    <w:p>
      <w:pPr>
        <w:ind w:hanging="142" w:left="0"/>
      </w:pPr>
      <w:r>
        <w:rPr>
          <w:rFonts w:ascii="宋体" w:hAnsi="宋体" w:eastAsia="宋体"/>
          <w:color w:val="000000"/>
          <w:sz w:val="22"/>
        </w:rPr>
        <w:t xml:space="preserve">3. </w:t>
      </w:r>
      <w:r>
        <w:t>风</w:t>
      </w:r>
      <w:r>
        <w:t>险</w:t>
      </w:r>
      <w:r>
        <w:t>预</w:t>
      </w:r>
      <w:r>
        <w:t>警</w:t>
      </w:r>
      <w:r>
        <w:t>类</w:t>
      </w:r>
      <w:r>
        <w:t>消</w:t>
      </w:r>
      <w:r>
        <w:t>息</w:t>
      </w:r>
      <w:r>
        <w:t>支</w:t>
      </w:r>
      <w:r>
        <w:t>持</w:t>
      </w:r>
      <w:r>
        <w:t>一</w:t>
      </w:r>
      <w:r>
        <w:t>键</w:t>
      </w:r>
      <w:r>
        <w:t>跳</w:t>
      </w:r>
      <w:r>
        <w:t>转</w:t>
      </w:r>
      <w:r>
        <w:t>处</w:t>
      </w:r>
      <w:r>
        <w:t>理</w:t>
      </w:r>
    </w:p>
    <w:p>
      <w:pPr>
        <w:ind w:hanging="142" w:left="0"/>
      </w:pPr>
      <w:r>
        <w:rPr>
          <w:rFonts w:ascii="宋体" w:hAnsi="宋体" w:eastAsia="宋体"/>
          <w:color w:val="000000"/>
          <w:sz w:val="22"/>
        </w:rPr>
        <w:t xml:space="preserve">4. </w:t>
      </w:r>
      <w:r>
        <w:t>消</w:t>
      </w:r>
      <w:r>
        <w:t>息</w:t>
      </w:r>
      <w:r>
        <w:t>设</w:t>
      </w:r>
      <w:r>
        <w:t>置</w:t>
      </w:r>
      <w:r>
        <w:t>支</w:t>
      </w:r>
      <w:r>
        <w:t>持</w:t>
      </w:r>
      <w:r>
        <w:t>渠</w:t>
      </w:r>
      <w:r>
        <w:t>道</w:t>
      </w:r>
      <w:r>
        <w:t>订</w:t>
      </w:r>
      <w:r>
        <w:t>阅</w:t>
      </w:r>
      <w:r>
        <w:t>和</w:t>
      </w:r>
      <w:r>
        <w:t>阈</w:t>
      </w:r>
      <w:r>
        <w:t>值</w:t>
      </w:r>
      <w:r>
        <w:t>自</w:t>
      </w:r>
      <w:r>
        <w:t>定</w:t>
      </w:r>
      <w:r>
        <w:t>义</w:t>
      </w:r>
    </w:p>
    <w:p>
      <w:pPr>
        <w:ind w:hanging="142" w:left="0"/>
      </w:pPr>
      <w:r>
        <w:rPr>
          <w:rFonts w:ascii="宋体" w:hAnsi="宋体" w:eastAsia="宋体"/>
          <w:color w:val="000000"/>
          <w:sz w:val="22"/>
        </w:rPr>
        <w:t xml:space="preserve">5. </w:t>
      </w:r>
      <w:r>
        <w:t>支</w:t>
      </w:r>
      <w:r>
        <w:t>持</w:t>
      </w:r>
      <w:r>
        <w:t>按</w:t>
      </w:r>
      <w:r>
        <w:t>时</w:t>
      </w:r>
      <w:r>
        <w:t>间</w:t>
      </w:r>
      <w:r>
        <w:t>范</w:t>
      </w:r>
      <w:r>
        <w:t>围</w:t>
      </w:r>
      <w:r>
        <w:t>、</w:t>
      </w:r>
      <w:r>
        <w:t>消</w:t>
      </w:r>
      <w:r>
        <w:t>息</w:t>
      </w:r>
      <w:r>
        <w:t>类</w:t>
      </w:r>
      <w:r>
        <w:t>型</w:t>
      </w:r>
      <w:r>
        <w:t>筛</w:t>
      </w:r>
      <w:r>
        <w:t>选</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m</w:t>
            </w:r>
            <w:r>
              <w:t>e</w:t>
            </w:r>
            <w:r>
              <w:t>s</w:t>
            </w:r>
            <w:r>
              <w:t>s</w:t>
            </w:r>
            <w:r>
              <w:t>a</w:t>
            </w:r>
            <w:r>
              <w:t>g</w:t>
            </w:r>
            <w:r>
              <w:t>e</w:t>
            </w:r>
            <w:r>
              <w:t>T</w:t>
            </w:r>
            <w:r>
              <w:t>y</w:t>
            </w:r>
            <w:r>
              <w:t>p</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消</w:t>
            </w:r>
            <w:r>
              <w:t>息</w:t>
            </w:r>
            <w:r>
              <w:t>类</w:t>
            </w:r>
            <w:r>
              <w:t>型</w:t>
            </w:r>
            <w:r>
              <w:t>：</w:t>
            </w:r>
            <w:r>
              <w:t>资</w:t>
            </w:r>
            <w:r>
              <w:t>产</w:t>
            </w:r>
            <w:r>
              <w:t>推</w:t>
            </w:r>
            <w:r>
              <w:t>送</w:t>
            </w:r>
            <w:r>
              <w:t>/</w:t>
            </w:r>
            <w:r>
              <w:t>还</w:t>
            </w:r>
            <w:r>
              <w:t>款</w:t>
            </w:r>
            <w:r>
              <w:t>通</w:t>
            </w:r>
            <w:r>
              <w:t>知</w:t>
            </w:r>
            <w:r>
              <w:t>/</w:t>
            </w:r>
            <w:r>
              <w:t>风</w:t>
            </w:r>
            <w:r>
              <w:t>险</w:t>
            </w:r>
            <w:r>
              <w:t>预</w:t>
            </w:r>
            <w:r>
              <w:t>警</w:t>
            </w:r>
            <w:r>
              <w:t>/</w:t>
            </w:r>
            <w:r>
              <w:t>系</w:t>
            </w:r>
            <w:r>
              <w:t>统</w:t>
            </w:r>
            <w:r>
              <w:t>公</w:t>
            </w:r>
            <w:r>
              <w:t>告</w:t>
            </w:r>
          </w:p>
        </w:tc>
      </w:tr>
      <w:tr>
        <w:tc>
          <w:tcPr>
            <w:tcW w:type="dxa" w:w="2078"/>
          </w:tcPr>
          <w:p>
            <w:pPr>
              <w:jc w:val="left"/>
            </w:pPr>
            <w:r>
              <w:t>t</w:t>
            </w:r>
            <w:r>
              <w:t>i</w:t>
            </w:r>
            <w:r>
              <w:t>t</w:t>
            </w:r>
            <w:r>
              <w:t>l</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消</w:t>
            </w:r>
            <w:r>
              <w:t>息</w:t>
            </w:r>
            <w:r>
              <w:t>标</w:t>
            </w:r>
            <w:r>
              <w:t>题</w:t>
            </w:r>
          </w:p>
        </w:tc>
      </w:tr>
      <w:tr>
        <w:tc>
          <w:tcPr>
            <w:tcW w:type="dxa" w:w="2078"/>
          </w:tcPr>
          <w:p>
            <w:pPr>
              <w:jc w:val="left"/>
            </w:pPr>
            <w:r>
              <w:t>c</w:t>
            </w:r>
            <w:r>
              <w:t>o</w:t>
            </w:r>
            <w:r>
              <w:t>n</w:t>
            </w:r>
            <w:r>
              <w:t>t</w:t>
            </w:r>
            <w:r>
              <w:t>e</w:t>
            </w:r>
            <w:r>
              <w:t>n</w:t>
            </w:r>
            <w:r>
              <w:t>t</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消</w:t>
            </w:r>
            <w:r>
              <w:t>息</w:t>
            </w:r>
            <w:r>
              <w:t>内</w:t>
            </w:r>
            <w:r>
              <w:t>容</w:t>
            </w:r>
          </w:p>
        </w:tc>
      </w:tr>
      <w:tr>
        <w:tc>
          <w:tcPr>
            <w:tcW w:type="dxa" w:w="2078"/>
          </w:tcPr>
          <w:p>
            <w:pPr>
              <w:jc w:val="left"/>
            </w:pPr>
            <w:r>
              <w:t>p</w:t>
            </w:r>
            <w:r>
              <w:t>r</w:t>
            </w:r>
            <w:r>
              <w:t>i</w:t>
            </w:r>
            <w:r>
              <w:t>o</w:t>
            </w:r>
            <w:r>
              <w:t>r</w:t>
            </w:r>
            <w:r>
              <w:t>i</w:t>
            </w:r>
            <w:r>
              <w:t>t</w:t>
            </w:r>
            <w:r>
              <w:t>y</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优</w:t>
            </w:r>
            <w:r>
              <w:t>先</w:t>
            </w:r>
            <w:r>
              <w:t>级</w:t>
            </w:r>
            <w:r>
              <w:t>：</w:t>
            </w:r>
            <w:r>
              <w:t>高</w:t>
            </w:r>
            <w:r>
              <w:t>/</w:t>
            </w:r>
            <w:r>
              <w:t>中</w:t>
            </w:r>
            <w:r>
              <w:t>/</w:t>
            </w:r>
            <w:r>
              <w:t>低</w:t>
            </w:r>
          </w:p>
        </w:tc>
      </w:tr>
      <w:tr>
        <w:tc>
          <w:tcPr>
            <w:tcW w:type="dxa" w:w="2078"/>
          </w:tcPr>
          <w:p>
            <w:pPr>
              <w:jc w:val="left"/>
            </w:pPr>
            <w:r>
              <w:t>r</w:t>
            </w:r>
            <w:r>
              <w:t>e</w:t>
            </w:r>
            <w:r>
              <w:t>l</w:t>
            </w:r>
            <w:r>
              <w:t>a</w:t>
            </w:r>
            <w:r>
              <w:t>t</w:t>
            </w:r>
            <w:r>
              <w:t>e</w:t>
            </w:r>
            <w:r>
              <w:t>d</w:t>
            </w:r>
            <w:r>
              <w:t>A</w:t>
            </w:r>
            <w:r>
              <w:t>s</w:t>
            </w:r>
            <w:r>
              <w:t>s</w:t>
            </w:r>
            <w:r>
              <w:t>e</w:t>
            </w:r>
            <w:r>
              <w:t>t</w:t>
            </w:r>
            <w:r>
              <w:t>I</w:t>
            </w:r>
            <w:r>
              <w:t>d</w:t>
            </w:r>
          </w:p>
        </w:tc>
        <w:tc>
          <w:tcPr>
            <w:tcW w:type="dxa" w:w="2078"/>
          </w:tcPr>
          <w:p>
            <w:pPr>
              <w:jc w:val="left"/>
            </w:pPr>
            <w:r>
              <w:t>S</w:t>
            </w:r>
            <w:r>
              <w:t>t</w:t>
            </w:r>
            <w:r>
              <w:t>r</w:t>
            </w:r>
            <w:r>
              <w:t>i</w:t>
            </w:r>
            <w:r>
              <w:t>n</w:t>
            </w:r>
            <w:r>
              <w:t>g</w:t>
            </w:r>
          </w:p>
        </w:tc>
        <w:tc>
          <w:tcPr>
            <w:tcW w:type="dxa" w:w="2078"/>
          </w:tcPr>
          <w:p>
            <w:pPr>
              <w:jc w:val="left"/>
            </w:pPr>
            <w:r>
              <w:t>条</w:t>
            </w:r>
            <w:r>
              <w:t>件</w:t>
            </w:r>
            <w:r>
              <w:t>必</w:t>
            </w:r>
            <w:r>
              <w:t>填</w:t>
            </w:r>
          </w:p>
        </w:tc>
        <w:tc>
          <w:tcPr>
            <w:tcW w:type="dxa" w:w="2078"/>
          </w:tcPr>
          <w:p>
            <w:pPr>
              <w:jc w:val="left"/>
            </w:pPr>
            <w:r>
              <w:t>关</w:t>
            </w:r>
            <w:r>
              <w:t>联</w:t>
            </w:r>
            <w:r>
              <w:t>资</w:t>
            </w:r>
            <w:r>
              <w:t>产</w:t>
            </w:r>
            <w:r>
              <w:t>I</w:t>
            </w:r>
            <w:r>
              <w:t>D</w:t>
            </w:r>
          </w:p>
        </w:tc>
      </w:tr>
      <w:tr>
        <w:tc>
          <w:tcPr>
            <w:tcW w:type="dxa" w:w="2078"/>
          </w:tcPr>
          <w:p>
            <w:pPr>
              <w:jc w:val="left"/>
            </w:pPr>
            <w:r>
              <w:t>i</w:t>
            </w:r>
            <w:r>
              <w:t>s</w:t>
            </w:r>
            <w:r>
              <w:t>R</w:t>
            </w:r>
            <w:r>
              <w:t>e</w:t>
            </w:r>
            <w:r>
              <w:t>a</w:t>
            </w:r>
            <w:r>
              <w:t>d</w:t>
            </w:r>
          </w:p>
        </w:tc>
        <w:tc>
          <w:tcPr>
            <w:tcW w:type="dxa" w:w="2078"/>
          </w:tcPr>
          <w:p>
            <w:pPr>
              <w:jc w:val="left"/>
            </w:pPr>
            <w:r>
              <w:t>B</w:t>
            </w:r>
            <w:r>
              <w:t>o</w:t>
            </w:r>
            <w:r>
              <w:t>o</w:t>
            </w:r>
            <w:r>
              <w:t>l</w:t>
            </w:r>
            <w:r>
              <w:t>e</w:t>
            </w:r>
            <w:r>
              <w:t>a</w:t>
            </w:r>
            <w:r>
              <w:t>n</w:t>
            </w:r>
          </w:p>
        </w:tc>
        <w:tc>
          <w:tcPr>
            <w:tcW w:type="dxa" w:w="2078"/>
          </w:tcPr>
          <w:p>
            <w:pPr>
              <w:jc w:val="left"/>
            </w:pPr>
            <w:r>
              <w:t>默</w:t>
            </w:r>
            <w:r>
              <w:t>认</w:t>
            </w:r>
            <w:r>
              <w:t>f</w:t>
            </w:r>
            <w:r>
              <w:t>a</w:t>
            </w:r>
            <w:r>
              <w:t>l</w:t>
            </w:r>
            <w:r>
              <w:t>s</w:t>
            </w:r>
            <w:r>
              <w:t>e</w:t>
            </w:r>
          </w:p>
        </w:tc>
        <w:tc>
          <w:tcPr>
            <w:tcW w:type="dxa" w:w="2078"/>
          </w:tcPr>
          <w:p>
            <w:pPr>
              <w:jc w:val="left"/>
            </w:pPr>
            <w:r>
              <w:t>是</w:t>
            </w:r>
            <w:r>
              <w:t>否</w:t>
            </w:r>
            <w:r>
              <w:t>已</w:t>
            </w:r>
            <w:r>
              <w:t>读</w:t>
            </w:r>
          </w:p>
        </w:tc>
      </w:tr>
      <w:tr>
        <w:tc>
          <w:tcPr>
            <w:tcW w:type="dxa" w:w="2078"/>
          </w:tcPr>
          <w:p>
            <w:pPr>
              <w:jc w:val="left"/>
            </w:pPr>
            <w:r>
              <w:t>p</w:t>
            </w:r>
            <w:r>
              <w:t>u</w:t>
            </w:r>
            <w:r>
              <w:t>b</w:t>
            </w:r>
            <w:r>
              <w:t>l</w:t>
            </w:r>
            <w:r>
              <w:t>i</w:t>
            </w:r>
            <w:r>
              <w:t>s</w:t>
            </w:r>
            <w:r>
              <w:t>h</w:t>
            </w:r>
            <w:r>
              <w:t>e</w:t>
            </w:r>
            <w:r>
              <w:t>d</w:t>
            </w:r>
            <w:r>
              <w:t>A</w:t>
            </w:r>
            <w:r>
              <w:t>t</w:t>
            </w:r>
          </w:p>
        </w:tc>
        <w:tc>
          <w:tcPr>
            <w:tcW w:type="dxa" w:w="2078"/>
          </w:tcPr>
          <w:p>
            <w:pPr>
              <w:jc w:val="left"/>
            </w:pPr>
            <w:r>
              <w:t>D</w:t>
            </w:r>
            <w:r>
              <w:t>a</w:t>
            </w:r>
            <w:r>
              <w:t>t</w:t>
            </w:r>
            <w:r>
              <w:t>e</w:t>
            </w:r>
            <w:r>
              <w:t>T</w:t>
            </w:r>
            <w:r>
              <w:t>i</w:t>
            </w:r>
            <w:r>
              <w:t>m</w:t>
            </w:r>
            <w:r>
              <w:t>e</w:t>
            </w:r>
          </w:p>
        </w:tc>
        <w:tc>
          <w:tcPr>
            <w:tcW w:type="dxa" w:w="2078"/>
          </w:tcPr>
          <w:p>
            <w:pPr>
              <w:jc w:val="left"/>
            </w:pPr>
            <w:r>
              <w:t>只</w:t>
            </w:r>
            <w:r>
              <w:t>读</w:t>
            </w:r>
          </w:p>
        </w:tc>
        <w:tc>
          <w:tcPr>
            <w:tcW w:type="dxa" w:w="2078"/>
          </w:tcPr>
          <w:p>
            <w:pPr>
              <w:jc w:val="left"/>
            </w:pPr>
            <w:r>
              <w:t>发</w:t>
            </w:r>
            <w:r>
              <w:t>布</w:t>
            </w:r>
            <w:r>
              <w:t>时</w:t>
            </w:r>
            <w:r>
              <w:t>间</w:t>
            </w:r>
          </w:p>
        </w:tc>
      </w:tr>
    </w:tbl>
    <w:p/>
    <w:p>
      <w:pPr/>
      <w:r/>
      <w:r>
        <w:rPr>
          <w:b/>
        </w:rPr>
        <w:t>AI增强说明</w:t>
      </w:r>
      <w:r>
        <w:t>：</w:t>
      </w:r>
    </w:p>
    <w:p>
      <w:pPr>
        <w:ind w:hanging="142" w:left="0"/>
      </w:pPr>
      <w:r>
        <w:rPr>
          <w:rFonts w:ascii="宋体" w:hAnsi="宋体" w:eastAsia="宋体"/>
          <w:color w:val="000000"/>
          <w:sz w:val="22"/>
        </w:rPr>
        <w:t xml:space="preserve">• </w:t>
      </w:r>
      <w:r>
        <w:rPr>
          <w:b/>
        </w:rPr>
        <w:t>智能分类</w:t>
      </w:r>
      <w:r>
        <w:t>：</w:t>
      </w:r>
      <w:r>
        <w:t>A</w:t>
      </w:r>
      <w:r>
        <w:t>I</w:t>
      </w:r>
      <w:r>
        <w:t>自</w:t>
      </w:r>
      <w:r>
        <w:t>动</w:t>
      </w:r>
      <w:r>
        <w:t>识</w:t>
      </w:r>
      <w:r>
        <w:t>别</w:t>
      </w:r>
      <w:r>
        <w:t>消</w:t>
      </w:r>
      <w:r>
        <w:t>息</w:t>
      </w:r>
      <w:r>
        <w:t>内</w:t>
      </w:r>
      <w:r>
        <w:t>容</w:t>
      </w:r>
      <w:r>
        <w:t>并</w:t>
      </w:r>
      <w:r>
        <w:t>分</w:t>
      </w:r>
      <w:r>
        <w:t>类</w:t>
      </w:r>
    </w:p>
    <w:p>
      <w:pPr>
        <w:ind w:hanging="142" w:left="0"/>
      </w:pPr>
      <w:r>
        <w:rPr>
          <w:rFonts w:ascii="宋体" w:hAnsi="宋体" w:eastAsia="宋体"/>
          <w:color w:val="000000"/>
          <w:sz w:val="22"/>
        </w:rPr>
        <w:t xml:space="preserve">• </w:t>
      </w:r>
      <w:r>
        <w:rPr>
          <w:b/>
        </w:rPr>
        <w:t>优先级排序</w:t>
      </w:r>
      <w:r>
        <w:t>：</w:t>
      </w:r>
      <w:r>
        <w:t>基</w:t>
      </w:r>
      <w:r>
        <w:t>于</w:t>
      </w:r>
      <w:r>
        <w:t>消</w:t>
      </w:r>
      <w:r>
        <w:t>息</w:t>
      </w:r>
      <w:r>
        <w:t>影</w:t>
      </w:r>
      <w:r>
        <w:t>响</w:t>
      </w:r>
      <w:r>
        <w:t>程</w:t>
      </w:r>
      <w:r>
        <w:t>度</w:t>
      </w:r>
      <w:r>
        <w:t>和</w:t>
      </w:r>
      <w:r>
        <w:t>资</w:t>
      </w:r>
      <w:r>
        <w:t>金</w:t>
      </w:r>
      <w:r>
        <w:t>方</w:t>
      </w:r>
      <w:r>
        <w:t>关</w:t>
      </w:r>
      <w:r>
        <w:t>注</w:t>
      </w:r>
      <w:r>
        <w:t>点</w:t>
      </w:r>
      <w:r>
        <w:t>，</w:t>
      </w:r>
      <w:r>
        <w:t>智</w:t>
      </w:r>
      <w:r>
        <w:t>能</w:t>
      </w:r>
      <w:r>
        <w:t>排</w:t>
      </w:r>
      <w:r>
        <w:t>序</w:t>
      </w:r>
    </w:p>
    <w:p>
      <w:pPr>
        <w:ind w:hanging="142" w:left="0"/>
      </w:pPr>
      <w:r>
        <w:rPr>
          <w:rFonts w:ascii="宋体" w:hAnsi="宋体" w:eastAsia="宋体"/>
          <w:color w:val="000000"/>
          <w:sz w:val="22"/>
        </w:rPr>
        <w:t xml:space="preserve">• </w:t>
      </w:r>
      <w:r>
        <w:rPr>
          <w:b/>
        </w:rPr>
        <w:t>风险解读</w:t>
      </w:r>
      <w:r>
        <w:t>：</w:t>
      </w:r>
      <w:r>
        <w:t>对</w:t>
      </w:r>
      <w:r>
        <w:t>风</w:t>
      </w:r>
      <w:r>
        <w:t>险</w:t>
      </w:r>
      <w:r>
        <w:t>预</w:t>
      </w:r>
      <w:r>
        <w:t>警</w:t>
      </w:r>
      <w:r>
        <w:t>消</w:t>
      </w:r>
      <w:r>
        <w:t>息</w:t>
      </w:r>
      <w:r>
        <w:t>，</w:t>
      </w:r>
      <w:r>
        <w:t>A</w:t>
      </w:r>
      <w:r>
        <w:t>I</w:t>
      </w:r>
      <w:r>
        <w:t>自</w:t>
      </w:r>
      <w:r>
        <w:t>动</w:t>
      </w:r>
      <w:r>
        <w:t>生</w:t>
      </w:r>
      <w:r>
        <w:t>成</w:t>
      </w:r>
      <w:r>
        <w:t>简</w:t>
      </w:r>
      <w:r>
        <w:t>明</w:t>
      </w:r>
      <w:r>
        <w:t>的</w:t>
      </w:r>
      <w:r>
        <w:t>影</w:t>
      </w:r>
      <w:r>
        <w:t>响</w:t>
      </w:r>
      <w:r>
        <w:t>分</w:t>
      </w:r>
      <w:r>
        <w:t>析</w:t>
      </w:r>
      <w:r>
        <w:t>和</w:t>
      </w:r>
      <w:r>
        <w:t>处</w:t>
      </w:r>
      <w:r>
        <w:t>理</w:t>
      </w:r>
      <w:r>
        <w:t>建</w:t>
      </w:r>
      <w:r>
        <w:t>议</w:t>
      </w:r>
    </w:p>
    <w:p>
      <w:pPr>
        <w:pStyle w:val="HorizontalRule"/>
        <w:pBdr>
          <w:top w:val="single" w:sz="8" w:color="CCCCCC"/>
        </w:pBdr>
        <w:spacing w:after="240"/>
      </w:pPr>
    </w:p>
    <w:p>
      <w:pPr>
        <w:pStyle w:val="Heading2"/>
      </w:pPr>
      <w:r>
        <w:t>三、资产市场与投资</w:t>
      </w:r>
    </w:p>
    <w:p>
      <w:pPr>
        <w:pStyle w:val="Heading3"/>
      </w:pPr>
      <w:r>
        <w:t>5. 资产市场</w:t>
      </w:r>
    </w:p>
    <w:p>
      <w:pPr/>
      <w:r/>
      <w:r>
        <w:rPr>
          <w:b/>
        </w:rPr>
        <w:t>路径</w:t>
      </w:r>
      <w:r>
        <w:t>：</w:t>
      </w:r>
      <w:r>
        <w:t>/</w:t>
      </w:r>
      <w:r>
        <w:t>c</w:t>
      </w:r>
      <w:r>
        <w:t>a</w:t>
      </w:r>
      <w:r>
        <w:t>p</w:t>
      </w:r>
      <w:r>
        <w:t>i</w:t>
      </w:r>
      <w:r>
        <w:t>t</w:t>
      </w:r>
      <w:r>
        <w:t>a</w:t>
      </w:r>
      <w:r>
        <w:t>l</w:t>
      </w:r>
      <w:r>
        <w:t>/</w:t>
      </w:r>
      <w:r>
        <w:t>m</w:t>
      </w:r>
      <w:r>
        <w:t>a</w:t>
      </w:r>
      <w:r>
        <w:t>r</w:t>
      </w:r>
      <w:r>
        <w:t>k</w:t>
      </w:r>
      <w:r>
        <w:t>e</w:t>
      </w:r>
      <w:r>
        <w:t>t</w:t>
      </w:r>
      <w:r>
        <w:t xml:space="preserve"> </w:t>
      </w:r>
      <w:r>
        <w:t>|</w:t>
      </w:r>
      <w:r>
        <w:t xml:space="preserve"> </w:t>
      </w:r>
      <w:r>
        <w:rPr>
          <w:b/>
        </w:rPr>
        <w:t>类型</w:t>
      </w:r>
      <w:r>
        <w:t>：</w:t>
      </w:r>
      <w:r>
        <w:t>资</w:t>
      </w:r>
      <w:r>
        <w:t>产</w:t>
      </w:r>
      <w:r>
        <w:t>列</w:t>
      </w:r>
      <w:r>
        <w:t>表</w:t>
      </w:r>
      <w:r>
        <w:t>页</w:t>
      </w:r>
      <w:r>
        <w:t xml:space="preserve"> </w:t>
      </w:r>
      <w:r>
        <w:t>|</w:t>
      </w:r>
      <w:r>
        <w:t xml:space="preserve"> </w:t>
      </w:r>
      <w:r>
        <w:rPr>
          <w:b/>
        </w:rPr>
        <w:t>角色</w:t>
      </w:r>
      <w:r>
        <w:t>：</w:t>
      </w:r>
      <w:r>
        <w:t>资</w:t>
      </w:r>
      <w:r>
        <w:t>金</w:t>
      </w:r>
      <w:r>
        <w:t>方</w:t>
      </w:r>
      <w:r>
        <w:t>业</w:t>
      </w:r>
      <w:r>
        <w:t>务</w:t>
      </w:r>
      <w:r>
        <w:t>负</w:t>
      </w:r>
      <w:r>
        <w:t>责</w:t>
      </w:r>
      <w:r>
        <w:t>人</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当前位置：资产市场                                                       [搜索...] │</w:t>
        <w:br/>
      </w:r>
      <w:r>
        <w:rPr>
          <w:rStyle w:val="CodeChar"/>
        </w:rPr>
        <w:t>│                                                                                  │</w:t>
        <w:br/>
      </w:r>
      <w:r>
        <w:rPr>
          <w:rStyle w:val="CodeChar"/>
        </w:rPr>
        <w:t>│  ┌─ 筛选条件 ────────────────────────────────────────────────────────────────┐  │</w:t>
        <w:br/>
      </w:r>
      <w:r>
        <w:rPr>
          <w:rStyle w:val="CodeChar"/>
        </w:rPr>
        <w:t>│  │                                                                              │  │</w:t>
        <w:br/>
      </w:r>
      <w:r>
        <w:rPr>
          <w:rStyle w:val="CodeChar"/>
        </w:rPr>
        <w:t>│  │  资产类型：[全部▼]  融资场景：[全部▼]  预期年化：[___]-[___]%              │  │</w:t>
        <w:br/>
      </w:r>
      <w:r>
        <w:rPr>
          <w:rStyle w:val="CodeChar"/>
        </w:rPr>
        <w:t>│  │  期限：[全部▼]      地区：[全部▼]      增信方式：[全部▼]                  │  │</w:t>
        <w:br/>
      </w:r>
      <w:r>
        <w:rPr>
          <w:rStyle w:val="CodeChar"/>
        </w:rPr>
        <w:t>│  │                                                                              │  │</w:t>
        <w:br/>
      </w:r>
      <w:r>
        <w:rPr>
          <w:rStyle w:val="CodeChar"/>
        </w:rPr>
        <w:t>│  │  🤖 AI智能筛选                                                                    │</w:t>
        <w:br/>
      </w:r>
      <w:r>
        <w:rPr>
          <w:rStyle w:val="CodeChar"/>
        </w:rPr>
        <w:t>│  │  我的风险偏好：[保守型 ▼]  [重置]  [保存偏好]                                  │  │</w:t>
        <w:br/>
      </w:r>
      <w:r>
        <w:rPr>
          <w:rStyle w:val="CodeChar"/>
        </w:rPr>
        <w:t>│  │                                                                              │  │</w:t>
        <w:br/>
      </w:r>
      <w:r>
        <w:rPr>
          <w:rStyle w:val="CodeChar"/>
        </w:rPr>
        <w:t>│  └──────────────────────────────────────────────────────────────────────────────┘  │</w:t>
        <w:br/>
      </w:r>
      <w:r>
        <w:rPr>
          <w:rStyle w:val="CodeChar"/>
        </w:rPr>
        <w:t>│                                                                                  │</w:t>
        <w:br/>
      </w:r>
      <w:r>
        <w:rPr>
          <w:rStyle w:val="CodeChar"/>
        </w:rPr>
        <w:t>│  ┌─ 排序与视图 ──────────────────────────────────────────────────────────────┐  │</w:t>
        <w:br/>
      </w:r>
      <w:r>
        <w:rPr>
          <w:rStyle w:val="CodeChar"/>
        </w:rPr>
        <w:t>│  │  共328个资产  |  显示方式：[列表][卡片]  |  排序：[综合排序▼]              │  │</w:t>
        <w:br/>
      </w:r>
      <w:r>
        <w:rPr>
          <w:rStyle w:val="CodeChar"/>
        </w:rPr>
        <w:t>│  │                                                                              │  │</w:t>
        <w:br/>
      </w:r>
      <w:r>
        <w:rPr>
          <w:rStyle w:val="CodeChar"/>
        </w:rPr>
        <w:t>│  │  ┌─ 智能推荐优先 ┐  ┌─ 仅看新资产 ┐  ┌─ 高收益优先 ┐  ┌─ 低风险优先 ┐      │  │</w:t>
        <w:br/>
      </w:r>
      <w:r>
        <w:rPr>
          <w:rStyle w:val="CodeChar"/>
        </w:rPr>
        <w:t>│  │  │     ●       │  │     ○       │  │     ○       │  │     ○       │      │  │</w:t>
        <w:br/>
      </w:r>
      <w:r>
        <w:rPr>
          <w:rStyle w:val="CodeChar"/>
        </w:rPr>
        <w:t>│  │  └─────────────┘  └─────────────┘  └─────────────┘  └─────────────┘      │  │</w:t>
        <w:br/>
      </w:r>
      <w:r>
        <w:rPr>
          <w:rStyle w:val="CodeChar"/>
        </w:rPr>
        <w:t>│  └──────────────────────────────────────────────────────────────────────────────┘  │</w:t>
        <w:br/>
      </w:r>
      <w:r>
        <w:rPr>
          <w:rStyle w:val="CodeChar"/>
        </w:rPr>
        <w:t>│                                                                                  │</w:t>
        <w:br/>
      </w:r>
      <w:r>
        <w:rPr>
          <w:rStyle w:val="CodeChar"/>
        </w:rPr>
        <w:t>│  ┌─ 资产列表 ────────────────────────────────────────────────────────────────┐  │</w:t>
        <w:br/>
      </w:r>
      <w:r>
        <w:rPr>
          <w:rStyle w:val="CodeChar"/>
        </w:rPr>
        <w:t>│  │                                                                              │  │</w:t>
        <w:br/>
      </w:r>
      <w:r>
        <w:rPr>
          <w:rStyle w:val="CodeChar"/>
        </w:rPr>
        <w:t>│  │  ┌────────────────────────────────────────────────────────────────────┐   │  │</w:t>
        <w:br/>
      </w:r>
      <w:r>
        <w:rPr>
          <w:rStyle w:val="CodeChar"/>
        </w:rPr>
        <w:t>│  │  │ [高] 东北玉米收购贷2024-Q3-0892                    🤖 推荐度95%     │   │  │</w:t>
        <w:br/>
      </w:r>
      <w:r>
        <w:rPr>
          <w:rStyle w:val="CodeChar"/>
        </w:rPr>
        <w:t>│  │  │                                                                    │   │  │</w:t>
        <w:br/>
      </w:r>
      <w:r>
        <w:rPr>
          <w:rStyle w:val="CodeChar"/>
        </w:rPr>
        <w:t>│  │  │  额度 ¥5,000万  │  预期年化 7.2%  │  期限 6个月  │  抵押率 70%   │   │  │</w:t>
        <w:br/>
      </w:r>
      <w:r>
        <w:rPr>
          <w:rStyle w:val="CodeChar"/>
        </w:rPr>
        <w:t>│  │  │                                                                    │   │  │</w:t>
        <w:br/>
      </w:r>
      <w:r>
        <w:rPr>
          <w:rStyle w:val="CodeChar"/>
        </w:rPr>
        <w:t>│  │  │  借款人：黑龙江XX农业集团   │  评级：A级   │  历史逾期率：0.3%  │   │  │</w:t>
        <w:br/>
      </w:r>
      <w:r>
        <w:rPr>
          <w:rStyle w:val="CodeChar"/>
        </w:rPr>
        <w:t>│  │  │  地区：黑龙江哈尔滨         │  品类：玉米   │  在贷规模：¥2.3亿 │   │  │</w:t>
        <w:br/>
      </w:r>
      <w:r>
        <w:rPr>
          <w:rStyle w:val="CodeChar"/>
        </w:rPr>
        <w:t>│  │  │                                                                    │   │  │</w:t>
        <w:br/>
      </w:r>
      <w:r>
        <w:rPr>
          <w:rStyle w:val="CodeChar"/>
        </w:rPr>
        <w:t>│  │  │  增信方式：仓单质押+核心企业担保   │  IoT监控：已接入          │   │  │</w:t>
        <w:br/>
      </w:r>
      <w:r>
        <w:rPr>
          <w:rStyle w:val="CodeChar"/>
        </w:rPr>
        <w:t>│  │  │                                                                    │   │  │</w:t>
        <w:br/>
      </w:r>
      <w:r>
        <w:rPr>
          <w:rStyle w:val="CodeChar"/>
        </w:rPr>
        <w:t>│  │  │  匹配理由：与您的历史投资组合相似度92%，风险收益比优于同类资产    │   │  │</w:t>
        <w:br/>
      </w:r>
      <w:r>
        <w:rPr>
          <w:rStyle w:val="CodeChar"/>
        </w:rPr>
        <w:t>│  │  │                                                                    │   │  │</w:t>
        <w:br/>
      </w:r>
      <w:r>
        <w:rPr>
          <w:rStyle w:val="CodeChar"/>
        </w:rPr>
        <w:t>│  │  │                                    [查看详情] [加入意向单] [立即投标]│   │  │</w:t>
        <w:br/>
      </w:r>
      <w:r>
        <w:rPr>
          <w:rStyle w:val="CodeChar"/>
        </w:rPr>
        <w:t>│  │  └────────────────────────────────────────────────────────────────────┘   │  │</w:t>
        <w:br/>
      </w:r>
      <w:r>
        <w:rPr>
          <w:rStyle w:val="CodeChar"/>
        </w:rPr>
        <w:t>│  │                                                                              │  │</w:t>
        <w:br/>
      </w:r>
      <w:r>
        <w:rPr>
          <w:rStyle w:val="CodeChar"/>
        </w:rPr>
        <w:t>│  │  ┌────────────────────────────────────────────────────────────────────┐   │  │</w:t>
        <w:br/>
      </w:r>
      <w:r>
        <w:rPr>
          <w:rStyle w:val="CodeChar"/>
        </w:rPr>
        <w:t>│  │  │ [中] 生猪养殖供应链资产包                          🤖 推荐度82%     │   │  │</w:t>
        <w:br/>
      </w:r>
      <w:r>
        <w:rPr>
          <w:rStyle w:val="CodeChar"/>
        </w:rPr>
        <w:t>│  │  │                                                                    │   │  │</w:t>
        <w:br/>
      </w:r>
      <w:r>
        <w:rPr>
          <w:rStyle w:val="CodeChar"/>
        </w:rPr>
        <w:t>│  │  │  额度 ¥2,000万  │  预期年化 8.5%  │  期限 12个月  │  信用类     │   │  │</w:t>
        <w:br/>
      </w:r>
      <w:r>
        <w:rPr>
          <w:rStyle w:val="CodeChar"/>
        </w:rPr>
        <w:t>│  │  │                                                                    │   │  │</w:t>
        <w:br/>
      </w:r>
      <w:r>
        <w:rPr>
          <w:rStyle w:val="CodeChar"/>
        </w:rPr>
        <w:t>│  │  │  借款人：湖南XX牧业公司     │  评级：B+级   │  历史逾期率：1.2%  │   │  │</w:t>
        <w:br/>
      </w:r>
      <w:r>
        <w:rPr>
          <w:rStyle w:val="CodeChar"/>
        </w:rPr>
        <w:t>│  │  │  地区：湖南长沙           │  品类：生猪   │  含IoT监控增信     │   │  │</w:t>
        <w:br/>
      </w:r>
      <w:r>
        <w:rPr>
          <w:rStyle w:val="CodeChar"/>
        </w:rPr>
        <w:t>│  │  │                                                                    │   │  │</w:t>
        <w:br/>
      </w:r>
      <w:r>
        <w:rPr>
          <w:rStyle w:val="CodeChar"/>
        </w:rPr>
        <w:t>│  │  │                                    [查看详情] [加入意向单] [立即投标]│   │  │</w:t>
        <w:br/>
      </w:r>
      <w:r>
        <w:rPr>
          <w:rStyle w:val="CodeChar"/>
        </w:rPr>
        <w:t>│  │  └────────────────────────────────────────────────────────────────────┘   │  │</w:t>
        <w:br/>
      </w:r>
      <w:r>
        <w:rPr>
          <w:rStyle w:val="CodeChar"/>
        </w:rPr>
        <w:t>│  │                                                                              │  │</w:t>
        <w:br/>
      </w:r>
      <w:r>
        <w:rPr>
          <w:rStyle w:val="CodeChar"/>
        </w:rPr>
        <w:t>│  │  ┌────────────────────────────────────────────────────────────────────┐   │  │</w:t>
        <w:br/>
      </w:r>
      <w:r>
        <w:rPr>
          <w:rStyle w:val="CodeChar"/>
        </w:rPr>
        <w:t>│  │  │ [低] 安徽茶叶订单融资2024-0625                                      │   │  │</w:t>
        <w:br/>
      </w:r>
      <w:r>
        <w:rPr>
          <w:rStyle w:val="CodeChar"/>
        </w:rPr>
        <w:t>│  │  │                                                                    │   │  │</w:t>
        <w:br/>
      </w:r>
      <w:r>
        <w:rPr>
          <w:rStyle w:val="CodeChar"/>
        </w:rPr>
        <w:t>│  │  │  额度 ¥800万  │  预期年化 6.8%  │  期限 3个月  │  信用类        │   │  │</w:t>
        <w:br/>
      </w:r>
      <w:r>
        <w:rPr>
          <w:rStyle w:val="CodeChar"/>
        </w:rPr>
        <w:t>│  │  │  借款人：安徽XX茶业公司   │  评级：A-级   │  历史逾期率：0.5% │   │  │</w:t>
        <w:br/>
      </w:r>
      <w:r>
        <w:rPr>
          <w:rStyle w:val="CodeChar"/>
        </w:rPr>
        <w:t>│  │  │                                                                    │   │  │</w:t>
        <w:br/>
      </w:r>
      <w:r>
        <w:rPr>
          <w:rStyle w:val="CodeChar"/>
        </w:rPr>
        <w:t>│  │  │                                    [查看详情] [加入意向单] [投标]   │   │  │</w:t>
        <w:br/>
      </w:r>
      <w:r>
        <w:rPr>
          <w:rStyle w:val="CodeChar"/>
        </w:rPr>
        <w:t>│  │  └────────────────────────────────────────────────────────────────────┘   │  │</w:t>
        <w:br/>
      </w:r>
      <w:r>
        <w:rPr>
          <w:rStyle w:val="CodeChar"/>
        </w:rPr>
        <w:t>│  │                                                                              │  │</w:t>
        <w:br/>
      </w:r>
      <w:r>
        <w:rPr>
          <w:rStyle w:val="CodeChar"/>
        </w:rPr>
        <w:t>│  └──────────────────────────────────────────────────────────────────────────────┘  │</w:t>
        <w:br/>
      </w:r>
      <w:r>
        <w:rPr>
          <w:rStyle w:val="CodeChar"/>
        </w:rPr>
        <w:t>│                                                                                  │</w:t>
        <w:br/>
      </w:r>
      <w:r>
        <w:rPr>
          <w:rStyle w:val="CodeChar"/>
        </w:rPr>
        <w:t>│  ┌─ 分页 ──────────────────────────────────────────────────────────────────┐  │</w:t>
        <w:br/>
      </w:r>
      <w:r>
        <w:rPr>
          <w:rStyle w:val="CodeChar"/>
        </w:rPr>
        <w:t>│  │  共328个资产  [◀ 上一页]  第1/33页  [下一页 ▶]    每页：[20条▼]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筛</w:t>
      </w:r>
      <w:r>
        <w:t>选</w:t>
      </w:r>
      <w:r>
        <w:t>条</w:t>
      </w:r>
      <w:r>
        <w:t>件</w:t>
      </w:r>
      <w:r>
        <w:t>支</w:t>
      </w:r>
      <w:r>
        <w:t>持</w:t>
      </w:r>
      <w:r>
        <w:t>多</w:t>
      </w:r>
      <w:r>
        <w:t>选</w:t>
      </w:r>
      <w:r>
        <w:t>、</w:t>
      </w:r>
      <w:r>
        <w:t>组</w:t>
      </w:r>
      <w:r>
        <w:t>合</w:t>
      </w:r>
      <w:r>
        <w:t>筛</w:t>
      </w:r>
      <w:r>
        <w:t>选</w:t>
      </w:r>
      <w:r>
        <w:t>，</w:t>
      </w:r>
      <w:r>
        <w:t>筛</w:t>
      </w:r>
      <w:r>
        <w:t>选</w:t>
      </w:r>
      <w:r>
        <w:t>结</w:t>
      </w:r>
      <w:r>
        <w:t>果</w:t>
      </w:r>
      <w:r>
        <w:t>实</w:t>
      </w:r>
      <w:r>
        <w:t>时</w:t>
      </w:r>
      <w:r>
        <w:t>更</w:t>
      </w:r>
      <w:r>
        <w:t>新</w:t>
      </w:r>
    </w:p>
    <w:p>
      <w:pPr>
        <w:ind w:hanging="142" w:left="0"/>
      </w:pPr>
      <w:r>
        <w:rPr>
          <w:rFonts w:ascii="宋体" w:hAnsi="宋体" w:eastAsia="宋体"/>
          <w:color w:val="000000"/>
          <w:sz w:val="22"/>
        </w:rPr>
        <w:t xml:space="preserve">2. </w:t>
      </w:r>
      <w:r>
        <w:t>A</w:t>
      </w:r>
      <w:r>
        <w:t>I</w:t>
      </w:r>
      <w:r>
        <w:t>推</w:t>
      </w:r>
      <w:r>
        <w:t>荐</w:t>
      </w:r>
      <w:r>
        <w:t>度</w:t>
      </w:r>
      <w:r>
        <w:t>标</w:t>
      </w:r>
      <w:r>
        <w:t>签</w:t>
      </w:r>
      <w:r>
        <w:t>，</w:t>
      </w:r>
      <w:r>
        <w:t>点</w:t>
      </w:r>
      <w:r>
        <w:t>击</w:t>
      </w:r>
      <w:r>
        <w:t>可</w:t>
      </w:r>
      <w:r>
        <w:t>查</w:t>
      </w:r>
      <w:r>
        <w:t>看</w:t>
      </w:r>
      <w:r>
        <w:t>推</w:t>
      </w:r>
      <w:r>
        <w:t>荐</w:t>
      </w:r>
      <w:r>
        <w:t>理</w:t>
      </w:r>
      <w:r>
        <w:t>由</w:t>
      </w:r>
      <w:r>
        <w:t>详</w:t>
      </w:r>
      <w:r>
        <w:t>情</w:t>
      </w:r>
    </w:p>
    <w:p>
      <w:pPr>
        <w:ind w:hanging="142" w:left="0"/>
      </w:pPr>
      <w:r>
        <w:rPr>
          <w:rFonts w:ascii="宋体" w:hAnsi="宋体" w:eastAsia="宋体"/>
          <w:color w:val="000000"/>
          <w:sz w:val="22"/>
        </w:rPr>
        <w:t xml:space="preserve">3. </w:t>
      </w:r>
      <w:r>
        <w:t>资</w:t>
      </w:r>
      <w:r>
        <w:t>产</w:t>
      </w:r>
      <w:r>
        <w:t>卡</w:t>
      </w:r>
      <w:r>
        <w:t>片</w:t>
      </w:r>
      <w:r>
        <w:t>支</w:t>
      </w:r>
      <w:r>
        <w:t>持</w:t>
      </w:r>
      <w:r>
        <w:t>快</w:t>
      </w:r>
      <w:r>
        <w:t>捷</w:t>
      </w:r>
      <w:r>
        <w:t>操</w:t>
      </w:r>
      <w:r>
        <w:t>作</w:t>
      </w:r>
      <w:r>
        <w:t>（</w:t>
      </w:r>
      <w:r>
        <w:t>查</w:t>
      </w:r>
      <w:r>
        <w:t>看</w:t>
      </w:r>
      <w:r>
        <w:t>/</w:t>
      </w:r>
      <w:r>
        <w:t>意</w:t>
      </w:r>
      <w:r>
        <w:t>向</w:t>
      </w:r>
      <w:r>
        <w:t>/</w:t>
      </w:r>
      <w:r>
        <w:t>投</w:t>
      </w:r>
      <w:r>
        <w:t>标</w:t>
      </w:r>
      <w:r>
        <w:t>）</w:t>
      </w:r>
    </w:p>
    <w:p>
      <w:pPr>
        <w:ind w:hanging="142" w:left="0"/>
      </w:pPr>
      <w:r>
        <w:rPr>
          <w:rFonts w:ascii="宋体" w:hAnsi="宋体" w:eastAsia="宋体"/>
          <w:color w:val="000000"/>
          <w:sz w:val="22"/>
        </w:rPr>
        <w:t xml:space="preserve">4. </w:t>
      </w:r>
      <w:r>
        <w:t>列</w:t>
      </w:r>
      <w:r>
        <w:t>表</w:t>
      </w:r>
      <w:r>
        <w:t>视</w:t>
      </w:r>
      <w:r>
        <w:t>图</w:t>
      </w:r>
      <w:r>
        <w:t>和</w:t>
      </w:r>
      <w:r>
        <w:t>卡</w:t>
      </w:r>
      <w:r>
        <w:t>片</w:t>
      </w:r>
      <w:r>
        <w:t>视</w:t>
      </w:r>
      <w:r>
        <w:t>图</w:t>
      </w:r>
      <w:r>
        <w:t>可</w:t>
      </w:r>
      <w:r>
        <w:t>切</w:t>
      </w:r>
      <w:r>
        <w:t>换</w:t>
      </w:r>
    </w:p>
    <w:p>
      <w:pPr>
        <w:ind w:hanging="142" w:left="0"/>
      </w:pPr>
      <w:r>
        <w:rPr>
          <w:rFonts w:ascii="宋体" w:hAnsi="宋体" w:eastAsia="宋体"/>
          <w:color w:val="000000"/>
          <w:sz w:val="22"/>
        </w:rPr>
        <w:t xml:space="preserve">5. </w:t>
      </w:r>
      <w:r>
        <w:t>支</w:t>
      </w:r>
      <w:r>
        <w:t>持</w:t>
      </w:r>
      <w:r>
        <w:t>收</w:t>
      </w:r>
      <w:r>
        <w:t>藏</w:t>
      </w:r>
      <w:r>
        <w:t>资</w:t>
      </w:r>
      <w:r>
        <w:t>产</w:t>
      </w:r>
      <w:r>
        <w:t>到</w:t>
      </w:r>
      <w:r>
        <w:t>意</w:t>
      </w:r>
      <w:r>
        <w:t>向</w:t>
      </w:r>
      <w:r>
        <w:t>单</w:t>
      </w:r>
      <w:r>
        <w:t>，</w:t>
      </w:r>
      <w:r>
        <w:t>批</w:t>
      </w:r>
      <w:r>
        <w:t>量</w:t>
      </w:r>
      <w:r>
        <w:t>操</w:t>
      </w:r>
      <w:r>
        <w:t>作</w:t>
      </w:r>
      <w:r>
        <w:t>投</w:t>
      </w:r>
      <w:r>
        <w:t>标</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a</w:t>
            </w:r>
            <w:r>
              <w:t>s</w:t>
            </w:r>
            <w:r>
              <w:t>s</w:t>
            </w:r>
            <w:r>
              <w:t>e</w:t>
            </w:r>
            <w:r>
              <w:t>t</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资</w:t>
            </w:r>
            <w:r>
              <w:t>产</w:t>
            </w:r>
            <w:r>
              <w:t>I</w:t>
            </w:r>
            <w:r>
              <w:t>D</w:t>
            </w:r>
          </w:p>
        </w:tc>
      </w:tr>
      <w:tr>
        <w:tc>
          <w:tcPr>
            <w:tcW w:type="dxa" w:w="2078"/>
          </w:tcPr>
          <w:p>
            <w:pPr>
              <w:jc w:val="left"/>
            </w:pPr>
            <w:r>
              <w:t>a</w:t>
            </w:r>
            <w:r>
              <w:t>s</w:t>
            </w:r>
            <w:r>
              <w:t>s</w:t>
            </w:r>
            <w:r>
              <w:t>e</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资</w:t>
            </w:r>
            <w:r>
              <w:t>产</w:t>
            </w:r>
            <w:r>
              <w:t>名</w:t>
            </w:r>
            <w:r>
              <w:t>称</w:t>
            </w:r>
          </w:p>
        </w:tc>
      </w:tr>
      <w:tr>
        <w:tc>
          <w:tcPr>
            <w:tcW w:type="dxa" w:w="2078"/>
          </w:tcPr>
          <w:p>
            <w:pPr>
              <w:jc w:val="left"/>
            </w:pPr>
            <w:r>
              <w:t>a</w:t>
            </w:r>
            <w:r>
              <w:t>s</w:t>
            </w:r>
            <w:r>
              <w:t>s</w:t>
            </w:r>
            <w:r>
              <w:t>e</w:t>
            </w:r>
            <w:r>
              <w:t>t</w:t>
            </w:r>
            <w:r>
              <w:t>T</w:t>
            </w:r>
            <w:r>
              <w:t>y</w:t>
            </w:r>
            <w:r>
              <w:t>p</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资</w:t>
            </w:r>
            <w:r>
              <w:t>产</w:t>
            </w:r>
            <w:r>
              <w:t>类</w:t>
            </w:r>
            <w:r>
              <w:t>型</w:t>
            </w:r>
            <w:r>
              <w:t>：</w:t>
            </w:r>
            <w:r>
              <w:t>收</w:t>
            </w:r>
            <w:r>
              <w:t>购</w:t>
            </w:r>
            <w:r>
              <w:t>贷</w:t>
            </w:r>
            <w:r>
              <w:t>/</w:t>
            </w:r>
            <w:r>
              <w:t>订</w:t>
            </w:r>
            <w:r>
              <w:t>单</w:t>
            </w:r>
            <w:r>
              <w:t>融</w:t>
            </w:r>
            <w:r>
              <w:t>资</w:t>
            </w:r>
            <w:r>
              <w:t>/</w:t>
            </w:r>
            <w:r>
              <w:t>仓</w:t>
            </w:r>
            <w:r>
              <w:t>单</w:t>
            </w:r>
            <w:r>
              <w:t>质</w:t>
            </w:r>
            <w:r>
              <w:t>押</w:t>
            </w:r>
            <w:r>
              <w:t>/</w:t>
            </w:r>
            <w:r>
              <w:t>信</w:t>
            </w:r>
            <w:r>
              <w:t>用</w:t>
            </w:r>
            <w:r>
              <w:t>贷</w:t>
            </w:r>
          </w:p>
        </w:tc>
      </w:tr>
      <w:tr>
        <w:tc>
          <w:tcPr>
            <w:tcW w:type="dxa" w:w="2078"/>
          </w:tcPr>
          <w:p>
            <w:pPr>
              <w:jc w:val="left"/>
            </w:pPr>
            <w:r>
              <w:t>f</w:t>
            </w:r>
            <w:r>
              <w:t>i</w:t>
            </w:r>
            <w:r>
              <w:t>n</w:t>
            </w:r>
            <w:r>
              <w:t>a</w:t>
            </w:r>
            <w:r>
              <w:t>n</w:t>
            </w:r>
            <w:r>
              <w:t>c</w:t>
            </w:r>
            <w:r>
              <w:t>i</w:t>
            </w:r>
            <w:r>
              <w:t>n</w:t>
            </w:r>
            <w:r>
              <w:t>g</w:t>
            </w:r>
            <w:r>
              <w:t>S</w:t>
            </w:r>
            <w:r>
              <w:t>c</w:t>
            </w:r>
            <w:r>
              <w:t>e</w:t>
            </w:r>
            <w:r>
              <w:t>n</w:t>
            </w:r>
            <w:r>
              <w:t>a</w:t>
            </w:r>
            <w:r>
              <w:t>r</w:t>
            </w:r>
            <w:r>
              <w:t>i</w:t>
            </w:r>
            <w:r>
              <w:t>o</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融</w:t>
            </w:r>
            <w:r>
              <w:t>资</w:t>
            </w:r>
            <w:r>
              <w:t>场</w:t>
            </w:r>
            <w:r>
              <w:t>景</w:t>
            </w:r>
            <w:r>
              <w:t>：</w:t>
            </w:r>
            <w:r>
              <w:t>农</w:t>
            </w:r>
            <w:r>
              <w:t>资</w:t>
            </w:r>
            <w:r>
              <w:t>采</w:t>
            </w:r>
            <w:r>
              <w:t>购</w:t>
            </w:r>
            <w:r>
              <w:t>/</w:t>
            </w:r>
            <w:r>
              <w:t>收</w:t>
            </w:r>
            <w:r>
              <w:t>购</w:t>
            </w:r>
            <w:r>
              <w:t>/</w:t>
            </w:r>
            <w:r>
              <w:t>销</w:t>
            </w:r>
            <w:r>
              <w:t>售</w:t>
            </w:r>
            <w:r>
              <w:t>/</w:t>
            </w:r>
            <w:r>
              <w:t>农</w:t>
            </w:r>
            <w:r>
              <w:t>机</w:t>
            </w:r>
          </w:p>
        </w:tc>
      </w:tr>
      <w:tr>
        <w:tc>
          <w:tcPr>
            <w:tcW w:type="dxa" w:w="2078"/>
          </w:tcPr>
          <w:p>
            <w:pPr>
              <w:jc w:val="left"/>
            </w:pP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融</w:t>
            </w:r>
            <w:r>
              <w:t>资</w:t>
            </w:r>
            <w:r>
              <w:t>额</w:t>
            </w:r>
            <w:r>
              <w:t>度</w:t>
            </w:r>
            <w:r>
              <w:t>（</w:t>
            </w:r>
            <w:r>
              <w:t>万</w:t>
            </w:r>
            <w:r>
              <w:t>元</w:t>
            </w:r>
            <w:r>
              <w:t>）</w:t>
            </w:r>
          </w:p>
        </w:tc>
      </w:tr>
      <w:tr>
        <w:tc>
          <w:tcPr>
            <w:tcW w:type="dxa" w:w="2078"/>
          </w:tcPr>
          <w:p>
            <w:pPr>
              <w:jc w:val="left"/>
            </w:pPr>
            <w:r>
              <w:t>e</w:t>
            </w:r>
            <w:r>
              <w:t>x</w:t>
            </w:r>
            <w:r>
              <w:t>p</w:t>
            </w:r>
            <w:r>
              <w:t>e</w:t>
            </w:r>
            <w:r>
              <w:t>c</w:t>
            </w:r>
            <w:r>
              <w:t>t</w:t>
            </w:r>
            <w:r>
              <w:t>e</w:t>
            </w:r>
            <w:r>
              <w:t>d</w:t>
            </w:r>
            <w:r>
              <w:t>R</w:t>
            </w:r>
            <w:r>
              <w:t>e</w:t>
            </w:r>
            <w:r>
              <w:t>t</w:t>
            </w:r>
            <w:r>
              <w:t>u</w:t>
            </w:r>
            <w:r>
              <w:t>r</w:t>
            </w:r>
            <w:r>
              <w:t>n</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预</w:t>
            </w:r>
            <w:r>
              <w:t>期</w:t>
            </w:r>
            <w:r>
              <w:t>年</w:t>
            </w:r>
            <w:r>
              <w:t>化</w:t>
            </w:r>
            <w:r>
              <w:t>收</w:t>
            </w:r>
            <w:r>
              <w:t>益</w:t>
            </w:r>
            <w:r>
              <w:t>率</w:t>
            </w:r>
            <w:r>
              <w:t>（</w:t>
            </w:r>
            <w:r>
              <w:t>%</w:t>
            </w:r>
            <w:r>
              <w:t>）</w:t>
            </w:r>
          </w:p>
        </w:tc>
      </w:tr>
      <w:tr>
        <w:tc>
          <w:tcPr>
            <w:tcW w:type="dxa" w:w="2078"/>
          </w:tcPr>
          <w:p>
            <w:pPr>
              <w:jc w:val="left"/>
            </w:pPr>
            <w:r>
              <w:t>t</w:t>
            </w:r>
            <w:r>
              <w:t>e</w:t>
            </w:r>
            <w:r>
              <w:t>r</w:t>
            </w:r>
            <w:r>
              <w:t>m</w:t>
            </w:r>
          </w:p>
        </w:tc>
        <w:tc>
          <w:tcPr>
            <w:tcW w:type="dxa" w:w="2078"/>
          </w:tcPr>
          <w:p>
            <w:pPr>
              <w:jc w:val="left"/>
            </w:pPr>
            <w:r>
              <w:t>I</w:t>
            </w:r>
            <w:r>
              <w:t>n</w:t>
            </w:r>
            <w:r>
              <w:t>t</w:t>
            </w:r>
            <w:r>
              <w:t>e</w:t>
            </w:r>
            <w:r>
              <w:t>g</w:t>
            </w:r>
            <w:r>
              <w:t>e</w:t>
            </w:r>
            <w:r>
              <w:t>r</w:t>
            </w:r>
          </w:p>
        </w:tc>
        <w:tc>
          <w:tcPr>
            <w:tcW w:type="dxa" w:w="2078"/>
          </w:tcPr>
          <w:p>
            <w:pPr>
              <w:jc w:val="left"/>
            </w:pPr>
            <w:r>
              <w:t>必</w:t>
            </w:r>
            <w:r>
              <w:t>填</w:t>
            </w:r>
          </w:p>
        </w:tc>
        <w:tc>
          <w:tcPr>
            <w:tcW w:type="dxa" w:w="2078"/>
          </w:tcPr>
          <w:p>
            <w:pPr>
              <w:jc w:val="left"/>
            </w:pPr>
            <w:r>
              <w:t>期</w:t>
            </w:r>
            <w:r>
              <w:t>限</w:t>
            </w:r>
            <w:r>
              <w:t>（</w:t>
            </w:r>
            <w:r>
              <w:t>天</w:t>
            </w:r>
            <w:r>
              <w:t>）</w:t>
            </w:r>
          </w:p>
        </w:tc>
      </w:tr>
      <w:tr>
        <w:tc>
          <w:tcPr>
            <w:tcW w:type="dxa" w:w="2078"/>
          </w:tcPr>
          <w:p>
            <w:pPr>
              <w:jc w:val="left"/>
            </w:pPr>
            <w:r>
              <w:t>p</w:t>
            </w:r>
            <w:r>
              <w:t>l</w:t>
            </w:r>
            <w:r>
              <w:t>e</w:t>
            </w:r>
            <w:r>
              <w:t>d</w:t>
            </w:r>
            <w:r>
              <w:t>g</w:t>
            </w:r>
            <w:r>
              <w:t>e</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质</w:t>
            </w:r>
            <w:r>
              <w:t>押</w:t>
            </w:r>
            <w:r>
              <w:t>率</w:t>
            </w:r>
            <w:r>
              <w:t>（</w:t>
            </w:r>
            <w:r>
              <w:t>%</w:t>
            </w:r>
            <w:r>
              <w:t>，</w:t>
            </w:r>
            <w:r>
              <w:t>仓</w:t>
            </w:r>
            <w:r>
              <w:t>单</w:t>
            </w:r>
            <w:r>
              <w:t>质</w:t>
            </w:r>
            <w:r>
              <w:t>押</w:t>
            </w:r>
            <w:r>
              <w:t>必</w:t>
            </w:r>
            <w:r>
              <w:t>填</w:t>
            </w:r>
            <w:r>
              <w:t>）</w:t>
            </w:r>
          </w:p>
        </w:tc>
      </w:tr>
      <w:tr>
        <w:tc>
          <w:tcPr>
            <w:tcW w:type="dxa" w:w="2078"/>
          </w:tcPr>
          <w:p>
            <w:pPr>
              <w:jc w:val="left"/>
            </w:pPr>
            <w:r>
              <w:t>b</w:t>
            </w:r>
            <w:r>
              <w:t>o</w:t>
            </w:r>
            <w:r>
              <w:t>r</w:t>
            </w:r>
            <w:r>
              <w:t>r</w:t>
            </w:r>
            <w:r>
              <w:t>o</w:t>
            </w:r>
            <w:r>
              <w:t>w</w:t>
            </w:r>
            <w:r>
              <w:t>e</w:t>
            </w:r>
            <w:r>
              <w:t>r</w:t>
            </w:r>
            <w:r>
              <w:t>R</w:t>
            </w:r>
            <w:r>
              <w:t>a</w:t>
            </w:r>
            <w:r>
              <w:t>t</w:t>
            </w:r>
            <w:r>
              <w:t>i</w:t>
            </w:r>
            <w:r>
              <w:t>n</w:t>
            </w:r>
            <w:r>
              <w:t>g</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借</w:t>
            </w:r>
            <w:r>
              <w:t>款</w:t>
            </w:r>
            <w:r>
              <w:t>人</w:t>
            </w:r>
            <w:r>
              <w:t>评</w:t>
            </w:r>
            <w:r>
              <w:t>级</w:t>
            </w:r>
          </w:p>
        </w:tc>
      </w:tr>
      <w:tr>
        <w:tc>
          <w:tcPr>
            <w:tcW w:type="dxa" w:w="2078"/>
          </w:tcPr>
          <w:p>
            <w:pPr>
              <w:jc w:val="left"/>
            </w:pPr>
            <w:r>
              <w:t>c</w:t>
            </w:r>
            <w:r>
              <w:t>o</w:t>
            </w:r>
            <w:r>
              <w:t>l</w:t>
            </w:r>
            <w:r>
              <w:t>l</w:t>
            </w:r>
            <w:r>
              <w:t>a</w:t>
            </w:r>
            <w:r>
              <w:t>t</w:t>
            </w:r>
            <w:r>
              <w:t>e</w:t>
            </w:r>
            <w:r>
              <w:t>r</w:t>
            </w:r>
            <w:r>
              <w:t>a</w:t>
            </w:r>
            <w:r>
              <w:t>l</w:t>
            </w:r>
            <w:r>
              <w:t>T</w:t>
            </w:r>
            <w:r>
              <w:t>y</w:t>
            </w:r>
            <w:r>
              <w:t>p</w:t>
            </w:r>
            <w:r>
              <w:t>e</w:t>
            </w:r>
          </w:p>
        </w:tc>
        <w:tc>
          <w:tcPr>
            <w:tcW w:type="dxa" w:w="2078"/>
          </w:tcPr>
          <w:p>
            <w:pPr>
              <w:jc w:val="left"/>
            </w:pPr>
            <w:r>
              <w:t>S</w:t>
            </w:r>
            <w:r>
              <w:t>t</w:t>
            </w:r>
            <w:r>
              <w:t>r</w:t>
            </w:r>
            <w:r>
              <w:t>i</w:t>
            </w:r>
            <w:r>
              <w:t>n</w:t>
            </w:r>
            <w:r>
              <w:t>g</w:t>
            </w:r>
          </w:p>
        </w:tc>
        <w:tc>
          <w:tcPr>
            <w:tcW w:type="dxa" w:w="2078"/>
          </w:tcPr>
          <w:p>
            <w:pPr>
              <w:jc w:val="left"/>
            </w:pPr>
            <w:r>
              <w:t>条</w:t>
            </w:r>
            <w:r>
              <w:t>件</w:t>
            </w:r>
            <w:r>
              <w:t>必</w:t>
            </w:r>
            <w:r>
              <w:t>填</w:t>
            </w:r>
          </w:p>
        </w:tc>
        <w:tc>
          <w:tcPr>
            <w:tcW w:type="dxa" w:w="2078"/>
          </w:tcPr>
          <w:p>
            <w:pPr>
              <w:jc w:val="left"/>
            </w:pPr>
            <w:r>
              <w:t>增</w:t>
            </w:r>
            <w:r>
              <w:t>信</w:t>
            </w:r>
            <w:r>
              <w:t>方</w:t>
            </w:r>
            <w:r>
              <w:t>式</w:t>
            </w:r>
          </w:p>
        </w:tc>
      </w:tr>
      <w:tr>
        <w:tc>
          <w:tcPr>
            <w:tcW w:type="dxa" w:w="2078"/>
          </w:tcPr>
          <w:p>
            <w:pPr>
              <w:jc w:val="left"/>
            </w:pPr>
            <w:r>
              <w:t>i</w:t>
            </w:r>
            <w:r>
              <w:t>o</w:t>
            </w:r>
            <w:r>
              <w:t>t</w:t>
            </w:r>
            <w:r>
              <w:t>M</w:t>
            </w:r>
            <w:r>
              <w:t>o</w:t>
            </w:r>
            <w:r>
              <w:t>n</w:t>
            </w:r>
            <w:r>
              <w:t>i</w:t>
            </w:r>
            <w:r>
              <w:t>t</w:t>
            </w:r>
            <w:r>
              <w:t>o</w:t>
            </w:r>
            <w:r>
              <w:t>r</w:t>
            </w:r>
            <w:r>
              <w:t>e</w:t>
            </w:r>
            <w:r>
              <w:t>d</w:t>
            </w:r>
          </w:p>
        </w:tc>
        <w:tc>
          <w:tcPr>
            <w:tcW w:type="dxa" w:w="2078"/>
          </w:tcPr>
          <w:p>
            <w:pPr>
              <w:jc w:val="left"/>
            </w:pPr>
            <w:r>
              <w:t>B</w:t>
            </w:r>
            <w:r>
              <w:t>o</w:t>
            </w:r>
            <w:r>
              <w:t>o</w:t>
            </w:r>
            <w:r>
              <w:t>l</w:t>
            </w:r>
            <w:r>
              <w:t>e</w:t>
            </w:r>
            <w:r>
              <w:t>a</w:t>
            </w:r>
            <w:r>
              <w:t>n</w:t>
            </w:r>
          </w:p>
        </w:tc>
        <w:tc>
          <w:tcPr>
            <w:tcW w:type="dxa" w:w="2078"/>
          </w:tcPr>
          <w:p>
            <w:pPr>
              <w:jc w:val="left"/>
            </w:pPr>
            <w:r>
              <w:t>默</w:t>
            </w:r>
            <w:r>
              <w:t>认</w:t>
            </w:r>
            <w:r>
              <w:t>f</w:t>
            </w:r>
            <w:r>
              <w:t>a</w:t>
            </w:r>
            <w:r>
              <w:t>l</w:t>
            </w:r>
            <w:r>
              <w:t>s</w:t>
            </w:r>
            <w:r>
              <w:t>e</w:t>
            </w:r>
          </w:p>
        </w:tc>
        <w:tc>
          <w:tcPr>
            <w:tcW w:type="dxa" w:w="2078"/>
          </w:tcPr>
          <w:p>
            <w:pPr>
              <w:jc w:val="left"/>
            </w:pPr>
            <w:r>
              <w:t>是</w:t>
            </w:r>
            <w:r>
              <w:t>否</w:t>
            </w:r>
            <w:r>
              <w:t>I</w:t>
            </w:r>
            <w:r>
              <w:t>o</w:t>
            </w:r>
            <w:r>
              <w:t>T</w:t>
            </w:r>
            <w:r>
              <w:t>监</w:t>
            </w:r>
            <w:r>
              <w:t>控</w:t>
            </w:r>
          </w:p>
        </w:tc>
      </w:tr>
      <w:tr>
        <w:tc>
          <w:tcPr>
            <w:tcW w:type="dxa" w:w="2078"/>
          </w:tcPr>
          <w:p>
            <w:pPr>
              <w:jc w:val="left"/>
            </w:pPr>
            <w:r>
              <w:t>a</w:t>
            </w:r>
            <w:r>
              <w:t>i</w:t>
            </w:r>
            <w:r>
              <w:t>R</w:t>
            </w:r>
            <w:r>
              <w:t>e</w:t>
            </w:r>
            <w:r>
              <w:t>c</w:t>
            </w:r>
            <w:r>
              <w:t>o</w:t>
            </w:r>
            <w:r>
              <w:t>m</w:t>
            </w:r>
            <w:r>
              <w:t>m</w:t>
            </w:r>
            <w:r>
              <w:t>e</w:t>
            </w:r>
            <w:r>
              <w:t>n</w:t>
            </w:r>
            <w:r>
              <w:t>d</w:t>
            </w:r>
            <w:r>
              <w:t>a</w:t>
            </w:r>
            <w:r>
              <w:t>t</w:t>
            </w:r>
            <w:r>
              <w:t>i</w:t>
            </w:r>
            <w:r>
              <w:t>o</w:t>
            </w:r>
            <w:r>
              <w:t>n</w:t>
            </w:r>
            <w:r>
              <w:t>S</w:t>
            </w:r>
            <w:r>
              <w:t>c</w:t>
            </w:r>
            <w:r>
              <w:t>o</w:t>
            </w:r>
            <w:r>
              <w:t>r</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A</w:t>
            </w:r>
            <w:r>
              <w:t>I</w:t>
            </w:r>
            <w:r>
              <w:t>推</w:t>
            </w:r>
            <w:r>
              <w:t>荐</w:t>
            </w:r>
            <w:r>
              <w:t>度</w:t>
            </w:r>
            <w:r>
              <w:t>（</w:t>
            </w:r>
            <w:r>
              <w:t>0</w:t>
            </w:r>
            <w:r>
              <w:t>-</w:t>
            </w:r>
            <w:r>
              <w:t>1</w:t>
            </w:r>
            <w:r>
              <w:t>0</w:t>
            </w:r>
            <w:r>
              <w:t>0</w:t>
            </w:r>
            <w:r>
              <w:t>）</w:t>
            </w:r>
          </w:p>
        </w:tc>
      </w:tr>
      <w:tr>
        <w:tc>
          <w:tcPr>
            <w:tcW w:type="dxa" w:w="2078"/>
          </w:tcPr>
          <w:p>
            <w:pPr>
              <w:jc w:val="left"/>
            </w:pPr>
            <w:r>
              <w:t>r</w:t>
            </w:r>
            <w:r>
              <w:t>e</w:t>
            </w:r>
            <w:r>
              <w:t>c</w:t>
            </w:r>
            <w:r>
              <w:t>o</w:t>
            </w:r>
            <w:r>
              <w:t>m</w:t>
            </w:r>
            <w:r>
              <w:t>m</w:t>
            </w:r>
            <w:r>
              <w:t>e</w:t>
            </w:r>
            <w:r>
              <w:t>n</w:t>
            </w:r>
            <w:r>
              <w:t>d</w:t>
            </w:r>
            <w:r>
              <w:t>a</w:t>
            </w:r>
            <w:r>
              <w:t>t</w:t>
            </w:r>
            <w:r>
              <w:t>i</w:t>
            </w:r>
            <w:r>
              <w:t>o</w:t>
            </w:r>
            <w:r>
              <w:t>n</w:t>
            </w:r>
            <w:r>
              <w:t>R</w:t>
            </w:r>
            <w:r>
              <w:t>e</w:t>
            </w:r>
            <w:r>
              <w:t>a</w:t>
            </w:r>
            <w:r>
              <w:t>s</w:t>
            </w:r>
            <w:r>
              <w:t>o</w:t>
            </w:r>
            <w:r>
              <w:t>n</w:t>
            </w:r>
          </w:p>
        </w:tc>
        <w:tc>
          <w:tcPr>
            <w:tcW w:type="dxa" w:w="2078"/>
          </w:tcPr>
          <w:p>
            <w:pPr>
              <w:jc w:val="left"/>
            </w:pPr>
            <w:r>
              <w:t>S</w:t>
            </w:r>
            <w:r>
              <w:t>t</w:t>
            </w:r>
            <w:r>
              <w:t>r</w:t>
            </w:r>
            <w:r>
              <w:t>i</w:t>
            </w:r>
            <w:r>
              <w:t>n</w:t>
            </w:r>
            <w:r>
              <w:t>g</w:t>
            </w:r>
          </w:p>
        </w:tc>
        <w:tc>
          <w:tcPr>
            <w:tcW w:type="dxa" w:w="2078"/>
          </w:tcPr>
          <w:p>
            <w:pPr>
              <w:jc w:val="left"/>
            </w:pPr>
            <w:r>
              <w:t>只</w:t>
            </w:r>
            <w:r>
              <w:t>读</w:t>
            </w:r>
          </w:p>
        </w:tc>
        <w:tc>
          <w:tcPr>
            <w:tcW w:type="dxa" w:w="2078"/>
          </w:tcPr>
          <w:p>
            <w:pPr>
              <w:jc w:val="left"/>
            </w:pPr>
            <w:r>
              <w:t>推</w:t>
            </w:r>
            <w:r>
              <w:t>荐</w:t>
            </w:r>
            <w:r>
              <w:t>理</w:t>
            </w:r>
            <w:r>
              <w:t>由</w:t>
            </w:r>
          </w:p>
        </w:tc>
      </w:tr>
    </w:tbl>
    <w:p/>
    <w:p>
      <w:pPr/>
      <w:r/>
      <w:r>
        <w:rPr>
          <w:b/>
        </w:rPr>
        <w:t>AI增强说明</w:t>
      </w:r>
      <w:r>
        <w:t>：</w:t>
      </w:r>
    </w:p>
    <w:p>
      <w:pPr>
        <w:ind w:hanging="142" w:left="0"/>
      </w:pPr>
      <w:r>
        <w:rPr>
          <w:rFonts w:ascii="宋体" w:hAnsi="宋体" w:eastAsia="宋体"/>
          <w:color w:val="000000"/>
          <w:sz w:val="22"/>
        </w:rPr>
        <w:t xml:space="preserve">• </w:t>
      </w:r>
      <w:r>
        <w:rPr>
          <w:b/>
        </w:rPr>
        <w:t>智能匹配推荐</w:t>
      </w:r>
      <w:r>
        <w:t>：</w:t>
      </w:r>
      <w:r>
        <w:t>基</w:t>
      </w:r>
      <w:r>
        <w:t>于</w:t>
      </w:r>
      <w:r>
        <w:t>资</w:t>
      </w:r>
      <w:r>
        <w:t>金</w:t>
      </w:r>
      <w:r>
        <w:t>方</w:t>
      </w:r>
      <w:r>
        <w:t>风</w:t>
      </w:r>
      <w:r>
        <w:t>险</w:t>
      </w:r>
      <w:r>
        <w:t>偏</w:t>
      </w:r>
      <w:r>
        <w:t>好</w:t>
      </w:r>
      <w:r>
        <w:t>、</w:t>
      </w:r>
      <w:r>
        <w:t>历</w:t>
      </w:r>
      <w:r>
        <w:t>史</w:t>
      </w:r>
      <w:r>
        <w:t>投</w:t>
      </w:r>
      <w:r>
        <w:t>资</w:t>
      </w:r>
      <w:r>
        <w:t>行</w:t>
      </w:r>
      <w:r>
        <w:t>为</w:t>
      </w:r>
      <w:r>
        <w:t>、</w:t>
      </w:r>
      <w:r>
        <w:t>资</w:t>
      </w:r>
      <w:r>
        <w:t>产</w:t>
      </w:r>
      <w:r>
        <w:t>偏</w:t>
      </w:r>
      <w:r>
        <w:t>好</w:t>
      </w:r>
      <w:r>
        <w:t>，</w:t>
      </w:r>
      <w:r>
        <w:t>构</w:t>
      </w:r>
      <w:r>
        <w:t>建</w:t>
      </w:r>
      <w:r>
        <w:t>个</w:t>
      </w:r>
      <w:r>
        <w:t>性</w:t>
      </w:r>
      <w:r>
        <w:t>化</w:t>
      </w:r>
      <w:r>
        <w:t>推</w:t>
      </w:r>
      <w:r>
        <w:t>荐</w:t>
      </w:r>
      <w:r>
        <w:t>列</w:t>
      </w:r>
      <w:r>
        <w:t>表</w:t>
      </w:r>
    </w:p>
    <w:p>
      <w:pPr>
        <w:ind w:hanging="142" w:left="0"/>
      </w:pPr>
      <w:r>
        <w:rPr>
          <w:rFonts w:ascii="宋体" w:hAnsi="宋体" w:eastAsia="宋体"/>
          <w:color w:val="000000"/>
          <w:sz w:val="22"/>
        </w:rPr>
        <w:t xml:space="preserve">• </w:t>
      </w:r>
      <w:r>
        <w:rPr>
          <w:b/>
        </w:rPr>
        <w:t>资产画像生成</w:t>
      </w:r>
      <w:r>
        <w:t>：</w:t>
      </w:r>
      <w:r>
        <w:t>A</w:t>
      </w:r>
      <w:r>
        <w:t>I</w:t>
      </w:r>
      <w:r>
        <w:t>自</w:t>
      </w:r>
      <w:r>
        <w:t>动</w:t>
      </w:r>
      <w:r>
        <w:t>提</w:t>
      </w:r>
      <w:r>
        <w:t>取</w:t>
      </w:r>
      <w:r>
        <w:t>资</w:t>
      </w:r>
      <w:r>
        <w:t>产</w:t>
      </w:r>
      <w:r>
        <w:t>关</w:t>
      </w:r>
      <w:r>
        <w:t>键</w:t>
      </w:r>
      <w:r>
        <w:t>特</w:t>
      </w:r>
      <w:r>
        <w:t>征</w:t>
      </w:r>
      <w:r>
        <w:t>，</w:t>
      </w:r>
      <w:r>
        <w:t>生</w:t>
      </w:r>
      <w:r>
        <w:t>成</w:t>
      </w:r>
      <w:r>
        <w:t>结</w:t>
      </w:r>
      <w:r>
        <w:t>构</w:t>
      </w:r>
      <w:r>
        <w:t>化</w:t>
      </w:r>
      <w:r>
        <w:t>资</w:t>
      </w:r>
      <w:r>
        <w:t>产</w:t>
      </w:r>
      <w:r>
        <w:t>画</w:t>
      </w:r>
      <w:r>
        <w:t>像</w:t>
      </w:r>
    </w:p>
    <w:p>
      <w:pPr>
        <w:ind w:hanging="142" w:left="0"/>
      </w:pPr>
      <w:r>
        <w:rPr>
          <w:rFonts w:ascii="宋体" w:hAnsi="宋体" w:eastAsia="宋体"/>
          <w:color w:val="000000"/>
          <w:sz w:val="22"/>
        </w:rPr>
        <w:t xml:space="preserve">• </w:t>
      </w:r>
      <w:r>
        <w:rPr>
          <w:b/>
        </w:rPr>
        <w:t>风险评估辅助</w:t>
      </w:r>
      <w:r>
        <w:t>：</w:t>
      </w:r>
      <w:r>
        <w:t>A</w:t>
      </w:r>
      <w:r>
        <w:t>I</w:t>
      </w:r>
      <w:r>
        <w:t>提</w:t>
      </w:r>
      <w:r>
        <w:t>供</w:t>
      </w:r>
      <w:r>
        <w:t>资</w:t>
      </w:r>
      <w:r>
        <w:t>产</w:t>
      </w:r>
      <w:r>
        <w:t>风</w:t>
      </w:r>
      <w:r>
        <w:t>险</w:t>
      </w:r>
      <w:r>
        <w:t>评</w:t>
      </w:r>
      <w:r>
        <w:t>分</w:t>
      </w:r>
      <w:r>
        <w:t>和</w:t>
      </w:r>
      <w:r>
        <w:t>风</w:t>
      </w:r>
      <w:r>
        <w:t>险</w:t>
      </w:r>
      <w:r>
        <w:t>因</w:t>
      </w:r>
      <w:r>
        <w:t>素</w:t>
      </w:r>
      <w:r>
        <w:t>解</w:t>
      </w:r>
      <w:r>
        <w:t>读</w:t>
      </w:r>
    </w:p>
    <w:p>
      <w:pPr>
        <w:ind w:hanging="142" w:left="0"/>
      </w:pPr>
      <w:r>
        <w:rPr>
          <w:rFonts w:ascii="宋体" w:hAnsi="宋体" w:eastAsia="宋体"/>
          <w:color w:val="000000"/>
          <w:sz w:val="22"/>
        </w:rPr>
        <w:t xml:space="preserve">• </w:t>
      </w:r>
      <w:r>
        <w:rPr>
          <w:b/>
        </w:rPr>
        <w:t>竞价预测</w:t>
      </w:r>
      <w:r>
        <w:t>：</w:t>
      </w:r>
      <w:r>
        <w:t>基</w:t>
      </w:r>
      <w:r>
        <w:t>于</w:t>
      </w:r>
      <w:r>
        <w:t>历</w:t>
      </w:r>
      <w:r>
        <w:t>史</w:t>
      </w:r>
      <w:r>
        <w:t>数</w:t>
      </w:r>
      <w:r>
        <w:t>据</w:t>
      </w:r>
      <w:r>
        <w:t>和</w:t>
      </w:r>
      <w:r>
        <w:t>当</w:t>
      </w:r>
      <w:r>
        <w:t>前</w:t>
      </w:r>
      <w:r>
        <w:t>市</w:t>
      </w:r>
      <w:r>
        <w:t>场</w:t>
      </w:r>
      <w:r>
        <w:t>，</w:t>
      </w:r>
      <w:r>
        <w:t>预</w:t>
      </w:r>
      <w:r>
        <w:t>测</w:t>
      </w:r>
      <w:r>
        <w:t>资</w:t>
      </w:r>
      <w:r>
        <w:t>产</w:t>
      </w:r>
      <w:r>
        <w:t>竞</w:t>
      </w:r>
      <w:r>
        <w:t>价</w:t>
      </w:r>
      <w:r>
        <w:t>情</w:t>
      </w:r>
      <w:r>
        <w:t>况</w:t>
      </w:r>
    </w:p>
    <w:p>
      <w:pPr>
        <w:pStyle w:val="HorizontalRule"/>
        <w:pBdr>
          <w:top w:val="single" w:sz="8" w:color="CCCCCC"/>
        </w:pBdr>
        <w:spacing w:after="240"/>
      </w:pPr>
    </w:p>
    <w:p>
      <w:pPr>
        <w:pStyle w:val="Heading3"/>
      </w:pPr>
      <w:r>
        <w:t>6. 资产详情</w:t>
      </w:r>
    </w:p>
    <w:p>
      <w:pPr/>
      <w:r/>
      <w:r>
        <w:rPr>
          <w:b/>
        </w:rPr>
        <w:t>路径</w:t>
      </w:r>
      <w:r>
        <w:t>：</w:t>
      </w:r>
      <w:r>
        <w:t>/</w:t>
      </w:r>
      <w:r>
        <w:t>c</w:t>
      </w:r>
      <w:r>
        <w:t>a</w:t>
      </w:r>
      <w:r>
        <w:t>p</w:t>
      </w:r>
      <w:r>
        <w:t>i</w:t>
      </w:r>
      <w:r>
        <w:t>t</w:t>
      </w:r>
      <w:r>
        <w:t>a</w:t>
      </w:r>
      <w:r>
        <w:t>l</w:t>
      </w:r>
      <w:r>
        <w:t>/</w:t>
      </w:r>
      <w:r>
        <w:t>m</w:t>
      </w:r>
      <w:r>
        <w:t>a</w:t>
      </w:r>
      <w:r>
        <w:t>r</w:t>
      </w:r>
      <w:r>
        <w:t>k</w:t>
      </w:r>
      <w:r>
        <w:t>e</w:t>
      </w:r>
      <w:r>
        <w:t>t</w:t>
      </w:r>
      <w:r>
        <w:t>/</w:t>
      </w:r>
      <w:r>
        <w:t>d</w:t>
      </w:r>
      <w:r>
        <w:t>e</w:t>
      </w:r>
      <w:r>
        <w:t>t</w:t>
      </w:r>
      <w:r>
        <w:t>a</w:t>
      </w:r>
      <w:r>
        <w:t>i</w:t>
      </w:r>
      <w:r>
        <w:t>l</w:t>
      </w:r>
      <w:r>
        <w:t>/</w:t>
      </w:r>
      <w:r>
        <w:t>{</w:t>
      </w:r>
      <w:r>
        <w:t>a</w:t>
      </w:r>
      <w:r>
        <w:t>s</w:t>
      </w:r>
      <w:r>
        <w:t>s</w:t>
      </w:r>
      <w:r>
        <w:t>e</w:t>
      </w:r>
      <w:r>
        <w:t>t</w:t>
      </w:r>
      <w:r>
        <w:t>I</w:t>
      </w:r>
      <w:r>
        <w:t>d</w:t>
      </w:r>
      <w:r>
        <w:t>}</w:t>
      </w:r>
      <w:r>
        <w:t xml:space="preserve"> </w:t>
      </w:r>
      <w:r>
        <w:t>|</w:t>
      </w:r>
      <w:r>
        <w:t xml:space="preserve"> </w:t>
      </w:r>
      <w:r>
        <w:rPr>
          <w:b/>
        </w:rPr>
        <w:t>类型</w:t>
      </w:r>
      <w:r>
        <w:t>：</w:t>
      </w:r>
      <w:r>
        <w:t>详</w:t>
      </w:r>
      <w:r>
        <w:t>情</w:t>
      </w:r>
      <w:r>
        <w:t>页</w:t>
      </w:r>
      <w:r>
        <w:t xml:space="preserve"> </w:t>
      </w:r>
      <w:r>
        <w:t>|</w:t>
      </w:r>
      <w:r>
        <w:t xml:space="preserve"> </w:t>
      </w:r>
      <w:r>
        <w:rPr>
          <w:b/>
        </w:rPr>
        <w:t>角色</w:t>
      </w:r>
      <w:r>
        <w:t>：</w:t>
      </w:r>
      <w:r>
        <w:t>资</w:t>
      </w:r>
      <w:r>
        <w:t>金</w:t>
      </w:r>
      <w:r>
        <w:t>方</w:t>
      </w:r>
      <w:r>
        <w:t>业</w:t>
      </w:r>
      <w:r>
        <w:t>务</w:t>
      </w:r>
      <w:r>
        <w:t>负</w:t>
      </w:r>
      <w:r>
        <w:t>责</w:t>
      </w:r>
      <w:r>
        <w:t>人</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当前位置：资产市场 &gt; 资产详情                                    [收藏] [分享]   │</w:t>
        <w:br/>
      </w:r>
      <w:r>
        <w:rPr>
          <w:rStyle w:val="CodeChar"/>
        </w:rPr>
        <w:t>│                                                                                  │</w:t>
        <w:br/>
      </w:r>
      <w:r>
        <w:rPr>
          <w:rStyle w:val="CodeChar"/>
        </w:rPr>
        <w:t>│  ┌─ 资产概览 ────────────────────────────────────────────────────────────────┐  │</w:t>
        <w:br/>
      </w:r>
      <w:r>
        <w:rPr>
          <w:rStyle w:val="CodeChar"/>
        </w:rPr>
        <w:t>│  │                                                                              │  │</w:t>
        <w:br/>
      </w:r>
      <w:r>
        <w:rPr>
          <w:rStyle w:val="CodeChar"/>
        </w:rPr>
        <w:t>│  │  [高] 东北玉米收购贷2024-Q3-0892                      🤖 AI综合评分 92分     │  │</w:t>
        <w:br/>
      </w:r>
      <w:r>
        <w:rPr>
          <w:rStyle w:val="CodeChar"/>
        </w:rPr>
        <w:t>│  │  ─────────────────────────────────────────────────────────────────────────  │  │</w:t>
        <w:br/>
      </w:r>
      <w:r>
        <w:rPr>
          <w:rStyle w:val="CodeChar"/>
        </w:rPr>
        <w:t>│  │                                                                              │  │</w:t>
        <w:br/>
      </w:r>
      <w:r>
        <w:rPr>
          <w:rStyle w:val="CodeChar"/>
        </w:rPr>
        <w:t>│  │  ┌──────────────┐  ┌──────────────┐  ┌──────────────┐  ┌──────────────┐    │  │</w:t>
        <w:br/>
      </w:r>
      <w:r>
        <w:rPr>
          <w:rStyle w:val="CodeChar"/>
        </w:rPr>
        <w:t>│  │  │   融资额度   │  │  预期年化    │  │    期限     │  │   质押率    │    │  │</w:t>
        <w:br/>
      </w:r>
      <w:r>
        <w:rPr>
          <w:rStyle w:val="CodeChar"/>
        </w:rPr>
        <w:t>│  │  │   ¥5,000万   │  │    7.2%     │  │   6个月     │  │    70%      │    │  │</w:t>
        <w:br/>
      </w:r>
      <w:r>
        <w:rPr>
          <w:rStyle w:val="CodeChar"/>
        </w:rPr>
        <w:t>│  │  └──────────────┘  └──────────────┘  └──────────────┘  └──────────────┘    │  │</w:t>
        <w:br/>
      </w:r>
      <w:r>
        <w:rPr>
          <w:rStyle w:val="CodeChar"/>
        </w:rPr>
        <w:t>│  │                                                                              │  │</w:t>
        <w:br/>
      </w:r>
      <w:r>
        <w:rPr>
          <w:rStyle w:val="CodeChar"/>
        </w:rPr>
        <w:t>│  │  资产类型：仓单质押融资  │  融资场景：粮食收购  │  剩余额度：¥3,200万       │  │</w:t>
        <w:br/>
      </w:r>
      <w:r>
        <w:rPr>
          <w:rStyle w:val="CodeChar"/>
        </w:rPr>
        <w:t>│  │                                                                              │  │</w:t>
        <w:br/>
      </w:r>
      <w:r>
        <w:rPr>
          <w:rStyle w:val="CodeChar"/>
        </w:rPr>
        <w:t>│  │  ┌─ AI风险评估 ────────────────────────────────────────────────────────┐   │  │</w:t>
        <w:br/>
      </w:r>
      <w:r>
        <w:rPr>
          <w:rStyle w:val="CodeChar"/>
        </w:rPr>
        <w:t>│  │  │  风险等级：[低]  建议参与比例：10-15%  匹配度：95%（您的偏好）      │   │  │</w:t>
        <w:br/>
      </w:r>
      <w:r>
        <w:rPr>
          <w:rStyle w:val="CodeChar"/>
        </w:rPr>
        <w:t>│  │  │  ┌─────────────────────────────────────────────────────────────┐    │   │  │</w:t>
        <w:br/>
      </w:r>
      <w:r>
        <w:rPr>
          <w:rStyle w:val="CodeChar"/>
        </w:rPr>
        <w:t>│  │  │  │ ████████████████████████████████░░░░░░░░  92分  优秀       │    │   │  │</w:t>
        <w:br/>
      </w:r>
      <w:r>
        <w:rPr>
          <w:rStyle w:val="CodeChar"/>
        </w:rPr>
        <w:t>│  │  │  └─────────────────────────────────────────────────────────────┘    │   │  │</w:t>
        <w:br/>
      </w:r>
      <w:r>
        <w:rPr>
          <w:rStyle w:val="CodeChar"/>
        </w:rPr>
        <w:t>│  │  │  优势：借款人资质优良(A级) │ 历史表现稳健(逾期率0.3%) │ 质押物优质   │   │  │</w:t>
        <w:br/>
      </w:r>
      <w:r>
        <w:rPr>
          <w:rStyle w:val="CodeChar"/>
        </w:rPr>
        <w:t>│  │  │  关注：地区集中度中等 │ 质押率处于行业较高水平 │ 农产品价格波动   │   │  │</w:t>
        <w:br/>
      </w:r>
      <w:r>
        <w:rPr>
          <w:rStyle w:val="CodeChar"/>
        </w:rPr>
        <w:t>│  │  └──────────────────────────────────────────────────────────────────────┘   │  │</w:t>
        <w:br/>
      </w:r>
      <w:r>
        <w:rPr>
          <w:rStyle w:val="CodeChar"/>
        </w:rPr>
        <w:t>│  │                                                                              │  │</w:t>
        <w:br/>
      </w:r>
      <w:r>
        <w:rPr>
          <w:rStyle w:val="CodeChar"/>
        </w:rPr>
        <w:t>│  └──────────────────────────────────────────────────────────────────────────────┘  │</w:t>
        <w:br/>
      </w:r>
      <w:r>
        <w:rPr>
          <w:rStyle w:val="CodeChar"/>
        </w:rPr>
        <w:t>│                                                                                  │</w:t>
        <w:br/>
      </w:r>
      <w:r>
        <w:rPr>
          <w:rStyle w:val="CodeChar"/>
        </w:rPr>
        <w:t>│  ┌─ 借款人画像 ──────────────────────────────────────────────────────────────┐  │</w:t>
        <w:br/>
      </w:r>
      <w:r>
        <w:rPr>
          <w:rStyle w:val="CodeChar"/>
        </w:rPr>
        <w:t>│  │                                                                              │  │</w:t>
        <w:br/>
      </w:r>
      <w:r>
        <w:rPr>
          <w:rStyle w:val="CodeChar"/>
        </w:rPr>
        <w:t>│  │  企业名称：黑龙江XX农业集团有限公司                                          │  │</w:t>
        <w:br/>
      </w:r>
      <w:r>
        <w:rPr>
          <w:rStyle w:val="CodeChar"/>
        </w:rPr>
        <w:t>│  │  成立时间：2008年  │  注册资本：¥5,000万  │  员工规模：500人               │  │</w:t>
        <w:br/>
      </w:r>
      <w:r>
        <w:rPr>
          <w:rStyle w:val="CodeChar"/>
        </w:rPr>
        <w:t>│  │  信用评级：A级（平台）│  经营规模：年营收¥8.6亿  │  行业排名：区域前三        │  │</w:t>
        <w:br/>
      </w:r>
      <w:r>
        <w:rPr>
          <w:rStyle w:val="CodeChar"/>
        </w:rPr>
        <w:t>│  │                                                                              │  │</w:t>
        <w:br/>
      </w:r>
      <w:r>
        <w:rPr>
          <w:rStyle w:val="CodeChar"/>
        </w:rPr>
        <w:t>│  │  ┌─ 经营能力 ─────────────────┐  ┌─ 信用历史 ─────────────────┐          │  │</w:t>
        <w:br/>
      </w:r>
      <w:r>
        <w:rPr>
          <w:rStyle w:val="CodeChar"/>
        </w:rPr>
        <w:t>│  │  │ 近3年营收：│█████████│ 8.6亿 │  │ 平台借款：│████████│ 无逾期  │          │  │</w:t>
        <w:br/>
      </w:r>
      <w:r>
        <w:rPr>
          <w:rStyle w:val="CodeChar"/>
        </w:rPr>
        <w:t>│  │  │ 近3年利润：│███████│ 5,200万│  │ 外部融资：│██████│  按时还款 │          │  │</w:t>
        <w:br/>
      </w:r>
      <w:r>
        <w:rPr>
          <w:rStyle w:val="CodeChar"/>
        </w:rPr>
        <w:t>│  │  │ 资产负载率：│████│ 45%     │  │ 担保记录：│████████│ 无代偿  │          │  │</w:t>
        <w:br/>
      </w:r>
      <w:r>
        <w:rPr>
          <w:rStyle w:val="CodeChar"/>
        </w:rPr>
        <w:t>│  │  └───────────────────────────┘  └────────────────────────────┘          │  │</w:t>
        <w:br/>
      </w:r>
      <w:r>
        <w:rPr>
          <w:rStyle w:val="CodeChar"/>
        </w:rPr>
        <w:t>│  │                                                                              │  │</w:t>
        <w:br/>
      </w:r>
      <w:r>
        <w:rPr>
          <w:rStyle w:val="CodeChar"/>
        </w:rPr>
        <w:t>│  │  [查看完整信用报告]                                                          │  │</w:t>
        <w:br/>
      </w:r>
      <w:r>
        <w:rPr>
          <w:rStyle w:val="CodeChar"/>
        </w:rPr>
        <w:t>│  └──────────────────────────────────────────────────────────────────────────────┘  │</w:t>
        <w:br/>
      </w:r>
      <w:r>
        <w:rPr>
          <w:rStyle w:val="CodeChar"/>
        </w:rPr>
        <w:t>│                                                                                  │</w:t>
        <w:br/>
      </w:r>
      <w:r>
        <w:rPr>
          <w:rStyle w:val="CodeChar"/>
        </w:rPr>
        <w:t>│  ┌─ 质押物信息 ──────────────────────────────────────────────────────────────┐  │</w:t>
        <w:br/>
      </w:r>
      <w:r>
        <w:rPr>
          <w:rStyle w:val="CodeChar"/>
        </w:rPr>
        <w:t>│  │                                                                              │  │</w:t>
        <w:br/>
      </w:r>
      <w:r>
        <w:rPr>
          <w:rStyle w:val="CodeChar"/>
        </w:rPr>
        <w:t>│  │  质押物类型：玉米现货  │  质押仓库：哈尔滨XX粮库  │  监管方式：IoT实时监控 │  │</w:t>
        <w:br/>
      </w:r>
      <w:r>
        <w:rPr>
          <w:rStyle w:val="CodeChar"/>
        </w:rPr>
        <w:t>│  │                                                                              │  │</w:t>
        <w:br/>
      </w:r>
      <w:r>
        <w:rPr>
          <w:rStyle w:val="CodeChar"/>
        </w:rPr>
        <w:t>│  │  ┌─ 质押物详情 ─────────────────────────────────────────────────────┐      │  │</w:t>
        <w:br/>
      </w:r>
      <w:r>
        <w:rPr>
          <w:rStyle w:val="CodeChar"/>
        </w:rPr>
        <w:t>│  │  │ 品名      │ 数量(吨) │ 单价(元/吨) │ 估值(万元) │ 质押率 │ 质押价值 │      │  │</w:t>
        <w:br/>
      </w:r>
      <w:r>
        <w:rPr>
          <w:rStyle w:val="CodeChar"/>
        </w:rPr>
        <w:t>│  │  │ 玉米一等  │  15,000  │    2,800    │   4,200    │  70%  │  2,940  │      │  │</w:t>
        <w:br/>
      </w:r>
      <w:r>
        <w:rPr>
          <w:rStyle w:val="CodeChar"/>
        </w:rPr>
        <w:t>│  │  │ 玉米二等  │  10,000  │    2,600    │   2,600    │  70%  │  1,820  │      │  │</w:t>
        <w:br/>
      </w:r>
      <w:r>
        <w:rPr>
          <w:rStyle w:val="CodeChar"/>
        </w:rPr>
        <w:t>│  │  │ 合计      │  25,000  │     -      │   6,800    │  70%  │  4,760  │      │  │</w:t>
        <w:br/>
      </w:r>
      <w:r>
        <w:rPr>
          <w:rStyle w:val="CodeChar"/>
        </w:rPr>
        <w:t>│  │  └─────────────────────────────────────────────────────────────────┘      │  │</w:t>
        <w:br/>
      </w:r>
      <w:r>
        <w:rPr>
          <w:rStyle w:val="CodeChar"/>
        </w:rPr>
        <w:t>│  │                                                                              │  │</w:t>
        <w:br/>
      </w:r>
      <w:r>
        <w:rPr>
          <w:rStyle w:val="CodeChar"/>
        </w:rPr>
        <w:t>│  │  ┌─ IoT实时监控数据 ────────────────────────────────────────────────┐      │  │</w:t>
        <w:br/>
      </w:r>
      <w:r>
        <w:rPr>
          <w:rStyle w:val="CodeChar"/>
        </w:rPr>
        <w:t>│  │  │  🌡️ 温度：18°C ✓  💧 湿度：45% ✓  ⚖️ 重量：25,000吨 ✓  🚪 门禁：正常 ✓  │      │  │</w:t>
        <w:br/>
      </w:r>
      <w:r>
        <w:rPr>
          <w:rStyle w:val="CodeChar"/>
        </w:rPr>
        <w:t>│  │  └──────────────────────────────────────────────────────────────────────┘      │  │</w:t>
        <w:br/>
      </w:r>
      <w:r>
        <w:rPr>
          <w:rStyle w:val="CodeChar"/>
        </w:rPr>
        <w:t>│  │                                                                              │  │</w:t>
        <w:br/>
      </w:r>
      <w:r>
        <w:rPr>
          <w:rStyle w:val="CodeChar"/>
        </w:rPr>
        <w:t>│  └──────────────────────────────────────────────────────────────────────────────┘  │</w:t>
        <w:br/>
      </w:r>
      <w:r>
        <w:rPr>
          <w:rStyle w:val="CodeChar"/>
        </w:rPr>
        <w:t>│                                                                                  │</w:t>
        <w:br/>
      </w:r>
      <w:r>
        <w:rPr>
          <w:rStyle w:val="CodeChar"/>
        </w:rPr>
        <w:t>│  ┌─ 风控报告 ────────────────────────────────────────────────────────────────┐  │</w:t>
        <w:br/>
      </w:r>
      <w:r>
        <w:rPr>
          <w:rStyle w:val="CodeChar"/>
        </w:rPr>
        <w:t>│  │                                                                              │  │</w:t>
        <w:br/>
      </w:r>
      <w:r>
        <w:rPr>
          <w:rStyle w:val="CodeChar"/>
        </w:rPr>
        <w:t>│  │  🤖 AI风控摘要                                                            │  │</w:t>
        <w:br/>
      </w:r>
      <w:r>
        <w:rPr>
          <w:rStyle w:val="CodeChar"/>
        </w:rPr>
        <w:t>│  │  综合评估：本次融资申请贸易背景真实，质押手续合规，质押物价值充足，           │  │</w:t>
        <w:br/>
      </w:r>
      <w:r>
        <w:rPr>
          <w:rStyle w:val="CodeChar"/>
        </w:rPr>
        <w:t>│  │  建议批准。AI识别风险点：质押物价格波动风险已通过动态质押率机制缓释。        │  │</w:t>
        <w:br/>
      </w:r>
      <w:r>
        <w:rPr>
          <w:rStyle w:val="CodeChar"/>
        </w:rPr>
        <w:t>│  │  [查看完整AI风控报告]  [下载PDF]                                           │  │</w:t>
        <w:br/>
      </w:r>
      <w:r>
        <w:rPr>
          <w:rStyle w:val="CodeChar"/>
        </w:rPr>
        <w:t>│  │                                                                              │  │</w:t>
        <w:br/>
      </w:r>
      <w:r>
        <w:rPr>
          <w:rStyle w:val="CodeChar"/>
        </w:rPr>
        <w:t>│  │  ┌─ 风控要点 ──────────────────────────────────────────────────────┐      │  │</w:t>
        <w:br/>
      </w:r>
      <w:r>
        <w:rPr>
          <w:rStyle w:val="CodeChar"/>
        </w:rPr>
        <w:t>│  │  │ ✓ 贸易背景核验  │ ✓ 质押物确权  │ ✓ 借款人资信  │ ✓ 价值评估  │      │  │</w:t>
        <w:br/>
      </w:r>
      <w:r>
        <w:rPr>
          <w:rStyle w:val="CodeChar"/>
        </w:rPr>
        <w:t>│  │  │ ✓ 监管措施确认  │ ✓ 价格波动风控 │ ✓ 合规审查    │ ✓ 反欺诈核验│      │  │</w:t>
        <w:br/>
      </w:r>
      <w:r>
        <w:rPr>
          <w:rStyle w:val="CodeChar"/>
        </w:rPr>
        <w:t>│  │  └──────────────────────────────────────────────────────────────────────┘      │  │</w:t>
        <w:br/>
      </w:r>
      <w:r>
        <w:rPr>
          <w:rStyle w:val="CodeChar"/>
        </w:rPr>
        <w:t>│  │                                                                              │  │</w:t>
        <w:br/>
      </w:r>
      <w:r>
        <w:rPr>
          <w:rStyle w:val="CodeChar"/>
        </w:rPr>
        <w:t>│  └──────────────────────────────────────────────────────────────────────────────┘  │</w:t>
        <w:br/>
      </w:r>
      <w:r>
        <w:rPr>
          <w:rStyle w:val="CodeChar"/>
        </w:rPr>
        <w:t>│                                                                                  │</w:t>
        <w:br/>
      </w:r>
      <w:r>
        <w:rPr>
          <w:rStyle w:val="CodeChar"/>
        </w:rPr>
        <w:t>│  ┌─ 投标操作 ────────────────────────────────────────────────────────────────┐  │</w:t>
        <w:br/>
      </w:r>
      <w:r>
        <w:rPr>
          <w:rStyle w:val="CodeChar"/>
        </w:rPr>
        <w:t>│  │                                                                              │  │</w:t>
        <w:br/>
      </w:r>
      <w:r>
        <w:rPr>
          <w:rStyle w:val="CodeChar"/>
        </w:rPr>
        <w:t>│  │  可投额度：¥3,200万  │  起投金额：¥100万  │  已投金额：¥1,800万            │  │</w:t>
        <w:br/>
      </w:r>
      <w:r>
        <w:rPr>
          <w:rStyle w:val="CodeChar"/>
        </w:rPr>
        <w:t>│  │                                                                              │  │</w:t>
        <w:br/>
      </w:r>
      <w:r>
        <w:rPr>
          <w:rStyle w:val="CodeChar"/>
        </w:rPr>
        <w:t>│  │  投资金额：_____________万元                                                  │  │</w:t>
        <w:br/>
      </w:r>
      <w:r>
        <w:rPr>
          <w:rStyle w:val="CodeChar"/>
        </w:rPr>
        <w:t>│  │  （提示：剩余可投额度¥3,200万，单笔最高¥1,000万）                           │  │</w:t>
        <w:br/>
      </w:r>
      <w:r>
        <w:rPr>
          <w:rStyle w:val="CodeChar"/>
        </w:rPr>
        <w:t>│  │                                                                              │  │</w:t>
        <w:br/>
      </w:r>
      <w:r>
        <w:rPr>
          <w:rStyle w:val="CodeChar"/>
        </w:rPr>
        <w:t>│  │  预期收益测算：                                                              │  │</w:t>
        <w:br/>
      </w:r>
      <w:r>
        <w:rPr>
          <w:rStyle w:val="CodeChar"/>
        </w:rPr>
        <w:t>│  │  投资金额 ¥_____万 × 年化7.2% × 6个月 = ¥_____万                            │  │</w:t>
        <w:br/>
      </w:r>
      <w:r>
        <w:rPr>
          <w:rStyle w:val="CodeChar"/>
        </w:rPr>
        <w:t>│  │                                                                              │  │</w:t>
        <w:br/>
      </w:r>
      <w:r>
        <w:rPr>
          <w:rStyle w:val="CodeChar"/>
        </w:rPr>
        <w:t>│  │  [ ] 我已阅读并同意《资产投资协议》《风险揭示书》                              │  │</w:t>
        <w:br/>
      </w:r>
      <w:r>
        <w:rPr>
          <w:rStyle w:val="CodeChar"/>
        </w:rPr>
        <w:t>│  │                                                                              │  │</w:t>
        <w:br/>
      </w:r>
      <w:r>
        <w:rPr>
          <w:rStyle w:val="CodeChar"/>
        </w:rPr>
        <w:t>│  │                          [取消]  [确认投标]                                  │  │</w:t>
        <w:br/>
      </w:r>
      <w:r>
        <w:rPr>
          <w:rStyle w:val="CodeChar"/>
        </w:rPr>
        <w:t>│  │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A</w:t>
      </w:r>
      <w:r>
        <w:t>I</w:t>
      </w:r>
      <w:r>
        <w:t>风</w:t>
      </w:r>
      <w:r>
        <w:t>险</w:t>
      </w:r>
      <w:r>
        <w:t>评</w:t>
      </w:r>
      <w:r>
        <w:t>估</w:t>
      </w:r>
      <w:r>
        <w:t>雷</w:t>
      </w:r>
      <w:r>
        <w:t>达</w:t>
      </w:r>
      <w:r>
        <w:t>图</w:t>
      </w:r>
      <w:r>
        <w:t>可</w:t>
      </w:r>
      <w:r>
        <w:t>视</w:t>
      </w:r>
      <w:r>
        <w:t>化</w:t>
      </w:r>
      <w:r>
        <w:t>展</w:t>
      </w:r>
      <w:r>
        <w:t>示</w:t>
      </w:r>
    </w:p>
    <w:p>
      <w:pPr>
        <w:ind w:hanging="142" w:left="0"/>
      </w:pPr>
      <w:r>
        <w:rPr>
          <w:rFonts w:ascii="宋体" w:hAnsi="宋体" w:eastAsia="宋体"/>
          <w:color w:val="000000"/>
          <w:sz w:val="22"/>
        </w:rPr>
        <w:t xml:space="preserve">2. </w:t>
      </w:r>
      <w:r>
        <w:t>I</w:t>
      </w:r>
      <w:r>
        <w:t>o</w:t>
      </w:r>
      <w:r>
        <w:t>T</w:t>
      </w:r>
      <w:r>
        <w:t>监</w:t>
      </w:r>
      <w:r>
        <w:t>控</w:t>
      </w:r>
      <w:r>
        <w:t>数</w:t>
      </w:r>
      <w:r>
        <w:t>据</w:t>
      </w:r>
      <w:r>
        <w:t>实</w:t>
      </w:r>
      <w:r>
        <w:t>时</w:t>
      </w:r>
      <w:r>
        <w:t>刷</w:t>
      </w:r>
      <w:r>
        <w:t>新</w:t>
      </w:r>
      <w:r>
        <w:t>，</w:t>
      </w:r>
      <w:r>
        <w:t>支</w:t>
      </w:r>
      <w:r>
        <w:t>持</w:t>
      </w:r>
      <w:r>
        <w:t>点</w:t>
      </w:r>
      <w:r>
        <w:t>击</w:t>
      </w:r>
      <w:r>
        <w:t>查</w:t>
      </w:r>
      <w:r>
        <w:t>看</w:t>
      </w:r>
      <w:r>
        <w:t>历</w:t>
      </w:r>
      <w:r>
        <w:t>史</w:t>
      </w:r>
      <w:r>
        <w:t>曲</w:t>
      </w:r>
      <w:r>
        <w:t>线</w:t>
      </w:r>
    </w:p>
    <w:p>
      <w:pPr>
        <w:ind w:hanging="142" w:left="0"/>
      </w:pPr>
      <w:r>
        <w:rPr>
          <w:rFonts w:ascii="宋体" w:hAnsi="宋体" w:eastAsia="宋体"/>
          <w:color w:val="000000"/>
          <w:sz w:val="22"/>
        </w:rPr>
        <w:t xml:space="preserve">3. </w:t>
      </w:r>
      <w:r>
        <w:t>借</w:t>
      </w:r>
      <w:r>
        <w:t>款</w:t>
      </w:r>
      <w:r>
        <w:t>人</w:t>
      </w:r>
      <w:r>
        <w:t>信</w:t>
      </w:r>
      <w:r>
        <w:t>用</w:t>
      </w:r>
      <w:r>
        <w:t>报</w:t>
      </w:r>
      <w:r>
        <w:t>告</w:t>
      </w:r>
      <w:r>
        <w:t>点</w:t>
      </w:r>
      <w:r>
        <w:t>击</w:t>
      </w:r>
      <w:r>
        <w:t>展</w:t>
      </w:r>
      <w:r>
        <w:t>开</w:t>
      </w:r>
      <w:r>
        <w:t>完</w:t>
      </w:r>
      <w:r>
        <w:t>整</w:t>
      </w:r>
      <w:r>
        <w:t>内</w:t>
      </w:r>
      <w:r>
        <w:t>容</w:t>
      </w:r>
    </w:p>
    <w:p>
      <w:pPr>
        <w:ind w:hanging="142" w:left="0"/>
      </w:pPr>
      <w:r>
        <w:rPr>
          <w:rFonts w:ascii="宋体" w:hAnsi="宋体" w:eastAsia="宋体"/>
          <w:color w:val="000000"/>
          <w:sz w:val="22"/>
        </w:rPr>
        <w:t xml:space="preserve">4. </w:t>
      </w:r>
      <w:r>
        <w:t>投</w:t>
      </w:r>
      <w:r>
        <w:t>标</w:t>
      </w:r>
      <w:r>
        <w:t>金</w:t>
      </w:r>
      <w:r>
        <w:t>额</w:t>
      </w:r>
      <w:r>
        <w:t>输</w:t>
      </w:r>
      <w:r>
        <w:t>入</w:t>
      </w:r>
      <w:r>
        <w:t>框</w:t>
      </w:r>
      <w:r>
        <w:t>支</w:t>
      </w:r>
      <w:r>
        <w:t>持</w:t>
      </w:r>
      <w:r>
        <w:t>快</w:t>
      </w:r>
      <w:r>
        <w:t>捷</w:t>
      </w:r>
      <w:r>
        <w:t>金</w:t>
      </w:r>
      <w:r>
        <w:t>额</w:t>
      </w:r>
      <w:r>
        <w:t>选</w:t>
      </w:r>
      <w:r>
        <w:t>择</w:t>
      </w:r>
      <w:r>
        <w:t>（</w:t>
      </w:r>
      <w:r>
        <w:t>2</w:t>
      </w:r>
      <w:r>
        <w:t>0</w:t>
      </w:r>
      <w:r>
        <w:t>0</w:t>
      </w:r>
      <w:r>
        <w:t>万</w:t>
      </w:r>
      <w:r>
        <w:t>/</w:t>
      </w:r>
      <w:r>
        <w:t>5</w:t>
      </w:r>
      <w:r>
        <w:t>0</w:t>
      </w:r>
      <w:r>
        <w:t>0</w:t>
      </w:r>
      <w:r>
        <w:t>万</w:t>
      </w:r>
      <w:r>
        <w:t>/</w:t>
      </w:r>
      <w:r>
        <w:t>1</w:t>
      </w:r>
      <w:r>
        <w:t>0</w:t>
      </w:r>
      <w:r>
        <w:t>0</w:t>
      </w:r>
      <w:r>
        <w:t>0</w:t>
      </w:r>
      <w:r>
        <w:t>万</w:t>
      </w:r>
      <w:r>
        <w:t>）</w:t>
      </w:r>
    </w:p>
    <w:p>
      <w:pPr>
        <w:ind w:hanging="142" w:left="0"/>
      </w:pPr>
      <w:r>
        <w:rPr>
          <w:rFonts w:ascii="宋体" w:hAnsi="宋体" w:eastAsia="宋体"/>
          <w:color w:val="000000"/>
          <w:sz w:val="22"/>
        </w:rPr>
        <w:t xml:space="preserve">5. </w:t>
      </w:r>
      <w:r>
        <w:t>预</w:t>
      </w:r>
      <w:r>
        <w:t>期</w:t>
      </w:r>
      <w:r>
        <w:t>收</w:t>
      </w:r>
      <w:r>
        <w:t>益</w:t>
      </w:r>
      <w:r>
        <w:t>实</w:t>
      </w:r>
      <w:r>
        <w:t>时</w:t>
      </w:r>
      <w:r>
        <w:t>计</w:t>
      </w:r>
      <w:r>
        <w:t>算</w:t>
      </w:r>
      <w:r>
        <w:t>展</w:t>
      </w:r>
      <w:r>
        <w:t>示</w:t>
      </w:r>
    </w:p>
    <w:p>
      <w:pPr>
        <w:ind w:hanging="142" w:left="0"/>
      </w:pPr>
      <w:r>
        <w:rPr>
          <w:rFonts w:ascii="宋体" w:hAnsi="宋体" w:eastAsia="宋体"/>
          <w:color w:val="000000"/>
          <w:sz w:val="22"/>
        </w:rPr>
        <w:t xml:space="preserve">6. </w:t>
      </w:r>
      <w:r>
        <w:t>支</w:t>
      </w:r>
      <w:r>
        <w:t>持</w:t>
      </w:r>
      <w:r>
        <w:t>协</w:t>
      </w:r>
      <w:r>
        <w:t>议</w:t>
      </w:r>
      <w:r>
        <w:t>预</w:t>
      </w:r>
      <w:r>
        <w:t>览</w:t>
      </w:r>
      <w:r>
        <w:t>和</w:t>
      </w:r>
      <w:r>
        <w:t>在</w:t>
      </w:r>
      <w:r>
        <w:t>线</w:t>
      </w:r>
      <w:r>
        <w:t>签</w:t>
      </w:r>
      <w:r>
        <w:t>署</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a</w:t>
            </w:r>
            <w:r>
              <w:t>s</w:t>
            </w:r>
            <w:r>
              <w:t>s</w:t>
            </w:r>
            <w:r>
              <w:t>e</w:t>
            </w:r>
            <w:r>
              <w:t>t</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资</w:t>
            </w:r>
            <w:r>
              <w:t>产</w:t>
            </w:r>
            <w:r>
              <w:t>I</w:t>
            </w:r>
            <w:r>
              <w:t>D</w:t>
            </w:r>
          </w:p>
        </w:tc>
      </w:tr>
      <w:tr>
        <w:tc>
          <w:tcPr>
            <w:tcW w:type="dxa" w:w="2078"/>
          </w:tcPr>
          <w:p>
            <w:pPr>
              <w:jc w:val="left"/>
            </w:pPr>
            <w:r>
              <w:t>a</w:t>
            </w:r>
            <w:r>
              <w:t>s</w:t>
            </w:r>
            <w:r>
              <w:t>s</w:t>
            </w:r>
            <w:r>
              <w:t>e</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资</w:t>
            </w:r>
            <w:r>
              <w:t>产</w:t>
            </w:r>
            <w:r>
              <w:t>名</w:t>
            </w:r>
            <w:r>
              <w:t>称</w:t>
            </w:r>
          </w:p>
        </w:tc>
      </w:tr>
      <w:tr>
        <w:tc>
          <w:tcPr>
            <w:tcW w:type="dxa" w:w="2078"/>
          </w:tcPr>
          <w:p>
            <w:pPr>
              <w:jc w:val="left"/>
            </w:pPr>
            <w:r>
              <w:t>a</w:t>
            </w:r>
            <w:r>
              <w:t>i</w:t>
            </w:r>
            <w:r>
              <w:t>R</w:t>
            </w:r>
            <w:r>
              <w:t>i</w:t>
            </w:r>
            <w:r>
              <w:t>s</w:t>
            </w:r>
            <w:r>
              <w:t>k</w:t>
            </w:r>
            <w:r>
              <w:t>S</w:t>
            </w:r>
            <w:r>
              <w:t>c</w:t>
            </w:r>
            <w:r>
              <w:t>o</w:t>
            </w:r>
            <w:r>
              <w:t>r</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A</w:t>
            </w:r>
            <w:r>
              <w:t>I</w:t>
            </w:r>
            <w:r>
              <w:t>综</w:t>
            </w:r>
            <w:r>
              <w:t>合</w:t>
            </w:r>
            <w:r>
              <w:t>评</w:t>
            </w:r>
            <w:r>
              <w:t>分</w:t>
            </w:r>
            <w:r>
              <w:t>（</w:t>
            </w:r>
            <w:r>
              <w:t>0</w:t>
            </w:r>
            <w:r>
              <w:t>-</w:t>
            </w:r>
            <w:r>
              <w:t>1</w:t>
            </w:r>
            <w:r>
              <w:t>0</w:t>
            </w:r>
            <w:r>
              <w:t>0</w:t>
            </w:r>
            <w:r>
              <w:t>）</w:t>
            </w:r>
          </w:p>
        </w:tc>
      </w:tr>
      <w:tr>
        <w:tc>
          <w:tcPr>
            <w:tcW w:type="dxa" w:w="2078"/>
          </w:tcPr>
          <w:p>
            <w:pPr>
              <w:jc w:val="left"/>
            </w:pPr>
            <w:r>
              <w:t>b</w:t>
            </w:r>
            <w:r>
              <w:t>o</w:t>
            </w:r>
            <w:r>
              <w:t>r</w:t>
            </w:r>
            <w:r>
              <w:t>r</w:t>
            </w:r>
            <w:r>
              <w:t>o</w:t>
            </w:r>
            <w:r>
              <w:t>w</w:t>
            </w:r>
            <w:r>
              <w:t>e</w:t>
            </w:r>
            <w:r>
              <w:t>r</w:t>
            </w:r>
            <w:r>
              <w:t>I</w:t>
            </w:r>
            <w:r>
              <w:t>n</w:t>
            </w:r>
            <w:r>
              <w:t>f</w:t>
            </w:r>
            <w:r>
              <w:t>o</w:t>
            </w:r>
          </w:p>
        </w:tc>
        <w:tc>
          <w:tcPr>
            <w:tcW w:type="dxa" w:w="2078"/>
          </w:tcPr>
          <w:p>
            <w:pPr>
              <w:jc w:val="left"/>
            </w:pPr>
            <w:r>
              <w:t>O</w:t>
            </w:r>
            <w:r>
              <w:t>b</w:t>
            </w:r>
            <w:r>
              <w:t>j</w:t>
            </w:r>
            <w:r>
              <w:t>e</w:t>
            </w:r>
            <w:r>
              <w:t>c</w:t>
            </w:r>
            <w:r>
              <w:t>t</w:t>
            </w:r>
          </w:p>
        </w:tc>
        <w:tc>
          <w:tcPr>
            <w:tcW w:type="dxa" w:w="2078"/>
          </w:tcPr>
          <w:p>
            <w:pPr>
              <w:jc w:val="left"/>
            </w:pPr>
            <w:r>
              <w:t>必</w:t>
            </w:r>
            <w:r>
              <w:t>填</w:t>
            </w:r>
          </w:p>
        </w:tc>
        <w:tc>
          <w:tcPr>
            <w:tcW w:type="dxa" w:w="2078"/>
          </w:tcPr>
          <w:p>
            <w:pPr>
              <w:jc w:val="left"/>
            </w:pPr>
            <w:r>
              <w:t>借</w:t>
            </w:r>
            <w:r>
              <w:t>款</w:t>
            </w:r>
            <w:r>
              <w:t>人</w:t>
            </w:r>
            <w:r>
              <w:t>信</w:t>
            </w:r>
            <w:r>
              <w:t>息</w:t>
            </w:r>
          </w:p>
        </w:tc>
      </w:tr>
      <w:tr>
        <w:tc>
          <w:tcPr>
            <w:tcW w:type="dxa" w:w="2078"/>
          </w:tcPr>
          <w:p>
            <w:pPr>
              <w:jc w:val="left"/>
            </w:pPr>
            <w:r>
              <w:t>c</w:t>
            </w:r>
            <w:r>
              <w:t>o</w:t>
            </w:r>
            <w:r>
              <w:t>l</w:t>
            </w:r>
            <w:r>
              <w:t>l</w:t>
            </w:r>
            <w:r>
              <w:t>a</w:t>
            </w:r>
            <w:r>
              <w:t>t</w:t>
            </w:r>
            <w:r>
              <w:t>e</w:t>
            </w:r>
            <w:r>
              <w:t>r</w:t>
            </w:r>
            <w:r>
              <w:t>a</w:t>
            </w:r>
            <w:r>
              <w:t>l</w:t>
            </w:r>
            <w:r>
              <w:t>I</w:t>
            </w:r>
            <w:r>
              <w:t>n</w:t>
            </w:r>
            <w:r>
              <w:t>f</w:t>
            </w:r>
            <w:r>
              <w:t>o</w:t>
            </w:r>
          </w:p>
        </w:tc>
        <w:tc>
          <w:tcPr>
            <w:tcW w:type="dxa" w:w="2078"/>
          </w:tcPr>
          <w:p>
            <w:pPr>
              <w:jc w:val="left"/>
            </w:pPr>
            <w:r>
              <w:t>O</w:t>
            </w:r>
            <w:r>
              <w:t>b</w:t>
            </w:r>
            <w:r>
              <w:t>j</w:t>
            </w:r>
            <w:r>
              <w:t>e</w:t>
            </w:r>
            <w:r>
              <w:t>c</w:t>
            </w:r>
            <w:r>
              <w:t>t</w:t>
            </w:r>
          </w:p>
        </w:tc>
        <w:tc>
          <w:tcPr>
            <w:tcW w:type="dxa" w:w="2078"/>
          </w:tcPr>
          <w:p>
            <w:pPr>
              <w:jc w:val="left"/>
            </w:pPr>
            <w:r>
              <w:t>条</w:t>
            </w:r>
            <w:r>
              <w:t>件</w:t>
            </w:r>
            <w:r>
              <w:t>必</w:t>
            </w:r>
            <w:r>
              <w:t>填</w:t>
            </w:r>
          </w:p>
        </w:tc>
        <w:tc>
          <w:tcPr>
            <w:tcW w:type="dxa" w:w="2078"/>
          </w:tcPr>
          <w:p>
            <w:pPr>
              <w:jc w:val="left"/>
            </w:pPr>
            <w:r>
              <w:t>质</w:t>
            </w:r>
            <w:r>
              <w:t>押</w:t>
            </w:r>
            <w:r>
              <w:t>物</w:t>
            </w:r>
            <w:r>
              <w:t>信</w:t>
            </w:r>
            <w:r>
              <w:t>息</w:t>
            </w:r>
          </w:p>
        </w:tc>
      </w:tr>
      <w:tr>
        <w:tc>
          <w:tcPr>
            <w:tcW w:type="dxa" w:w="2078"/>
          </w:tcPr>
          <w:p>
            <w:pPr>
              <w:jc w:val="left"/>
            </w:pPr>
            <w:r>
              <w:t>i</w:t>
            </w:r>
            <w:r>
              <w:t>o</w:t>
            </w:r>
            <w:r>
              <w:t>t</w:t>
            </w:r>
            <w:r>
              <w:t>D</w:t>
            </w:r>
            <w:r>
              <w:t>a</w:t>
            </w:r>
            <w:r>
              <w:t>t</w:t>
            </w:r>
            <w:r>
              <w:t>a</w:t>
            </w:r>
          </w:p>
        </w:tc>
        <w:tc>
          <w:tcPr>
            <w:tcW w:type="dxa" w:w="2078"/>
          </w:tcPr>
          <w:p>
            <w:pPr>
              <w:jc w:val="left"/>
            </w:pPr>
            <w:r>
              <w:t>O</w:t>
            </w:r>
            <w:r>
              <w:t>b</w:t>
            </w:r>
            <w:r>
              <w:t>j</w:t>
            </w:r>
            <w:r>
              <w:t>e</w:t>
            </w:r>
            <w:r>
              <w:t>c</w:t>
            </w:r>
            <w:r>
              <w:t>t</w:t>
            </w:r>
          </w:p>
        </w:tc>
        <w:tc>
          <w:tcPr>
            <w:tcW w:type="dxa" w:w="2078"/>
          </w:tcPr>
          <w:p>
            <w:pPr>
              <w:jc w:val="left"/>
            </w:pPr>
            <w:r>
              <w:t>只</w:t>
            </w:r>
            <w:r>
              <w:t>读</w:t>
            </w:r>
          </w:p>
        </w:tc>
        <w:tc>
          <w:tcPr>
            <w:tcW w:type="dxa" w:w="2078"/>
          </w:tcPr>
          <w:p>
            <w:pPr>
              <w:jc w:val="left"/>
            </w:pPr>
            <w:r>
              <w:t>I</w:t>
            </w:r>
            <w:r>
              <w:t>o</w:t>
            </w:r>
            <w:r>
              <w:t>T</w:t>
            </w:r>
            <w:r>
              <w:t>监</w:t>
            </w:r>
            <w:r>
              <w:t>控</w:t>
            </w:r>
            <w:r>
              <w:t>数</w:t>
            </w:r>
            <w:r>
              <w:t>据</w:t>
            </w:r>
          </w:p>
        </w:tc>
      </w:tr>
      <w:tr>
        <w:tc>
          <w:tcPr>
            <w:tcW w:type="dxa" w:w="2078"/>
          </w:tcPr>
          <w:p>
            <w:pPr>
              <w:jc w:val="left"/>
            </w:pPr>
            <w:r>
              <w:t>r</w:t>
            </w:r>
            <w:r>
              <w:t>i</w:t>
            </w:r>
            <w:r>
              <w:t>s</w:t>
            </w:r>
            <w:r>
              <w:t>k</w:t>
            </w:r>
            <w:r>
              <w:t>C</w:t>
            </w:r>
            <w:r>
              <w:t>o</w:t>
            </w:r>
            <w:r>
              <w:t>n</w:t>
            </w:r>
            <w:r>
              <w:t>t</w:t>
            </w:r>
            <w:r>
              <w:t>r</w:t>
            </w:r>
            <w:r>
              <w:t>o</w:t>
            </w:r>
            <w:r>
              <w:t>l</w:t>
            </w:r>
            <w:r>
              <w:t>R</w:t>
            </w:r>
            <w:r>
              <w:t>e</w:t>
            </w:r>
            <w:r>
              <w:t>p</w:t>
            </w:r>
            <w:r>
              <w:t>o</w:t>
            </w:r>
            <w:r>
              <w:t>r</w:t>
            </w:r>
            <w:r>
              <w:t>t</w:t>
            </w:r>
          </w:p>
        </w:tc>
        <w:tc>
          <w:tcPr>
            <w:tcW w:type="dxa" w:w="2078"/>
          </w:tcPr>
          <w:p>
            <w:pPr>
              <w:jc w:val="left"/>
            </w:pPr>
            <w:r>
              <w:t>O</w:t>
            </w:r>
            <w:r>
              <w:t>b</w:t>
            </w:r>
            <w:r>
              <w:t>j</w:t>
            </w:r>
            <w:r>
              <w:t>e</w:t>
            </w:r>
            <w:r>
              <w:t>c</w:t>
            </w:r>
            <w:r>
              <w:t>t</w:t>
            </w:r>
          </w:p>
        </w:tc>
        <w:tc>
          <w:tcPr>
            <w:tcW w:type="dxa" w:w="2078"/>
          </w:tcPr>
          <w:p>
            <w:pPr>
              <w:jc w:val="left"/>
            </w:pPr>
            <w:r>
              <w:t>只</w:t>
            </w:r>
            <w:r>
              <w:t>读</w:t>
            </w:r>
          </w:p>
        </w:tc>
        <w:tc>
          <w:tcPr>
            <w:tcW w:type="dxa" w:w="2078"/>
          </w:tcPr>
          <w:p>
            <w:pPr>
              <w:jc w:val="left"/>
            </w:pPr>
            <w:r>
              <w:t>风</w:t>
            </w:r>
            <w:r>
              <w:t>控</w:t>
            </w:r>
            <w:r>
              <w:t>报</w:t>
            </w:r>
            <w:r>
              <w:t>告</w:t>
            </w:r>
            <w:r>
              <w:t>摘</w:t>
            </w:r>
            <w:r>
              <w:t>要</w:t>
            </w:r>
          </w:p>
        </w:tc>
      </w:tr>
      <w:tr>
        <w:tc>
          <w:tcPr>
            <w:tcW w:type="dxa" w:w="2078"/>
          </w:tcPr>
          <w:p>
            <w:pPr>
              <w:jc w:val="left"/>
            </w:pPr>
            <w:r>
              <w:t>a</w:t>
            </w:r>
            <w:r>
              <w:t>v</w:t>
            </w:r>
            <w:r>
              <w:t>a</w:t>
            </w:r>
            <w:r>
              <w:t>i</w:t>
            </w:r>
            <w:r>
              <w:t>l</w:t>
            </w:r>
            <w:r>
              <w:t>a</w:t>
            </w:r>
            <w:r>
              <w:t>b</w:t>
            </w:r>
            <w:r>
              <w:t>l</w:t>
            </w:r>
            <w:r>
              <w:t>e</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可</w:t>
            </w:r>
            <w:r>
              <w:t>投</w:t>
            </w:r>
            <w:r>
              <w:t>额</w:t>
            </w:r>
            <w:r>
              <w:t>度</w:t>
            </w:r>
            <w:r>
              <w:t>（</w:t>
            </w:r>
            <w:r>
              <w:t>万</w:t>
            </w:r>
            <w:r>
              <w:t>元</w:t>
            </w:r>
            <w:r>
              <w:t>）</w:t>
            </w:r>
          </w:p>
        </w:tc>
      </w:tr>
      <w:tr>
        <w:tc>
          <w:tcPr>
            <w:tcW w:type="dxa" w:w="2078"/>
          </w:tcPr>
          <w:p>
            <w:pPr>
              <w:jc w:val="left"/>
            </w:pPr>
            <w:r>
              <w:t>m</w:t>
            </w:r>
            <w:r>
              <w:t>i</w:t>
            </w:r>
            <w:r>
              <w:t>n</w:t>
            </w:r>
            <w:r>
              <w:t>I</w:t>
            </w:r>
            <w:r>
              <w:t>n</w:t>
            </w:r>
            <w:r>
              <w:t>v</w:t>
            </w:r>
            <w:r>
              <w:t>e</w:t>
            </w:r>
            <w:r>
              <w:t>s</w:t>
            </w:r>
            <w:r>
              <w:t>t</w:t>
            </w:r>
            <w:r>
              <w:t>m</w:t>
            </w:r>
            <w:r>
              <w:t>e</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起</w:t>
            </w:r>
            <w:r>
              <w:t>投</w:t>
            </w:r>
            <w:r>
              <w:t>金</w:t>
            </w:r>
            <w:r>
              <w:t>额</w:t>
            </w:r>
            <w:r>
              <w:t>（</w:t>
            </w:r>
            <w:r>
              <w:t>万</w:t>
            </w:r>
            <w:r>
              <w:t>元</w:t>
            </w:r>
            <w:r>
              <w:t>）</w:t>
            </w:r>
          </w:p>
        </w:tc>
      </w:tr>
      <w:tr>
        <w:tc>
          <w:tcPr>
            <w:tcW w:type="dxa" w:w="2078"/>
          </w:tcPr>
          <w:p>
            <w:pPr>
              <w:jc w:val="left"/>
            </w:pPr>
            <w:r>
              <w:t>m</w:t>
            </w:r>
            <w:r>
              <w:t>a</w:t>
            </w:r>
            <w:r>
              <w:t>x</w:t>
            </w:r>
            <w:r>
              <w:t>I</w:t>
            </w:r>
            <w:r>
              <w:t>n</w:t>
            </w:r>
            <w:r>
              <w:t>v</w:t>
            </w:r>
            <w:r>
              <w:t>e</w:t>
            </w:r>
            <w:r>
              <w:t>s</w:t>
            </w:r>
            <w:r>
              <w:t>t</w:t>
            </w:r>
            <w:r>
              <w:t>m</w:t>
            </w:r>
            <w:r>
              <w:t>e</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单</w:t>
            </w:r>
            <w:r>
              <w:t>笔</w:t>
            </w:r>
            <w:r>
              <w:t>最</w:t>
            </w:r>
            <w:r>
              <w:t>高</w:t>
            </w:r>
            <w:r>
              <w:t>（</w:t>
            </w:r>
            <w:r>
              <w:t>万</w:t>
            </w:r>
            <w:r>
              <w:t>元</w:t>
            </w:r>
            <w:r>
              <w:t>）</w:t>
            </w:r>
          </w:p>
        </w:tc>
      </w:tr>
    </w:tbl>
    <w:p/>
    <w:p>
      <w:pPr/>
      <w:r/>
      <w:r>
        <w:rPr>
          <w:b/>
        </w:rPr>
        <w:t>AI增强说明</w:t>
      </w:r>
      <w:r>
        <w:t>：</w:t>
      </w:r>
    </w:p>
    <w:p>
      <w:pPr>
        <w:ind w:hanging="142" w:left="0"/>
      </w:pPr>
      <w:r>
        <w:rPr>
          <w:rFonts w:ascii="宋体" w:hAnsi="宋体" w:eastAsia="宋体"/>
          <w:color w:val="000000"/>
          <w:sz w:val="22"/>
        </w:rPr>
        <w:t xml:space="preserve">• </w:t>
      </w:r>
      <w:r>
        <w:rPr>
          <w:b/>
        </w:rPr>
        <w:t>AI综合评分</w:t>
      </w:r>
      <w:r>
        <w:t>：</w:t>
      </w:r>
      <w:r>
        <w:t>基</w:t>
      </w:r>
      <w:r>
        <w:t>于</w:t>
      </w:r>
      <w:r>
        <w:t>资</w:t>
      </w:r>
      <w:r>
        <w:t>产</w:t>
      </w:r>
      <w:r>
        <w:t>质</w:t>
      </w:r>
      <w:r>
        <w:t>量</w:t>
      </w:r>
      <w:r>
        <w:t>、</w:t>
      </w:r>
      <w:r>
        <w:t>借</w:t>
      </w:r>
      <w:r>
        <w:t>款</w:t>
      </w:r>
      <w:r>
        <w:t>人</w:t>
      </w:r>
      <w:r>
        <w:t>资</w:t>
      </w:r>
      <w:r>
        <w:t>质</w:t>
      </w:r>
      <w:r>
        <w:t>、</w:t>
      </w:r>
      <w:r>
        <w:t>质</w:t>
      </w:r>
      <w:r>
        <w:t>押</w:t>
      </w:r>
      <w:r>
        <w:t>物</w:t>
      </w:r>
      <w:r>
        <w:t>价</w:t>
      </w:r>
      <w:r>
        <w:t>值</w:t>
      </w:r>
      <w:r>
        <w:t>等</w:t>
      </w:r>
      <w:r>
        <w:t>多</w:t>
      </w:r>
      <w:r>
        <w:t>维</w:t>
      </w:r>
      <w:r>
        <w:t>度</w:t>
      </w:r>
      <w:r>
        <w:t>A</w:t>
      </w:r>
      <w:r>
        <w:t>I</w:t>
      </w:r>
      <w:r>
        <w:t>评</w:t>
      </w:r>
      <w:r>
        <w:t>估</w:t>
      </w:r>
    </w:p>
    <w:p>
      <w:pPr>
        <w:ind w:hanging="142" w:left="0"/>
      </w:pPr>
      <w:r>
        <w:rPr>
          <w:rFonts w:ascii="宋体" w:hAnsi="宋体" w:eastAsia="宋体"/>
          <w:color w:val="000000"/>
          <w:sz w:val="22"/>
        </w:rPr>
        <w:t xml:space="preserve">• </w:t>
      </w:r>
      <w:r>
        <w:rPr>
          <w:b/>
        </w:rPr>
        <w:t>AI风控报告</w:t>
      </w:r>
      <w:r>
        <w:t>：</w:t>
      </w:r>
      <w:r>
        <w:t>自</w:t>
      </w:r>
      <w:r>
        <w:t>动</w:t>
      </w:r>
      <w:r>
        <w:t>生</w:t>
      </w:r>
      <w:r>
        <w:t>成</w:t>
      </w:r>
      <w:r>
        <w:t>资</w:t>
      </w:r>
      <w:r>
        <w:t>产</w:t>
      </w:r>
      <w:r>
        <w:t>风</w:t>
      </w:r>
      <w:r>
        <w:t>控</w:t>
      </w:r>
      <w:r>
        <w:t>摘</w:t>
      </w:r>
      <w:r>
        <w:t>要</w:t>
      </w:r>
      <w:r>
        <w:t>报</w:t>
      </w:r>
      <w:r>
        <w:t>告</w:t>
      </w:r>
      <w:r>
        <w:t>，</w:t>
      </w:r>
      <w:r>
        <w:t>包</w:t>
      </w:r>
      <w:r>
        <w:t>含</w:t>
      </w:r>
      <w:r>
        <w:t>风</w:t>
      </w:r>
      <w:r>
        <w:t>险</w:t>
      </w:r>
      <w:r>
        <w:t>点</w:t>
      </w:r>
      <w:r>
        <w:t>识</w:t>
      </w:r>
      <w:r>
        <w:t>别</w:t>
      </w:r>
      <w:r>
        <w:t>和</w:t>
      </w:r>
      <w:r>
        <w:t>建</w:t>
      </w:r>
      <w:r>
        <w:t>议</w:t>
      </w:r>
    </w:p>
    <w:p>
      <w:pPr>
        <w:ind w:hanging="142" w:left="0"/>
      </w:pPr>
      <w:r>
        <w:rPr>
          <w:rFonts w:ascii="宋体" w:hAnsi="宋体" w:eastAsia="宋体"/>
          <w:color w:val="000000"/>
          <w:sz w:val="22"/>
        </w:rPr>
        <w:t xml:space="preserve">• </w:t>
      </w:r>
      <w:r>
        <w:rPr>
          <w:b/>
        </w:rPr>
        <w:t>质押物估值</w:t>
      </w:r>
      <w:r>
        <w:t>：</w:t>
      </w:r>
      <w:r>
        <w:t>A</w:t>
      </w:r>
      <w:r>
        <w:t>I</w:t>
      </w:r>
      <w:r>
        <w:t>实</w:t>
      </w:r>
      <w:r>
        <w:t>时</w:t>
      </w:r>
      <w:r>
        <w:t>估</w:t>
      </w:r>
      <w:r>
        <w:t>值</w:t>
      </w:r>
      <w:r>
        <w:t>质</w:t>
      </w:r>
      <w:r>
        <w:t>押</w:t>
      </w:r>
      <w:r>
        <w:t>物</w:t>
      </w:r>
      <w:r>
        <w:t>价</w:t>
      </w:r>
      <w:r>
        <w:t>值</w:t>
      </w:r>
      <w:r>
        <w:t>，</w:t>
      </w:r>
      <w:r>
        <w:t>动</w:t>
      </w:r>
      <w:r>
        <w:t>态</w:t>
      </w:r>
      <w:r>
        <w:t>计</w:t>
      </w:r>
      <w:r>
        <w:t>算</w:t>
      </w:r>
      <w:r>
        <w:t>质</w:t>
      </w:r>
      <w:r>
        <w:t>押</w:t>
      </w:r>
      <w:r>
        <w:t>率</w:t>
      </w:r>
    </w:p>
    <w:p>
      <w:pPr>
        <w:ind w:hanging="142" w:left="0"/>
      </w:pPr>
      <w:r>
        <w:rPr>
          <w:rFonts w:ascii="宋体" w:hAnsi="宋体" w:eastAsia="宋体"/>
          <w:color w:val="000000"/>
          <w:sz w:val="22"/>
        </w:rPr>
        <w:t xml:space="preserve">• </w:t>
      </w:r>
      <w:r>
        <w:rPr>
          <w:b/>
        </w:rPr>
        <w:t>IoT监控解读</w:t>
      </w:r>
      <w:r>
        <w:t>：</w:t>
      </w:r>
      <w:r>
        <w:t>A</w:t>
      </w:r>
      <w:r>
        <w:t>I</w:t>
      </w:r>
      <w:r>
        <w:t>分</w:t>
      </w:r>
      <w:r>
        <w:t>析</w:t>
      </w:r>
      <w:r>
        <w:t>传</w:t>
      </w:r>
      <w:r>
        <w:t>感</w:t>
      </w:r>
      <w:r>
        <w:t>器</w:t>
      </w:r>
      <w:r>
        <w:t>数</w:t>
      </w:r>
      <w:r>
        <w:t>据</w:t>
      </w:r>
      <w:r>
        <w:t>，</w:t>
      </w:r>
      <w:r>
        <w:t>自</w:t>
      </w:r>
      <w:r>
        <w:t>动</w:t>
      </w:r>
      <w:r>
        <w:t>识</w:t>
      </w:r>
      <w:r>
        <w:t>别</w:t>
      </w:r>
      <w:r>
        <w:t>异</w:t>
      </w:r>
      <w:r>
        <w:t>常</w:t>
      </w:r>
      <w:r>
        <w:t>并</w:t>
      </w:r>
      <w:r>
        <w:t>生</w:t>
      </w:r>
      <w:r>
        <w:t>成</w:t>
      </w:r>
      <w:r>
        <w:t>预</w:t>
      </w:r>
      <w:r>
        <w:t>警</w:t>
      </w:r>
    </w:p>
    <w:p>
      <w:pPr>
        <w:pStyle w:val="HorizontalRule"/>
        <w:pBdr>
          <w:top w:val="single" w:sz="8" w:color="CCCCCC"/>
        </w:pBdr>
        <w:spacing w:after="240"/>
      </w:pPr>
    </w:p>
    <w:p>
      <w:pPr>
        <w:pStyle w:val="Heading2"/>
      </w:pPr>
      <w:r>
        <w:t>四、审批管理</w:t>
      </w:r>
    </w:p>
    <w:p>
      <w:pPr>
        <w:pStyle w:val="Heading3"/>
      </w:pPr>
      <w:r>
        <w:t>7. 审批管理</w:t>
      </w:r>
    </w:p>
    <w:p>
      <w:pPr/>
      <w:r/>
      <w:r>
        <w:rPr>
          <w:b/>
        </w:rPr>
        <w:t>路径</w:t>
      </w:r>
      <w:r>
        <w:t>：</w:t>
      </w:r>
      <w:r>
        <w:t>/</w:t>
      </w:r>
      <w:r>
        <w:t>c</w:t>
      </w:r>
      <w:r>
        <w:t>a</w:t>
      </w:r>
      <w:r>
        <w:t>p</w:t>
      </w:r>
      <w:r>
        <w:t>i</w:t>
      </w:r>
      <w:r>
        <w:t>t</w:t>
      </w:r>
      <w:r>
        <w:t>a</w:t>
      </w:r>
      <w:r>
        <w:t>l</w:t>
      </w:r>
      <w:r>
        <w:t>/</w:t>
      </w:r>
      <w:r>
        <w:t>a</w:t>
      </w:r>
      <w:r>
        <w:t>p</w:t>
      </w:r>
      <w:r>
        <w:t>p</w:t>
      </w:r>
      <w:r>
        <w:t>r</w:t>
      </w:r>
      <w:r>
        <w:t>o</w:t>
      </w:r>
      <w:r>
        <w:t>v</w:t>
      </w:r>
      <w:r>
        <w:t>a</w:t>
      </w:r>
      <w:r>
        <w:t>l</w:t>
      </w:r>
      <w:r>
        <w:t xml:space="preserve"> </w:t>
      </w:r>
      <w:r>
        <w:t>|</w:t>
      </w:r>
      <w:r>
        <w:t xml:space="preserve"> </w:t>
      </w:r>
      <w:r>
        <w:rPr>
          <w:b/>
        </w:rPr>
        <w:t>类型</w:t>
      </w:r>
      <w:r>
        <w:t>：</w:t>
      </w:r>
      <w:r>
        <w:t>审</w:t>
      </w:r>
      <w:r>
        <w:t>批</w:t>
      </w:r>
      <w:r>
        <w:t>流</w:t>
      </w:r>
      <w:r>
        <w:t>程</w:t>
      </w:r>
      <w:r>
        <w:t>页</w:t>
      </w:r>
      <w:r>
        <w:t xml:space="preserve"> </w:t>
      </w:r>
      <w:r>
        <w:t>|</w:t>
      </w:r>
      <w:r>
        <w:t xml:space="preserve"> </w:t>
      </w:r>
      <w:r>
        <w:rPr>
          <w:b/>
        </w:rPr>
        <w:t>角色</w:t>
      </w:r>
      <w:r>
        <w:t>：</w:t>
      </w:r>
      <w:r>
        <w:t>资</w:t>
      </w:r>
      <w:r>
        <w:t>金</w:t>
      </w:r>
      <w:r>
        <w:t>方</w:t>
      </w:r>
      <w:r>
        <w:t>审</w:t>
      </w:r>
      <w:r>
        <w:t>批</w:t>
      </w:r>
      <w:r>
        <w:t>经</w:t>
      </w:r>
      <w:r>
        <w:t>理</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当前位置：审批管理                                              [导出] [刷新]    │</w:t>
        <w:br/>
      </w:r>
      <w:r>
        <w:rPr>
          <w:rStyle w:val="CodeChar"/>
        </w:rPr>
        <w:t>│                                                                                  │</w:t>
        <w:br/>
      </w:r>
      <w:r>
        <w:rPr>
          <w:rStyle w:val="CodeChar"/>
        </w:rPr>
        <w:t>│  ┌─ 审批概览 ────────────────────────────────────────────────────────────────┐  │</w:t>
        <w:br/>
      </w:r>
      <w:r>
        <w:rPr>
          <w:rStyle w:val="CodeChar"/>
        </w:rPr>
        <w:t>│  │                                                                              │  │</w:t>
        <w:br/>
      </w:r>
      <w:r>
        <w:rPr>
          <w:rStyle w:val="CodeChar"/>
        </w:rPr>
        <w:t>│  │  ┌──────────┐ ┌──────────┐ ┌──────────┐ ┌──────────┐ ┌──────────┐       │  │</w:t>
        <w:br/>
      </w:r>
      <w:r>
        <w:rPr>
          <w:rStyle w:val="CodeChar"/>
        </w:rPr>
        <w:t>│  │  │  待审批  │ │  我发起  │ │  审批中  │ │  已通过  │ │  已拒绝  │       │  │</w:t>
        <w:br/>
      </w:r>
      <w:r>
        <w:rPr>
          <w:rStyle w:val="CodeChar"/>
        </w:rPr>
        <w:t>│  │  │   23笔   │ │    8笔   │ │   45笔   │ │  156笔   │ │   12笔   │       │  │</w:t>
        <w:br/>
      </w:r>
      <w:r>
        <w:rPr>
          <w:rStyle w:val="CodeChar"/>
        </w:rPr>
        <w:t>│  │  │  ¥2.3亿  │ │  ¥0.8亿  │ │  ¥4.5亿  │ │  ¥15.6亿 │ │  ¥1.2亿  │       │  │</w:t>
        <w:br/>
      </w:r>
      <w:r>
        <w:rPr>
          <w:rStyle w:val="CodeChar"/>
        </w:rPr>
        <w:t>│  │  └──────────┘ └──────────┘ └──────────┘ └──────────┘ └──────────┘       │  │</w:t>
        <w:br/>
      </w:r>
      <w:r>
        <w:rPr>
          <w:rStyle w:val="CodeChar"/>
        </w:rPr>
        <w:t>│  │                                                                              │  │</w:t>
        <w:br/>
      </w:r>
      <w:r>
        <w:rPr>
          <w:rStyle w:val="CodeChar"/>
        </w:rPr>
        <w:t>│  │  ⚠ 紧急待审批：5笔（今日到期）                                              │  │</w:t>
        <w:br/>
      </w:r>
      <w:r>
        <w:rPr>
          <w:rStyle w:val="CodeChar"/>
        </w:rPr>
        <w:t>│  │                                                                              │  │</w:t>
        <w:br/>
      </w:r>
      <w:r>
        <w:rPr>
          <w:rStyle w:val="CodeChar"/>
        </w:rPr>
        <w:t>│  └──────────────────────────────────────────────────────────────────────────────┘  │</w:t>
        <w:br/>
      </w:r>
      <w:r>
        <w:rPr>
          <w:rStyle w:val="CodeChar"/>
        </w:rPr>
        <w:t>│                                                                                  │</w:t>
        <w:br/>
      </w:r>
      <w:r>
        <w:rPr>
          <w:rStyle w:val="CodeChar"/>
        </w:rPr>
        <w:t>│  ┌─ 待我审批 ────────────────────────────────────────────────────────────────┐  │</w:t>
        <w:br/>
      </w:r>
      <w:r>
        <w:rPr>
          <w:rStyle w:val="CodeChar"/>
        </w:rPr>
        <w:t>│  │                                                                              │  │</w:t>
        <w:br/>
      </w:r>
      <w:r>
        <w:rPr>
          <w:rStyle w:val="CodeChar"/>
        </w:rPr>
        <w:t>│  │  筛选：[全部▼]  [今天▼]  [本周▼]  [紧急优先]    搜索：________________     │  │</w:t>
        <w:br/>
      </w:r>
      <w:r>
        <w:rPr>
          <w:rStyle w:val="CodeChar"/>
        </w:rPr>
        <w:t>│  │                                                                              │  │</w:t>
        <w:br/>
      </w:r>
      <w:r>
        <w:rPr>
          <w:rStyle w:val="CodeChar"/>
        </w:rPr>
        <w:t>│  │  ┌────────────────────────────────────────────────────────────────────────┐ │  │</w:t>
        <w:br/>
      </w:r>
      <w:r>
        <w:rPr>
          <w:rStyle w:val="CodeChar"/>
        </w:rPr>
        <w:t>│  │  │ 紧急 │ 选择 │ 资产名称              │ 类型    │ 金额     │ 申请人 │ 截止 │ │  │</w:t>
        <w:br/>
      </w:r>
      <w:r>
        <w:rPr>
          <w:rStyle w:val="CodeChar"/>
        </w:rPr>
        <w:t>│  │  ├──────┼──────┼──────────────────────┼─────────┼──────────┼─────────┼─────┤ │  │</w:t>
        <w:br/>
      </w:r>
      <w:r>
        <w:rPr>
          <w:rStyle w:val="CodeChar"/>
        </w:rPr>
        <w:t>│  │  │  🔴  │  □   │ 河南小麦订单融资     │ 订单融资│ ¥800万   │ 张三   │ 今天 │ │  │</w:t>
        <w:br/>
      </w:r>
      <w:r>
        <w:rPr>
          <w:rStyle w:val="CodeChar"/>
        </w:rPr>
        <w:t>│  │  │      │      │ 2024-0632           │        │          │        │      │ │  │</w:t>
        <w:br/>
      </w:r>
      <w:r>
        <w:rPr>
          <w:rStyle w:val="CodeChar"/>
        </w:rPr>
        <w:t>│  │  │      │      │ 借款人：河南XX面业   │        │ 评级：A │ AI评分：92│     │ │  │</w:t>
        <w:br/>
      </w:r>
      <w:r>
        <w:rPr>
          <w:rStyle w:val="CodeChar"/>
        </w:rPr>
        <w:t>│  │  ├──────┼──────┼──────────────────────┼─────────┼──────────┼─────────┼─────┤ │  │</w:t>
        <w:br/>
      </w:r>
      <w:r>
        <w:rPr>
          <w:rStyle w:val="CodeChar"/>
        </w:rPr>
        <w:t>│  │  │  🔴  │  □   │ 山东大蒜仓单质押     │ 仓单质押│ ¥1,200万 │ 李四   │ 今天 │ │  │</w:t>
        <w:br/>
      </w:r>
      <w:r>
        <w:rPr>
          <w:rStyle w:val="CodeChar"/>
        </w:rPr>
        <w:t>│  │  │      │      │ 2024-0618           │        │          │        │      │ │  │</w:t>
        <w:br/>
      </w:r>
      <w:r>
        <w:rPr>
          <w:rStyle w:val="CodeChar"/>
        </w:rPr>
        <w:t>│  │  ├──────┼──────┼──────────────────────┼─────────┼──────────┼─────────┼─────┤ │  │</w:t>
        <w:br/>
      </w:r>
      <w:r>
        <w:rPr>
          <w:rStyle w:val="CodeChar"/>
        </w:rPr>
        <w:t>│  │  │  🟡  │  □   │ 安徽茶叶收购贷       │ 收购贷  │ ¥500万   │ 王五   │ 明天 │ │  │</w:t>
        <w:br/>
      </w:r>
      <w:r>
        <w:rPr>
          <w:rStyle w:val="CodeChar"/>
        </w:rPr>
        <w:t>│  │  │      │      │ 2024-0620           │        │          │        │      │ │  │</w:t>
        <w:br/>
      </w:r>
      <w:r>
        <w:rPr>
          <w:rStyle w:val="CodeChar"/>
        </w:rPr>
        <w:t>│  │  └────────────────────────────────────────────────────────────────────────┘ │  │</w:t>
        <w:br/>
      </w:r>
      <w:r>
        <w:rPr>
          <w:rStyle w:val="CodeChar"/>
        </w:rPr>
        <w:t>│  │                                                                              │  │</w:t>
        <w:br/>
      </w:r>
      <w:r>
        <w:rPr>
          <w:rStyle w:val="CodeChar"/>
        </w:rPr>
        <w:t>│  │  [批量批准]  [批量拒绝]  [批量转交]                        已选：0笔       │  │</w:t>
        <w:br/>
      </w:r>
      <w:r>
        <w:rPr>
          <w:rStyle w:val="CodeChar"/>
        </w:rPr>
        <w:t>│  │                                                                              │  │</w:t>
        <w:br/>
      </w:r>
      <w:r>
        <w:rPr>
          <w:rStyle w:val="CodeChar"/>
        </w:rPr>
        <w:t>│  └──────────────────────────────────────────────────────────────────────────────┘  │</w:t>
        <w:br/>
      </w:r>
      <w:r>
        <w:rPr>
          <w:rStyle w:val="CodeChar"/>
        </w:rPr>
        <w:t>│                                                                                  │</w:t>
        <w:br/>
      </w:r>
      <w:r>
        <w:rPr>
          <w:rStyle w:val="CodeChar"/>
        </w:rPr>
        <w:t>│  ┌─ 审批详情（点击行展开）───────────────────────────────────────────────────┐  │</w:t>
        <w:br/>
      </w:r>
      <w:r>
        <w:rPr>
          <w:rStyle w:val="CodeChar"/>
        </w:rPr>
        <w:t>│  │                                                                              │  │</w:t>
        <w:br/>
      </w:r>
      <w:r>
        <w:rPr>
          <w:rStyle w:val="CodeChar"/>
        </w:rPr>
        <w:t>│  │  ┌─ 资产信息 ─────────────────────────────────────────────────────┐        │  │</w:t>
        <w:br/>
      </w:r>
      <w:r>
        <w:rPr>
          <w:rStyle w:val="CodeChar"/>
        </w:rPr>
        <w:t>│  │  │  资产名称：河南小麦订单融资2024-0632                               │        │  │</w:t>
        <w:br/>
      </w:r>
      <w:r>
        <w:rPr>
          <w:rStyle w:val="CodeChar"/>
        </w:rPr>
        <w:t>│  │  │  融资主体：河南XX面业有限公司   评级：A级   合作年限：3年          │        │  │</w:t>
        <w:br/>
      </w:r>
      <w:r>
        <w:rPr>
          <w:rStyle w:val="CodeChar"/>
        </w:rPr>
        <w:t>│  │  │  融资金额：¥800万   期限：6个月   利率：7.2%                     │        │  │</w:t>
        <w:br/>
      </w:r>
      <w:r>
        <w:rPr>
          <w:rStyle w:val="CodeChar"/>
        </w:rPr>
        <w:t>│  │  │  资金用途：采购小麦原材料                                    │        │  │</w:t>
        <w:br/>
      </w:r>
      <w:r>
        <w:rPr>
          <w:rStyle w:val="CodeChar"/>
        </w:rPr>
        <w:t>│  │  └──────────────────────────────────────────────────────────────────────┘        │  │</w:t>
        <w:br/>
      </w:r>
      <w:r>
        <w:rPr>
          <w:rStyle w:val="CodeChar"/>
        </w:rPr>
        <w:t>│  │                                                                              │  │</w:t>
        <w:br/>
      </w:r>
      <w:r>
        <w:rPr>
          <w:rStyle w:val="CodeChar"/>
        </w:rPr>
        <w:t>│  │  ┌─ AI辅助审批意见 ───────────────────────────────────────────────┐        │  │</w:t>
        <w:br/>
      </w:r>
      <w:r>
        <w:rPr>
          <w:rStyle w:val="CodeChar"/>
        </w:rPr>
        <w:t>│  │  │  🤖 AI综合建议：批准                                              │        │  │</w:t>
        <w:br/>
      </w:r>
      <w:r>
        <w:rPr>
          <w:rStyle w:val="CodeChar"/>
        </w:rPr>
        <w:t>│  │  │  ┌─────────────────────────────────────────────────────────────┐ │        │  │</w:t>
        <w:br/>
      </w:r>
      <w:r>
        <w:rPr>
          <w:rStyle w:val="CodeChar"/>
        </w:rPr>
        <w:t>│  │  │  │  AI风险评分：18/100（低风险）                                 │ │        │  │</w:t>
        <w:br/>
      </w:r>
      <w:r>
        <w:rPr>
          <w:rStyle w:val="CodeChar"/>
        </w:rPr>
        <w:t>│  │  │  │  • 借款人资质优良，近3年无逾期记录                            │ │        │  │</w:t>
        <w:br/>
      </w:r>
      <w:r>
        <w:rPr>
          <w:rStyle w:val="CodeChar"/>
        </w:rPr>
        <w:t>│  │  │  │  • 订单贸易背景已核验，合同金额与历史交易匹配度95%            │ │        │  │</w:t>
        <w:br/>
      </w:r>
      <w:r>
        <w:rPr>
          <w:rStyle w:val="CodeChar"/>
        </w:rPr>
        <w:t>│  │  │  │  • 核心企业担保，信用传导效果良好                             │ │        │  │</w:t>
        <w:br/>
      </w:r>
      <w:r>
        <w:rPr>
          <w:rStyle w:val="CodeChar"/>
        </w:rPr>
        <w:t>│  │  │  │  • 建议批准，可适当提高授信额度                               │ │        │  │</w:t>
        <w:br/>
      </w:r>
      <w:r>
        <w:rPr>
          <w:rStyle w:val="CodeChar"/>
        </w:rPr>
        <w:t>│  │  │  └─────────────────────────────────────────────────────────────┘ │        │  │</w:t>
        <w:br/>
      </w:r>
      <w:r>
        <w:rPr>
          <w:rStyle w:val="CodeChar"/>
        </w:rPr>
        <w:t>│  │  │  [查看完整AI风控报告]                                            │        │  │</w:t>
        <w:br/>
      </w:r>
      <w:r>
        <w:rPr>
          <w:rStyle w:val="CodeChar"/>
        </w:rPr>
        <w:t>│  │  └──────────────────────────────────────────────────────────────────────┘        │  │</w:t>
        <w:br/>
      </w:r>
      <w:r>
        <w:rPr>
          <w:rStyle w:val="CodeChar"/>
        </w:rPr>
        <w:t>│  │                                                                              │  │</w:t>
        <w:br/>
      </w:r>
      <w:r>
        <w:rPr>
          <w:rStyle w:val="CodeChar"/>
        </w:rPr>
        <w:t>│  │  ┌─ 审批操作 ─────────────────────────────────────────────────────┐        │  │</w:t>
        <w:br/>
      </w:r>
      <w:r>
        <w:rPr>
          <w:rStyle w:val="CodeChar"/>
        </w:rPr>
        <w:t>│  │  │  审批意见：______________________________________________________│        │  │</w:t>
        <w:br/>
      </w:r>
      <w:r>
        <w:rPr>
          <w:rStyle w:val="CodeChar"/>
        </w:rPr>
        <w:t>│  │  │  （可选择常用意见或输入自定义意见）                                  │        │  │</w:t>
        <w:br/>
      </w:r>
      <w:r>
        <w:rPr>
          <w:rStyle w:val="CodeChar"/>
        </w:rPr>
        <w:t>│  │  │  常用意见：[同意] [同意，建议加强贷后监控] [需补充材料] [不同意]      │        │  │</w:t>
        <w:br/>
      </w:r>
      <w:r>
        <w:rPr>
          <w:rStyle w:val="CodeChar"/>
        </w:rPr>
        <w:t>│  │  │                                                                      │        │  │</w:t>
        <w:br/>
      </w:r>
      <w:r>
        <w:rPr>
          <w:rStyle w:val="CodeChar"/>
        </w:rPr>
        <w:t>│  │  │                                              [拒绝] [转交] [批准]   │        │  │</w:t>
        <w:br/>
      </w:r>
      <w:r>
        <w:rPr>
          <w:rStyle w:val="CodeChar"/>
        </w:rPr>
        <w:t>│  │  └──────────────────────────────────────────────────────────────────────┘        │  │</w:t>
        <w:br/>
      </w:r>
      <w:r>
        <w:rPr>
          <w:rStyle w:val="CodeChar"/>
        </w:rPr>
        <w:t>│  │                                                                              │  │</w:t>
        <w:br/>
      </w:r>
      <w:r>
        <w:rPr>
          <w:rStyle w:val="CodeChar"/>
        </w:rPr>
        <w:t>│  └──────────────────────────────────────────────────────────────────────────────┘  │</w:t>
        <w:br/>
      </w:r>
      <w:r>
        <w:rPr>
          <w:rStyle w:val="CodeChar"/>
        </w:rPr>
        <w:t>│                                                                                  │</w:t>
        <w:br/>
      </w:r>
      <w:r>
        <w:rPr>
          <w:rStyle w:val="CodeChar"/>
        </w:rPr>
        <w:t>│  ┌─ 审批记录 ──────────────────────────────────────────────────────────────┐  │</w:t>
        <w:br/>
      </w:r>
      <w:r>
        <w:rPr>
          <w:rStyle w:val="CodeChar"/>
        </w:rPr>
        <w:t>│  │                                                                              │  │</w:t>
        <w:br/>
      </w:r>
      <w:r>
        <w:rPr>
          <w:rStyle w:val="CodeChar"/>
        </w:rPr>
        <w:t>│  │  ┌────────────────────────────────────────────────────────────────────────┐ │  │</w:t>
        <w:br/>
      </w:r>
      <w:r>
        <w:rPr>
          <w:rStyle w:val="CodeChar"/>
        </w:rPr>
        <w:t>│  │  │ 时间          │ 审批人      │ 操作      │ 意见                         │ │  │</w:t>
        <w:br/>
      </w:r>
      <w:r>
        <w:rPr>
          <w:rStyle w:val="CodeChar"/>
        </w:rPr>
        <w:t>│  │  ├──────────────┼─────────────┼───────────┼─────────────────────────────┤ │  │</w:t>
        <w:br/>
      </w:r>
      <w:r>
        <w:rPr>
          <w:rStyle w:val="CodeChar"/>
        </w:rPr>
        <w:t>│  │  │ 06-20 10:30  │ AI预审      │ 通过      │ 风险评分18/100，建议批准     │ │  │</w:t>
        <w:br/>
      </w:r>
      <w:r>
        <w:rPr>
          <w:rStyle w:val="CodeChar"/>
        </w:rPr>
        <w:t>│  │  │ 06-20 10:25  │ 风控专员    │ 提交      │ 贸易背景已核验，提交审批     │ │  │</w:t>
        <w:br/>
      </w:r>
      <w:r>
        <w:rPr>
          <w:rStyle w:val="CodeChar"/>
        </w:rPr>
        <w:t>│  │  │ 06-19 15:20  │ 客户经理    │ 提交      │ 借款人申请，提交初审         │ │  │</w:t>
        <w:br/>
      </w:r>
      <w:r>
        <w:rPr>
          <w:rStyle w:val="CodeChar"/>
        </w:rPr>
        <w:t>│  │  └────────────────────────────────────────────────────────────────────────┘ │  │</w:t>
        <w:br/>
      </w:r>
      <w:r>
        <w:rPr>
          <w:rStyle w:val="CodeChar"/>
        </w:rPr>
        <w:t>│  │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待</w:t>
      </w:r>
      <w:r>
        <w:t>审</w:t>
      </w:r>
      <w:r>
        <w:t>批</w:t>
      </w:r>
      <w:r>
        <w:t>列</w:t>
      </w:r>
      <w:r>
        <w:t>表</w:t>
      </w:r>
      <w:r>
        <w:t>支</w:t>
      </w:r>
      <w:r>
        <w:t>持</w:t>
      </w:r>
      <w:r>
        <w:t>紧</w:t>
      </w:r>
      <w:r>
        <w:t>急</w:t>
      </w:r>
      <w:r>
        <w:t>筛</w:t>
      </w:r>
      <w:r>
        <w:t>选</w:t>
      </w:r>
      <w:r>
        <w:t>、</w:t>
      </w:r>
      <w:r>
        <w:t>金</w:t>
      </w:r>
      <w:r>
        <w:t>额</w:t>
      </w:r>
      <w:r>
        <w:t>排</w:t>
      </w:r>
      <w:r>
        <w:t>序</w:t>
      </w:r>
      <w:r>
        <w:t>、</w:t>
      </w:r>
      <w:r>
        <w:t>时</w:t>
      </w:r>
      <w:r>
        <w:t>间</w:t>
      </w:r>
      <w:r>
        <w:t>筛</w:t>
      </w:r>
      <w:r>
        <w:t>选</w:t>
      </w:r>
    </w:p>
    <w:p>
      <w:pPr>
        <w:ind w:hanging="142" w:left="0"/>
      </w:pPr>
      <w:r>
        <w:rPr>
          <w:rFonts w:ascii="宋体" w:hAnsi="宋体" w:eastAsia="宋体"/>
          <w:color w:val="000000"/>
          <w:sz w:val="22"/>
        </w:rPr>
        <w:t xml:space="preserve">2. </w:t>
      </w:r>
      <w:r>
        <w:t>批</w:t>
      </w:r>
      <w:r>
        <w:t>量</w:t>
      </w:r>
      <w:r>
        <w:t>选</w:t>
      </w:r>
      <w:r>
        <w:t>择</w:t>
      </w:r>
      <w:r>
        <w:t>支</w:t>
      </w:r>
      <w:r>
        <w:t>持</w:t>
      </w:r>
      <w:r>
        <w:t>全</w:t>
      </w:r>
      <w:r>
        <w:t>选</w:t>
      </w:r>
      <w:r>
        <w:t>当</w:t>
      </w:r>
      <w:r>
        <w:t>前</w:t>
      </w:r>
      <w:r>
        <w:t>页</w:t>
      </w:r>
      <w:r>
        <w:t>/</w:t>
      </w:r>
      <w:r>
        <w:t>全</w:t>
      </w:r>
      <w:r>
        <w:t>选</w:t>
      </w:r>
      <w:r>
        <w:t>全</w:t>
      </w:r>
      <w:r>
        <w:t>部</w:t>
      </w:r>
    </w:p>
    <w:p>
      <w:pPr>
        <w:ind w:hanging="142" w:left="0"/>
      </w:pPr>
      <w:r>
        <w:rPr>
          <w:rFonts w:ascii="宋体" w:hAnsi="宋体" w:eastAsia="宋体"/>
          <w:color w:val="000000"/>
          <w:sz w:val="22"/>
        </w:rPr>
        <w:t xml:space="preserve">3. </w:t>
      </w:r>
      <w:r>
        <w:t>审</w:t>
      </w:r>
      <w:r>
        <w:t>批</w:t>
      </w:r>
      <w:r>
        <w:t>详</w:t>
      </w:r>
      <w:r>
        <w:t>情</w:t>
      </w:r>
      <w:r>
        <w:t>点</w:t>
      </w:r>
      <w:r>
        <w:t>击</w:t>
      </w:r>
      <w:r>
        <w:t>行</w:t>
      </w:r>
      <w:r>
        <w:t>展</w:t>
      </w:r>
      <w:r>
        <w:t>开</w:t>
      </w:r>
      <w:r>
        <w:t>，</w:t>
      </w:r>
      <w:r>
        <w:t>无</w:t>
      </w:r>
      <w:r>
        <w:t>需</w:t>
      </w:r>
      <w:r>
        <w:t>跳</w:t>
      </w:r>
      <w:r>
        <w:t>转</w:t>
      </w:r>
      <w:r>
        <w:t>页</w:t>
      </w:r>
      <w:r>
        <w:t>面</w:t>
      </w:r>
    </w:p>
    <w:p>
      <w:pPr>
        <w:ind w:hanging="142" w:left="0"/>
      </w:pPr>
      <w:r>
        <w:rPr>
          <w:rFonts w:ascii="宋体" w:hAnsi="宋体" w:eastAsia="宋体"/>
          <w:color w:val="000000"/>
          <w:sz w:val="22"/>
        </w:rPr>
        <w:t xml:space="preserve">4. </w:t>
      </w:r>
      <w:r>
        <w:t>快</w:t>
      </w:r>
      <w:r>
        <w:t>捷</w:t>
      </w:r>
      <w:r>
        <w:t>审</w:t>
      </w:r>
      <w:r>
        <w:t>批</w:t>
      </w:r>
      <w:r>
        <w:t>：</w:t>
      </w:r>
      <w:r>
        <w:t>同</w:t>
      </w:r>
      <w:r>
        <w:t>意</w:t>
      </w:r>
      <w:r>
        <w:t>/</w:t>
      </w:r>
      <w:r>
        <w:t>拒</w:t>
      </w:r>
      <w:r>
        <w:t>绝</w:t>
      </w:r>
      <w:r>
        <w:t>按</w:t>
      </w:r>
      <w:r>
        <w:t>钮</w:t>
      </w:r>
      <w:r>
        <w:t>一</w:t>
      </w:r>
      <w:r>
        <w:t>键</w:t>
      </w:r>
      <w:r>
        <w:t>操</w:t>
      </w:r>
      <w:r>
        <w:t>作</w:t>
      </w:r>
    </w:p>
    <w:p>
      <w:pPr>
        <w:ind w:hanging="142" w:left="0"/>
      </w:pPr>
      <w:r>
        <w:rPr>
          <w:rFonts w:ascii="宋体" w:hAnsi="宋体" w:eastAsia="宋体"/>
          <w:color w:val="000000"/>
          <w:sz w:val="22"/>
        </w:rPr>
        <w:t xml:space="preserve">5. </w:t>
      </w:r>
      <w:r>
        <w:t>A</w:t>
      </w:r>
      <w:r>
        <w:t>I</w:t>
      </w:r>
      <w:r>
        <w:t>辅</w:t>
      </w:r>
      <w:r>
        <w:t>助</w:t>
      </w:r>
      <w:r>
        <w:t>意</w:t>
      </w:r>
      <w:r>
        <w:t>见</w:t>
      </w:r>
      <w:r>
        <w:t>高</w:t>
      </w:r>
      <w:r>
        <w:t>亮</w:t>
      </w:r>
      <w:r>
        <w:t>显</w:t>
      </w:r>
      <w:r>
        <w:t>示</w:t>
      </w:r>
      <w:r>
        <w:t>，</w:t>
      </w:r>
      <w:r>
        <w:t>鼠</w:t>
      </w:r>
      <w:r>
        <w:t>标</w:t>
      </w:r>
      <w:r>
        <w:t>悬</w:t>
      </w:r>
      <w:r>
        <w:t>停</w:t>
      </w:r>
      <w:r>
        <w:t>查</w:t>
      </w:r>
      <w:r>
        <w:t>看</w:t>
      </w:r>
      <w:r>
        <w:t>详</w:t>
      </w:r>
      <w:r>
        <w:t>情</w:t>
      </w:r>
    </w:p>
    <w:p>
      <w:pPr>
        <w:ind w:hanging="142" w:left="0"/>
      </w:pPr>
      <w:r>
        <w:rPr>
          <w:rFonts w:ascii="宋体" w:hAnsi="宋体" w:eastAsia="宋体"/>
          <w:color w:val="000000"/>
          <w:sz w:val="22"/>
        </w:rPr>
        <w:t xml:space="preserve">6. </w:t>
      </w:r>
      <w:r>
        <w:t>审</w:t>
      </w:r>
      <w:r>
        <w:t>批</w:t>
      </w:r>
      <w:r>
        <w:t>记</w:t>
      </w:r>
      <w:r>
        <w:t>录</w:t>
      </w:r>
      <w:r>
        <w:t>完</w:t>
      </w:r>
      <w:r>
        <w:t>整</w:t>
      </w:r>
      <w:r>
        <w:t>留</w:t>
      </w:r>
      <w:r>
        <w:t>痕</w:t>
      </w:r>
      <w:r>
        <w:t>，</w:t>
      </w:r>
      <w:r>
        <w:t>支</w:t>
      </w:r>
      <w:r>
        <w:t>持</w:t>
      </w:r>
      <w:r>
        <w:t>追</w:t>
      </w:r>
      <w:r>
        <w:t>溯</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a</w:t>
            </w:r>
            <w:r>
              <w:t>p</w:t>
            </w:r>
            <w:r>
              <w:t>p</w:t>
            </w:r>
            <w:r>
              <w:t>r</w:t>
            </w:r>
            <w:r>
              <w:t>o</w:t>
            </w:r>
            <w:r>
              <w:t>v</w:t>
            </w:r>
            <w:r>
              <w:t>a</w:t>
            </w:r>
            <w:r>
              <w:t>l</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审</w:t>
            </w:r>
            <w:r>
              <w:t>批</w:t>
            </w:r>
            <w:r>
              <w:t>I</w:t>
            </w:r>
            <w:r>
              <w:t>D</w:t>
            </w:r>
          </w:p>
        </w:tc>
      </w:tr>
      <w:tr>
        <w:tc>
          <w:tcPr>
            <w:tcW w:type="dxa" w:w="2078"/>
          </w:tcPr>
          <w:p>
            <w:pPr>
              <w:jc w:val="left"/>
            </w:pPr>
            <w:r>
              <w:t>a</w:t>
            </w:r>
            <w:r>
              <w:t>s</w:t>
            </w:r>
            <w:r>
              <w:t>s</w:t>
            </w:r>
            <w:r>
              <w:t>e</w:t>
            </w:r>
            <w:r>
              <w:t>t</w:t>
            </w:r>
            <w:r>
              <w:t>I</w:t>
            </w:r>
            <w:r>
              <w:t>d</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资</w:t>
            </w:r>
            <w:r>
              <w:t>产</w:t>
            </w:r>
            <w:r>
              <w:t>I</w:t>
            </w:r>
            <w:r>
              <w:t>D</w:t>
            </w:r>
          </w:p>
        </w:tc>
      </w:tr>
      <w:tr>
        <w:tc>
          <w:tcPr>
            <w:tcW w:type="dxa" w:w="2078"/>
          </w:tcPr>
          <w:p>
            <w:pPr>
              <w:jc w:val="left"/>
            </w:pPr>
            <w:r>
              <w:t>a</w:t>
            </w:r>
            <w:r>
              <w:t>s</w:t>
            </w:r>
            <w:r>
              <w:t>s</w:t>
            </w:r>
            <w:r>
              <w:t>e</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资</w:t>
            </w:r>
            <w:r>
              <w:t>产</w:t>
            </w:r>
            <w:r>
              <w:t>名</w:t>
            </w:r>
            <w:r>
              <w:t>称</w:t>
            </w:r>
          </w:p>
        </w:tc>
      </w:tr>
      <w:tr>
        <w:tc>
          <w:tcPr>
            <w:tcW w:type="dxa" w:w="2078"/>
          </w:tcPr>
          <w:p>
            <w:pPr>
              <w:jc w:val="left"/>
            </w:pP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审</w:t>
            </w:r>
            <w:r>
              <w:t>批</w:t>
            </w:r>
            <w:r>
              <w:t>金</w:t>
            </w:r>
            <w:r>
              <w:t>额</w:t>
            </w:r>
            <w:r>
              <w:t>（</w:t>
            </w:r>
            <w:r>
              <w:t>万</w:t>
            </w:r>
            <w:r>
              <w:t>元</w:t>
            </w:r>
            <w:r>
              <w:t>）</w:t>
            </w:r>
          </w:p>
        </w:tc>
      </w:tr>
      <w:tr>
        <w:tc>
          <w:tcPr>
            <w:tcW w:type="dxa" w:w="2078"/>
          </w:tcPr>
          <w:p>
            <w:pPr>
              <w:jc w:val="left"/>
            </w:pPr>
            <w:r>
              <w:t>s</w:t>
            </w:r>
            <w:r>
              <w:t>t</w:t>
            </w:r>
            <w:r>
              <w:t>a</w:t>
            </w:r>
            <w:r>
              <w:t>t</w:t>
            </w:r>
            <w:r>
              <w:t>u</w:t>
            </w:r>
            <w:r>
              <w:t>s</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状</w:t>
            </w:r>
            <w:r>
              <w:t>态</w:t>
            </w:r>
            <w:r>
              <w:t>：</w:t>
            </w:r>
            <w:r>
              <w:t>待</w:t>
            </w:r>
            <w:r>
              <w:t>审</w:t>
            </w:r>
            <w:r>
              <w:t>批</w:t>
            </w:r>
            <w:r>
              <w:t>/</w:t>
            </w:r>
            <w:r>
              <w:t>审</w:t>
            </w:r>
            <w:r>
              <w:t>批</w:t>
            </w:r>
            <w:r>
              <w:t>中</w:t>
            </w:r>
            <w:r>
              <w:t>/</w:t>
            </w:r>
            <w:r>
              <w:t>已</w:t>
            </w:r>
            <w:r>
              <w:t>通</w:t>
            </w:r>
            <w:r>
              <w:t>过</w:t>
            </w:r>
            <w:r>
              <w:t>/</w:t>
            </w:r>
            <w:r>
              <w:t>已</w:t>
            </w:r>
            <w:r>
              <w:t>拒</w:t>
            </w:r>
            <w:r>
              <w:t>绝</w:t>
            </w:r>
            <w:r>
              <w:t>/</w:t>
            </w:r>
            <w:r>
              <w:t>已</w:t>
            </w:r>
            <w:r>
              <w:t>撤</w:t>
            </w:r>
            <w:r>
              <w:t>回</w:t>
            </w:r>
          </w:p>
        </w:tc>
      </w:tr>
      <w:tr>
        <w:tc>
          <w:tcPr>
            <w:tcW w:type="dxa" w:w="2078"/>
          </w:tcPr>
          <w:p>
            <w:pPr>
              <w:jc w:val="left"/>
            </w:pPr>
            <w:r>
              <w:t>a</w:t>
            </w:r>
            <w:r>
              <w:t>i</w:t>
            </w:r>
            <w:r>
              <w:t>R</w:t>
            </w:r>
            <w:r>
              <w:t>i</w:t>
            </w:r>
            <w:r>
              <w:t>s</w:t>
            </w:r>
            <w:r>
              <w:t>k</w:t>
            </w:r>
            <w:r>
              <w:t>S</w:t>
            </w:r>
            <w:r>
              <w:t>c</w:t>
            </w:r>
            <w:r>
              <w:t>o</w:t>
            </w:r>
            <w:r>
              <w:t>r</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A</w:t>
            </w:r>
            <w:r>
              <w:t>I</w:t>
            </w:r>
            <w:r>
              <w:t>风</w:t>
            </w:r>
            <w:r>
              <w:t>险</w:t>
            </w:r>
            <w:r>
              <w:t>评</w:t>
            </w:r>
            <w:r>
              <w:t>分</w:t>
            </w:r>
          </w:p>
        </w:tc>
      </w:tr>
      <w:tr>
        <w:tc>
          <w:tcPr>
            <w:tcW w:type="dxa" w:w="2078"/>
          </w:tcPr>
          <w:p>
            <w:pPr>
              <w:jc w:val="left"/>
            </w:pPr>
            <w:r>
              <w:t>a</w:t>
            </w:r>
            <w:r>
              <w:t>i</w:t>
            </w:r>
            <w:r>
              <w:t>S</w:t>
            </w:r>
            <w:r>
              <w:t>u</w:t>
            </w:r>
            <w:r>
              <w:t>g</w:t>
            </w:r>
            <w:r>
              <w:t>g</w:t>
            </w:r>
            <w:r>
              <w:t>e</w:t>
            </w:r>
            <w:r>
              <w:t>s</w:t>
            </w:r>
            <w:r>
              <w:t>t</w:t>
            </w:r>
            <w:r>
              <w:t>i</w:t>
            </w:r>
            <w:r>
              <w:t>o</w:t>
            </w:r>
            <w:r>
              <w:t>n</w:t>
            </w:r>
          </w:p>
        </w:tc>
        <w:tc>
          <w:tcPr>
            <w:tcW w:type="dxa" w:w="2078"/>
          </w:tcPr>
          <w:p>
            <w:pPr>
              <w:jc w:val="left"/>
            </w:pPr>
            <w:r>
              <w:t>S</w:t>
            </w:r>
            <w:r>
              <w:t>t</w:t>
            </w:r>
            <w:r>
              <w:t>r</w:t>
            </w:r>
            <w:r>
              <w:t>i</w:t>
            </w:r>
            <w:r>
              <w:t>n</w:t>
            </w:r>
            <w:r>
              <w:t>g</w:t>
            </w:r>
          </w:p>
        </w:tc>
        <w:tc>
          <w:tcPr>
            <w:tcW w:type="dxa" w:w="2078"/>
          </w:tcPr>
          <w:p>
            <w:pPr>
              <w:jc w:val="left"/>
            </w:pPr>
            <w:r>
              <w:t>只</w:t>
            </w:r>
            <w:r>
              <w:t>读</w:t>
            </w:r>
          </w:p>
        </w:tc>
        <w:tc>
          <w:tcPr>
            <w:tcW w:type="dxa" w:w="2078"/>
          </w:tcPr>
          <w:p>
            <w:pPr>
              <w:jc w:val="left"/>
            </w:pPr>
            <w:r>
              <w:t>A</w:t>
            </w:r>
            <w:r>
              <w:t>I</w:t>
            </w:r>
            <w:r>
              <w:t>审</w:t>
            </w:r>
            <w:r>
              <w:t>批</w:t>
            </w:r>
            <w:r>
              <w:t>建</w:t>
            </w:r>
            <w:r>
              <w:t>议</w:t>
            </w:r>
          </w:p>
        </w:tc>
      </w:tr>
      <w:tr>
        <w:tc>
          <w:tcPr>
            <w:tcW w:type="dxa" w:w="2078"/>
          </w:tcPr>
          <w:p>
            <w:pPr>
              <w:jc w:val="left"/>
            </w:pPr>
            <w:r>
              <w:t>a</w:t>
            </w:r>
            <w:r>
              <w:t>p</w:t>
            </w:r>
            <w:r>
              <w:t>p</w:t>
            </w:r>
            <w:r>
              <w:t>r</w:t>
            </w:r>
            <w:r>
              <w:t>o</w:t>
            </w:r>
            <w:r>
              <w:t>v</w:t>
            </w:r>
            <w:r>
              <w:t>a</w:t>
            </w:r>
            <w:r>
              <w:t>l</w:t>
            </w:r>
            <w:r>
              <w:t>H</w:t>
            </w:r>
            <w:r>
              <w:t>i</w:t>
            </w:r>
            <w:r>
              <w:t>s</w:t>
            </w:r>
            <w:r>
              <w:t>t</w:t>
            </w:r>
            <w:r>
              <w:t>o</w:t>
            </w:r>
            <w:r>
              <w:t>r</w:t>
            </w:r>
            <w:r>
              <w:t>y</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审</w:t>
            </w:r>
            <w:r>
              <w:t>批</w:t>
            </w:r>
            <w:r>
              <w:t>历</w:t>
            </w:r>
            <w:r>
              <w:t>史</w:t>
            </w:r>
            <w:r>
              <w:t>记</w:t>
            </w:r>
            <w:r>
              <w:t>录</w:t>
            </w:r>
          </w:p>
        </w:tc>
      </w:tr>
      <w:tr>
        <w:tc>
          <w:tcPr>
            <w:tcW w:type="dxa" w:w="2078"/>
          </w:tcPr>
          <w:p>
            <w:pPr>
              <w:jc w:val="left"/>
            </w:pPr>
            <w:r>
              <w:t>c</w:t>
            </w:r>
            <w:r>
              <w:t>u</w:t>
            </w:r>
            <w:r>
              <w:t>r</w:t>
            </w:r>
            <w:r>
              <w:t>r</w:t>
            </w:r>
            <w:r>
              <w:t>e</w:t>
            </w:r>
            <w:r>
              <w:t>n</w:t>
            </w:r>
            <w:r>
              <w:t>t</w:t>
            </w:r>
            <w:r>
              <w:t>A</w:t>
            </w:r>
            <w:r>
              <w:t>p</w:t>
            </w:r>
            <w:r>
              <w:t>p</w:t>
            </w:r>
            <w:r>
              <w:t>r</w:t>
            </w:r>
            <w:r>
              <w:t>o</w:t>
            </w:r>
            <w:r>
              <w:t>v</w:t>
            </w:r>
            <w:r>
              <w:t>e</w:t>
            </w:r>
            <w:r>
              <w:t>r</w:t>
            </w:r>
          </w:p>
        </w:tc>
        <w:tc>
          <w:tcPr>
            <w:tcW w:type="dxa" w:w="2078"/>
          </w:tcPr>
          <w:p>
            <w:pPr>
              <w:jc w:val="left"/>
            </w:pPr>
            <w:r>
              <w:t>S</w:t>
            </w:r>
            <w:r>
              <w:t>t</w:t>
            </w:r>
            <w:r>
              <w:t>r</w:t>
            </w:r>
            <w:r>
              <w:t>i</w:t>
            </w:r>
            <w:r>
              <w:t>n</w:t>
            </w:r>
            <w:r>
              <w:t>g</w:t>
            </w:r>
          </w:p>
        </w:tc>
        <w:tc>
          <w:tcPr>
            <w:tcW w:type="dxa" w:w="2078"/>
          </w:tcPr>
          <w:p>
            <w:pPr>
              <w:jc w:val="left"/>
            </w:pPr>
            <w:r>
              <w:t>只</w:t>
            </w:r>
            <w:r>
              <w:t>读</w:t>
            </w:r>
          </w:p>
        </w:tc>
        <w:tc>
          <w:tcPr>
            <w:tcW w:type="dxa" w:w="2078"/>
          </w:tcPr>
          <w:p>
            <w:pPr>
              <w:jc w:val="left"/>
            </w:pPr>
            <w:r>
              <w:t>当</w:t>
            </w:r>
            <w:r>
              <w:t>前</w:t>
            </w:r>
            <w:r>
              <w:t>审</w:t>
            </w:r>
            <w:r>
              <w:t>批</w:t>
            </w:r>
            <w:r>
              <w:t>人</w:t>
            </w:r>
          </w:p>
        </w:tc>
      </w:tr>
      <w:tr>
        <w:tc>
          <w:tcPr>
            <w:tcW w:type="dxa" w:w="2078"/>
          </w:tcPr>
          <w:p>
            <w:pPr>
              <w:jc w:val="left"/>
            </w:pPr>
            <w:r>
              <w:t>d</w:t>
            </w:r>
            <w:r>
              <w:t>e</w:t>
            </w:r>
            <w:r>
              <w:t>a</w:t>
            </w:r>
            <w:r>
              <w:t>d</w:t>
            </w:r>
            <w:r>
              <w:t>l</w:t>
            </w:r>
            <w:r>
              <w:t>i</w:t>
            </w:r>
            <w:r>
              <w:t>n</w:t>
            </w:r>
            <w:r>
              <w:t>e</w:t>
            </w:r>
          </w:p>
        </w:tc>
        <w:tc>
          <w:tcPr>
            <w:tcW w:type="dxa" w:w="2078"/>
          </w:tcPr>
          <w:p>
            <w:pPr>
              <w:jc w:val="left"/>
            </w:pPr>
            <w:r>
              <w:t>D</w:t>
            </w:r>
            <w:r>
              <w:t>a</w:t>
            </w:r>
            <w:r>
              <w:t>t</w:t>
            </w:r>
            <w:r>
              <w:t>e</w:t>
            </w:r>
          </w:p>
        </w:tc>
        <w:tc>
          <w:tcPr>
            <w:tcW w:type="dxa" w:w="2078"/>
          </w:tcPr>
          <w:p>
            <w:pPr>
              <w:jc w:val="left"/>
            </w:pPr>
            <w:r>
              <w:t>只</w:t>
            </w:r>
            <w:r>
              <w:t>读</w:t>
            </w:r>
          </w:p>
        </w:tc>
        <w:tc>
          <w:tcPr>
            <w:tcW w:type="dxa" w:w="2078"/>
          </w:tcPr>
          <w:p>
            <w:pPr>
              <w:jc w:val="left"/>
            </w:pPr>
            <w:r>
              <w:t>截</w:t>
            </w:r>
            <w:r>
              <w:t>止</w:t>
            </w:r>
            <w:r>
              <w:t>日</w:t>
            </w:r>
            <w:r>
              <w:t>期</w:t>
            </w:r>
          </w:p>
        </w:tc>
      </w:tr>
    </w:tbl>
    <w:p/>
    <w:p>
      <w:pPr/>
      <w:r/>
      <w:r>
        <w:rPr>
          <w:b/>
        </w:rPr>
        <w:t>AI增强说明</w:t>
      </w:r>
      <w:r>
        <w:t>：</w:t>
      </w:r>
    </w:p>
    <w:p>
      <w:pPr>
        <w:ind w:hanging="142" w:left="0"/>
      </w:pPr>
      <w:r>
        <w:rPr>
          <w:rFonts w:ascii="宋体" w:hAnsi="宋体" w:eastAsia="宋体"/>
          <w:color w:val="000000"/>
          <w:sz w:val="22"/>
        </w:rPr>
        <w:t xml:space="preserve">• </w:t>
      </w:r>
      <w:r>
        <w:rPr>
          <w:b/>
        </w:rPr>
        <w:t>AI预审</w:t>
      </w:r>
      <w:r>
        <w:t>：</w:t>
      </w:r>
      <w:r>
        <w:t>自</w:t>
      </w:r>
      <w:r>
        <w:t>动</w:t>
      </w:r>
      <w:r>
        <w:t>审</w:t>
      </w:r>
      <w:r>
        <w:t>核</w:t>
      </w:r>
      <w:r>
        <w:t>申</w:t>
      </w:r>
      <w:r>
        <w:t>请</w:t>
      </w:r>
      <w:r>
        <w:t>材</w:t>
      </w:r>
      <w:r>
        <w:t>料</w:t>
      </w:r>
      <w:r>
        <w:t>，</w:t>
      </w:r>
      <w:r>
        <w:t>输</w:t>
      </w:r>
      <w:r>
        <w:t>出</w:t>
      </w:r>
      <w:r>
        <w:t>风</w:t>
      </w:r>
      <w:r>
        <w:t>险</w:t>
      </w:r>
      <w:r>
        <w:t>评</w:t>
      </w:r>
      <w:r>
        <w:t>分</w:t>
      </w:r>
      <w:r>
        <w:t>和</w:t>
      </w:r>
      <w:r>
        <w:t>建</w:t>
      </w:r>
      <w:r>
        <w:t>议</w:t>
      </w:r>
    </w:p>
    <w:p>
      <w:pPr>
        <w:ind w:hanging="142" w:left="0"/>
      </w:pPr>
      <w:r>
        <w:rPr>
          <w:rFonts w:ascii="宋体" w:hAnsi="宋体" w:eastAsia="宋体"/>
          <w:color w:val="000000"/>
          <w:sz w:val="22"/>
        </w:rPr>
        <w:t xml:space="preserve">• </w:t>
      </w:r>
      <w:r>
        <w:rPr>
          <w:b/>
        </w:rPr>
        <w:t>智能意见推荐</w:t>
      </w:r>
      <w:r>
        <w:t>：</w:t>
      </w:r>
      <w:r>
        <w:t>基</w:t>
      </w:r>
      <w:r>
        <w:t>于</w:t>
      </w:r>
      <w:r>
        <w:t>历</w:t>
      </w:r>
      <w:r>
        <w:t>史</w:t>
      </w:r>
      <w:r>
        <w:t>审</w:t>
      </w:r>
      <w:r>
        <w:t>批</w:t>
      </w:r>
      <w:r>
        <w:t>行</w:t>
      </w:r>
      <w:r>
        <w:t>为</w:t>
      </w:r>
      <w:r>
        <w:t>，</w:t>
      </w:r>
      <w:r>
        <w:t>推</w:t>
      </w:r>
      <w:r>
        <w:t>荐</w:t>
      </w:r>
      <w:r>
        <w:t>审</w:t>
      </w:r>
      <w:r>
        <w:t>批</w:t>
      </w:r>
      <w:r>
        <w:t>意</w:t>
      </w:r>
      <w:r>
        <w:t>见</w:t>
      </w:r>
    </w:p>
    <w:p>
      <w:pPr>
        <w:ind w:hanging="142" w:left="0"/>
      </w:pPr>
      <w:r>
        <w:rPr>
          <w:rFonts w:ascii="宋体" w:hAnsi="宋体" w:eastAsia="宋体"/>
          <w:color w:val="000000"/>
          <w:sz w:val="22"/>
        </w:rPr>
        <w:t xml:space="preserve">• </w:t>
      </w:r>
      <w:r>
        <w:rPr>
          <w:b/>
        </w:rPr>
        <w:t>异常识别</w:t>
      </w:r>
      <w:r>
        <w:t>：</w:t>
      </w:r>
      <w:r>
        <w:t>A</w:t>
      </w:r>
      <w:r>
        <w:t>I</w:t>
      </w:r>
      <w:r>
        <w:t>自</w:t>
      </w:r>
      <w:r>
        <w:t>动</w:t>
      </w:r>
      <w:r>
        <w:t>识</w:t>
      </w:r>
      <w:r>
        <w:t>别</w:t>
      </w:r>
      <w:r>
        <w:t>材</w:t>
      </w:r>
      <w:r>
        <w:t>料</w:t>
      </w:r>
      <w:r>
        <w:t>异</w:t>
      </w:r>
      <w:r>
        <w:t>常</w:t>
      </w:r>
      <w:r>
        <w:t>和</w:t>
      </w:r>
      <w:r>
        <w:t>潜</w:t>
      </w:r>
      <w:r>
        <w:t>在</w:t>
      </w:r>
      <w:r>
        <w:t>风</w:t>
      </w:r>
      <w:r>
        <w:t>险</w:t>
      </w:r>
      <w:r>
        <w:t>点</w:t>
      </w:r>
    </w:p>
    <w:p>
      <w:pPr>
        <w:ind w:hanging="142" w:left="0"/>
      </w:pPr>
      <w:r>
        <w:rPr>
          <w:rFonts w:ascii="宋体" w:hAnsi="宋体" w:eastAsia="宋体"/>
          <w:color w:val="000000"/>
          <w:sz w:val="22"/>
        </w:rPr>
        <w:t xml:space="preserve">• </w:t>
      </w:r>
      <w:r>
        <w:rPr>
          <w:b/>
        </w:rPr>
        <w:t>自动分流</w:t>
      </w:r>
      <w:r>
        <w:t>：</w:t>
      </w:r>
      <w:r>
        <w:t>A</w:t>
      </w:r>
      <w:r>
        <w:t>I</w:t>
      </w:r>
      <w:r>
        <w:t>根</w:t>
      </w:r>
      <w:r>
        <w:t>据</w:t>
      </w:r>
      <w:r>
        <w:t>金</w:t>
      </w:r>
      <w:r>
        <w:t>额</w:t>
      </w:r>
      <w:r>
        <w:t>、</w:t>
      </w:r>
      <w:r>
        <w:t>风</w:t>
      </w:r>
      <w:r>
        <w:t>险</w:t>
      </w:r>
      <w:r>
        <w:t>等</w:t>
      </w:r>
      <w:r>
        <w:t>级</w:t>
      </w:r>
      <w:r>
        <w:t>自</w:t>
      </w:r>
      <w:r>
        <w:t>动</w:t>
      </w:r>
      <w:r>
        <w:t>分</w:t>
      </w:r>
      <w:r>
        <w:t>配</w:t>
      </w:r>
      <w:r>
        <w:t>审</w:t>
      </w:r>
      <w:r>
        <w:t>批</w:t>
      </w:r>
      <w:r>
        <w:t>层</w:t>
      </w:r>
      <w:r>
        <w:t>级</w:t>
      </w:r>
    </w:p>
    <w:p>
      <w:pPr>
        <w:pStyle w:val="HorizontalRule"/>
        <w:pBdr>
          <w:top w:val="single" w:sz="8" w:color="CCCCCC"/>
        </w:pBdr>
        <w:spacing w:after="240"/>
      </w:pPr>
    </w:p>
    <w:p>
      <w:pPr>
        <w:pStyle w:val="Heading2"/>
      </w:pPr>
      <w:r>
        <w:t>五、产品配置</w:t>
      </w:r>
    </w:p>
    <w:p>
      <w:pPr>
        <w:pStyle w:val="Heading3"/>
      </w:pPr>
      <w:r>
        <w:t>8. 产品配置</w:t>
      </w:r>
    </w:p>
    <w:p>
      <w:pPr/>
      <w:r/>
      <w:r>
        <w:rPr>
          <w:b/>
        </w:rPr>
        <w:t>路径</w:t>
      </w:r>
      <w:r>
        <w:t>：</w:t>
      </w:r>
      <w:r>
        <w:t>/</w:t>
      </w:r>
      <w:r>
        <w:t>c</w:t>
      </w:r>
      <w:r>
        <w:t>a</w:t>
      </w:r>
      <w:r>
        <w:t>p</w:t>
      </w:r>
      <w:r>
        <w:t>i</w:t>
      </w:r>
      <w:r>
        <w:t>t</w:t>
      </w:r>
      <w:r>
        <w:t>a</w:t>
      </w:r>
      <w:r>
        <w:t>l</w:t>
      </w:r>
      <w:r>
        <w:t>/</w:t>
      </w:r>
      <w:r>
        <w:t>p</w:t>
      </w:r>
      <w:r>
        <w:t>r</w:t>
      </w:r>
      <w:r>
        <w:t>o</w:t>
      </w:r>
      <w:r>
        <w:t>d</w:t>
      </w:r>
      <w:r>
        <w:t>u</w:t>
      </w:r>
      <w:r>
        <w:t>c</w:t>
      </w:r>
      <w:r>
        <w:t>t</w:t>
      </w:r>
      <w:r>
        <w:t xml:space="preserve"> </w:t>
      </w:r>
      <w:r>
        <w:t>|</w:t>
      </w:r>
      <w:r>
        <w:t xml:space="preserve"> </w:t>
      </w:r>
      <w:r>
        <w:rPr>
          <w:b/>
        </w:rPr>
        <w:t>类型</w:t>
      </w:r>
      <w:r>
        <w:t>：</w:t>
      </w:r>
      <w:r>
        <w:t>配</w:t>
      </w:r>
      <w:r>
        <w:t>置</w:t>
      </w:r>
      <w:r>
        <w:t>管</w:t>
      </w:r>
      <w:r>
        <w:t>理</w:t>
      </w:r>
      <w:r>
        <w:t>页</w:t>
      </w:r>
      <w:r>
        <w:t xml:space="preserve"> </w:t>
      </w:r>
      <w:r>
        <w:t>|</w:t>
      </w:r>
      <w:r>
        <w:t xml:space="preserve"> </w:t>
      </w:r>
      <w:r>
        <w:rPr>
          <w:b/>
        </w:rPr>
        <w:t>角色</w:t>
      </w:r>
      <w:r>
        <w:t>：</w:t>
      </w:r>
      <w:r>
        <w:t>资</w:t>
      </w:r>
      <w:r>
        <w:t>金</w:t>
      </w:r>
      <w:r>
        <w:t>方</w:t>
      </w:r>
      <w:r>
        <w:t>产</w:t>
      </w:r>
      <w:r>
        <w:t>品</w:t>
      </w:r>
      <w:r>
        <w:t>经</w:t>
      </w:r>
      <w:r>
        <w:t>理</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当前位置：产品配置                                               [配置新产品]   │</w:t>
        <w:br/>
      </w:r>
      <w:r>
        <w:rPr>
          <w:rStyle w:val="CodeChar"/>
        </w:rPr>
        <w:t>│                                                                                  │</w:t>
        <w:br/>
      </w:r>
      <w:r>
        <w:rPr>
          <w:rStyle w:val="CodeChar"/>
        </w:rPr>
        <w:t>│  ┌─ 可接入产品 ──────────────────────────────────────────────────────────────┐  │</w:t>
        <w:br/>
      </w:r>
      <w:r>
        <w:rPr>
          <w:rStyle w:val="CodeChar"/>
        </w:rPr>
        <w:t>│  │                                                                              │  │</w:t>
        <w:br/>
      </w:r>
      <w:r>
        <w:rPr>
          <w:rStyle w:val="CodeChar"/>
        </w:rPr>
        <w:t>│  │  平台已开放以下融资产品接入，您可根据业务需求选择开通：                         │  │</w:t>
        <w:br/>
      </w:r>
      <w:r>
        <w:rPr>
          <w:rStyle w:val="CodeChar"/>
        </w:rPr>
        <w:t>│  │                                                                              │  │</w:t>
        <w:br/>
      </w:r>
      <w:r>
        <w:rPr>
          <w:rStyle w:val="CodeChar"/>
        </w:rPr>
        <w:t>│  │  ┌────────────────────────────────────────────────────────────────────────┐ │  │</w:t>
        <w:br/>
      </w:r>
      <w:r>
        <w:rPr>
          <w:rStyle w:val="CodeChar"/>
        </w:rPr>
        <w:t>│  │  │  产品名称              │  状态    │  已投规模    │  配置          │ 操作  │ │  │</w:t>
        <w:br/>
      </w:r>
      <w:r>
        <w:rPr>
          <w:rStyle w:val="CodeChar"/>
        </w:rPr>
        <w:t>│  │  ├────────────────────────┼──────────┼──────────────┼────────────────┼──────┤ │  │</w:t>
        <w:br/>
      </w:r>
      <w:r>
        <w:rPr>
          <w:rStyle w:val="CodeChar"/>
        </w:rPr>
        <w:t>│  │  │  农资贷               │ ✅ 已开通 │  ¥3.2亿      │ [查看配置]     │ 停用 │ │  │</w:t>
        <w:br/>
      </w:r>
      <w:r>
        <w:rPr>
          <w:rStyle w:val="CodeChar"/>
        </w:rPr>
        <w:t>│  │  │  粮食收购贷           │ ✅ 已开通 │  ¥5.6亿      │ [查看配置]     │ 停用 │ │  │</w:t>
        <w:br/>
      </w:r>
      <w:r>
        <w:rPr>
          <w:rStyle w:val="CodeChar"/>
        </w:rPr>
        <w:t>│  │  │  仓单质押融资         │ 🔘 待开通 │     -        │ [立即开通]     │  -   │ │  │</w:t>
        <w:br/>
      </w:r>
      <w:r>
        <w:rPr>
          <w:rStyle w:val="CodeChar"/>
        </w:rPr>
        <w:t>│  │  │  订单融资             │ 🔘 待开通 │     -        │ [立即开通]     │  -   │ │  │</w:t>
        <w:br/>
      </w:r>
      <w:r>
        <w:rPr>
          <w:rStyle w:val="CodeChar"/>
        </w:rPr>
        <w:t>│  │  │  农机设备贷           │ ❌ 未开放 │     -        │ [申请开通]     │  -   │ │  │</w:t>
        <w:br/>
      </w:r>
      <w:r>
        <w:rPr>
          <w:rStyle w:val="CodeChar"/>
        </w:rPr>
        <w:t>│  │  └────────────────────────────────────────────────────────────────────────┘ │  │</w:t>
        <w:br/>
      </w:r>
      <w:r>
        <w:rPr>
          <w:rStyle w:val="CodeChar"/>
        </w:rPr>
        <w:t>│  │                                                                              │  │</w:t>
        <w:br/>
      </w:r>
      <w:r>
        <w:rPr>
          <w:rStyle w:val="CodeChar"/>
        </w:rPr>
        <w:t>│  └──────────────────────────────────────────────────────────────────────────────┘  │</w:t>
        <w:br/>
      </w:r>
      <w:r>
        <w:rPr>
          <w:rStyle w:val="CodeChar"/>
        </w:rPr>
        <w:t>│                                                                                  │</w:t>
        <w:br/>
      </w:r>
      <w:r>
        <w:rPr>
          <w:rStyle w:val="CodeChar"/>
        </w:rPr>
        <w:t>│  ┌─ 费率配置 ────────────────────────────────────────────────────────────────┐  │</w:t>
        <w:br/>
      </w:r>
      <w:r>
        <w:rPr>
          <w:rStyle w:val="CodeChar"/>
        </w:rPr>
        <w:t>│  │                                                                              │  │</w:t>
        <w:br/>
      </w:r>
      <w:r>
        <w:rPr>
          <w:rStyle w:val="CodeChar"/>
        </w:rPr>
        <w:t>│  │  产品：粮食收购贷 ▼   │   生效时间：立即 ▼                                  │  │</w:t>
        <w:br/>
      </w:r>
      <w:r>
        <w:rPr>
          <w:rStyle w:val="CodeChar"/>
        </w:rPr>
        <w:t>│  │                                                                              │  │</w:t>
        <w:br/>
      </w:r>
      <w:r>
        <w:rPr>
          <w:rStyle w:val="CodeChar"/>
        </w:rPr>
        <w:t>│  │  ┌─ 利率配置 ─────────────────────────────────────────────────────┐      │  │</w:t>
        <w:br/>
      </w:r>
      <w:r>
        <w:rPr>
          <w:rStyle w:val="CodeChar"/>
        </w:rPr>
        <w:t>│  │  │                                                                      │      │  │</w:t>
        <w:br/>
      </w:r>
      <w:r>
        <w:rPr>
          <w:rStyle w:val="CodeChar"/>
        </w:rPr>
        <w:t>│  │  │  基准利率：_____%     当前平台指导价：6.5%-8.5%                       │      │  │</w:t>
        <w:br/>
      </w:r>
      <w:r>
        <w:rPr>
          <w:rStyle w:val="CodeChar"/>
        </w:rPr>
        <w:t>│  │  │                                                                      │      │  │</w:t>
        <w:br/>
      </w:r>
      <w:r>
        <w:rPr>
          <w:rStyle w:val="CodeChar"/>
        </w:rPr>
        <w:t>│  │  │  利率浮动规则：                                                          │      │  │</w:t>
        <w:br/>
      </w:r>
      <w:r>
        <w:rPr>
          <w:rStyle w:val="CodeChar"/>
        </w:rPr>
        <w:t>│  │  │  ┌──────────────────────────────────────────────────────────────┐    │      │  │</w:t>
        <w:br/>
      </w:r>
      <w:r>
        <w:rPr>
          <w:rStyle w:val="CodeChar"/>
        </w:rPr>
        <w:t>│  │  │  │  借款人评级  │   A级    │   B级    │   C级    │   D级    │      │      │  │</w:t>
        <w:br/>
      </w:r>
      <w:r>
        <w:rPr>
          <w:rStyle w:val="CodeChar"/>
        </w:rPr>
        <w:t>│  │  │  ├──────────────┼──────────┼──────────┼──────────┼──────────┤      │      │  │</w:t>
        <w:br/>
      </w:r>
      <w:r>
        <w:rPr>
          <w:rStyle w:val="CodeChar"/>
        </w:rPr>
        <w:t>│  │  │  │  利率加成    │  -0.5%  │   0%    │  +0.8%  │  +1.5%  │      │      │  │</w:t>
        <w:br/>
      </w:r>
      <w:r>
        <w:rPr>
          <w:rStyle w:val="CodeChar"/>
        </w:rPr>
        <w:t>│  │  │  │  最低利率    │   6.0%  │   6.5%  │   7.3%  │   8.0%  │      │      │  │</w:t>
        <w:br/>
      </w:r>
      <w:r>
        <w:rPr>
          <w:rStyle w:val="CodeChar"/>
        </w:rPr>
        <w:t>│  │  │  │  最高利率    │   7.5%  │   8.0%  │   9.5%  │  10.5%  │      │      │  │</w:t>
        <w:br/>
      </w:r>
      <w:r>
        <w:rPr>
          <w:rStyle w:val="CodeChar"/>
        </w:rPr>
        <w:t>│  │  │  └──────────────────────────────────────────────────────────────┘    │      │  │</w:t>
        <w:br/>
      </w:r>
      <w:r>
        <w:rPr>
          <w:rStyle w:val="CodeChar"/>
        </w:rPr>
        <w:t>│  │  │                                                                      │      │  │</w:t>
        <w:br/>
      </w:r>
      <w:r>
        <w:rPr>
          <w:rStyle w:val="CodeChar"/>
        </w:rPr>
        <w:t>│  │  └──────────────────────────────────────────────────────────────────────┘      │  │</w:t>
        <w:br/>
      </w:r>
      <w:r>
        <w:rPr>
          <w:rStyle w:val="CodeChar"/>
        </w:rPr>
        <w:t>│  │                                                                              │  │</w:t>
        <w:br/>
      </w:r>
      <w:r>
        <w:rPr>
          <w:rStyle w:val="CodeChar"/>
        </w:rPr>
        <w:t>│  │  ┌─ 费用配置 ─────────────────────────────────────────────────────┐      │  │</w:t>
        <w:br/>
      </w:r>
      <w:r>
        <w:rPr>
          <w:rStyle w:val="CodeChar"/>
        </w:rPr>
        <w:t>│  │  │                                                                      │      │  │</w:t>
        <w:br/>
      </w:r>
      <w:r>
        <w:rPr>
          <w:rStyle w:val="CodeChar"/>
        </w:rPr>
        <w:t>│  │  │  管理费：_____%（按年收取）   提前还款违约金：_____%                  │      │  │</w:t>
        <w:br/>
      </w:r>
      <w:r>
        <w:rPr>
          <w:rStyle w:val="CodeChar"/>
        </w:rPr>
        <w:t>│  │  │  逾期罚息利率：基准利率的_____%（上限1.5倍）                          │      │  │</w:t>
        <w:br/>
      </w:r>
      <w:r>
        <w:rPr>
          <w:rStyle w:val="CodeChar"/>
        </w:rPr>
        <w:t>│  │  │                                                                      │      │  │</w:t>
        <w:br/>
      </w:r>
      <w:r>
        <w:rPr>
          <w:rStyle w:val="CodeChar"/>
        </w:rPr>
        <w:t>│  │  └──────────────────────────────────────────────────────────────────────┘      │  │</w:t>
        <w:br/>
      </w:r>
      <w:r>
        <w:rPr>
          <w:rStyle w:val="CodeChar"/>
        </w:rPr>
        <w:t>│  │                                                                              │  │</w:t>
        <w:br/>
      </w:r>
      <w:r>
        <w:rPr>
          <w:rStyle w:val="CodeChar"/>
        </w:rPr>
        <w:t>│  │                               [取消]  [保存配置]  [预览生效后效果]            │  │</w:t>
        <w:br/>
      </w:r>
      <w:r>
        <w:rPr>
          <w:rStyle w:val="CodeChar"/>
        </w:rPr>
        <w:t>│  └──────────────────────────────────────────────────────────────────────────────┘  │</w:t>
        <w:br/>
      </w:r>
      <w:r>
        <w:rPr>
          <w:rStyle w:val="CodeChar"/>
        </w:rPr>
        <w:t>│                                                                                  │</w:t>
        <w:br/>
      </w:r>
      <w:r>
        <w:rPr>
          <w:rStyle w:val="CodeChar"/>
        </w:rPr>
        <w:t>│  ┌─ 额度设置 ────────────────────────────────────────────────────────────────┐  │</w:t>
        <w:br/>
      </w:r>
      <w:r>
        <w:rPr>
          <w:rStyle w:val="CodeChar"/>
        </w:rPr>
        <w:t>│  │                                                                              │  │</w:t>
        <w:br/>
      </w:r>
      <w:r>
        <w:rPr>
          <w:rStyle w:val="CodeChar"/>
        </w:rPr>
        <w:t>│  │  产品：粮食收购贷 ▼                                                       │  │</w:t>
        <w:br/>
      </w:r>
      <w:r>
        <w:rPr>
          <w:rStyle w:val="CodeChar"/>
        </w:rPr>
        <w:t>│  │                                                                              │  │</w:t>
        <w:br/>
      </w:r>
      <w:r>
        <w:rPr>
          <w:rStyle w:val="CodeChar"/>
        </w:rPr>
        <w:t>│  │  ┌─ 投放额度 ─────────────────────────────────────────────────────┐      │  │</w:t>
        <w:br/>
      </w:r>
      <w:r>
        <w:rPr>
          <w:rStyle w:val="CodeChar"/>
        </w:rPr>
        <w:t>│  │  │                                                                      │      │  │</w:t>
        <w:br/>
      </w:r>
      <w:r>
        <w:rPr>
          <w:rStyle w:val="CodeChar"/>
        </w:rPr>
        <w:t>│  │  │  本产品总投放额度：_____________万元                                  │      │  │</w:t>
        <w:br/>
      </w:r>
      <w:r>
        <w:rPr>
          <w:rStyle w:val="CodeChar"/>
        </w:rPr>
        <w:t>│  │  │  （当前已投放 ¥2.3亿，剩余可用额度 ¥3.7亿）                          │      │  │</w:t>
        <w:br/>
      </w:r>
      <w:r>
        <w:rPr>
          <w:rStyle w:val="CodeChar"/>
        </w:rPr>
        <w:t>│  │  │                                                                      │      │  │</w:t>
        <w:br/>
      </w:r>
      <w:r>
        <w:rPr>
          <w:rStyle w:val="CodeChar"/>
        </w:rPr>
        <w:t>│  │  │  单笔限额：最低 _______万元  最高 _______万元                          │      │  │</w:t>
        <w:br/>
      </w:r>
      <w:r>
        <w:rPr>
          <w:rStyle w:val="CodeChar"/>
        </w:rPr>
        <w:t>│  │  │                                                                      │      │  │</w:t>
        <w:br/>
      </w:r>
      <w:r>
        <w:rPr>
          <w:rStyle w:val="CodeChar"/>
        </w:rPr>
        <w:t>│  │  │  ┌─ 投放进度 ─────────────────────────────────────────────────┐  │      │  │</w:t>
        <w:br/>
      </w:r>
      <w:r>
        <w:rPr>
          <w:rStyle w:val="CodeChar"/>
        </w:rPr>
        <w:t>│  │  │  │ ████████████████░░░░░░░░░░░░░░░░░░░░░░  38.3%            │  │      │  │</w:t>
        <w:br/>
      </w:r>
      <w:r>
        <w:rPr>
          <w:rStyle w:val="CodeChar"/>
        </w:rPr>
        <w:t>│  │  │  │ 已投放：¥2.3亿  │  锁定中：¥0.5亿  │  可投：¥3.7亿        │  │      │  │</w:t>
        <w:br/>
      </w:r>
      <w:r>
        <w:rPr>
          <w:rStyle w:val="CodeChar"/>
        </w:rPr>
        <w:t>│  │  │  └─────────────────────────────────────────────────────────────┘  │      │  │</w:t>
        <w:br/>
      </w:r>
      <w:r>
        <w:rPr>
          <w:rStyle w:val="CodeChar"/>
        </w:rPr>
        <w:t>│  │  │                                                                      │      │  │</w:t>
        <w:br/>
      </w:r>
      <w:r>
        <w:rPr>
          <w:rStyle w:val="CodeChar"/>
        </w:rPr>
        <w:t>│  │  └──────────────────────────────────────────────────────────────────────┘      │  │</w:t>
        <w:br/>
      </w:r>
      <w:r>
        <w:rPr>
          <w:rStyle w:val="CodeChar"/>
        </w:rPr>
        <w:t>│  │                                                                              │  │</w:t>
        <w:br/>
      </w:r>
      <w:r>
        <w:rPr>
          <w:rStyle w:val="CodeChar"/>
        </w:rPr>
        <w:t>│  │                               [保存设置]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产</w:t>
      </w:r>
      <w:r>
        <w:t>品</w:t>
      </w:r>
      <w:r>
        <w:t>开</w:t>
      </w:r>
      <w:r>
        <w:t>通</w:t>
      </w:r>
      <w:r>
        <w:t>需</w:t>
      </w:r>
      <w:r>
        <w:t>确</w:t>
      </w:r>
      <w:r>
        <w:t>认</w:t>
      </w:r>
      <w:r>
        <w:t>风</w:t>
      </w:r>
      <w:r>
        <w:t>险</w:t>
      </w:r>
      <w:r>
        <w:t>提</w:t>
      </w:r>
      <w:r>
        <w:t>示</w:t>
      </w:r>
      <w:r>
        <w:t>和</w:t>
      </w:r>
      <w:r>
        <w:t>合</w:t>
      </w:r>
      <w:r>
        <w:t>作</w:t>
      </w:r>
      <w:r>
        <w:t>协</w:t>
      </w:r>
      <w:r>
        <w:t>议</w:t>
      </w:r>
    </w:p>
    <w:p>
      <w:pPr>
        <w:ind w:hanging="142" w:left="0"/>
      </w:pPr>
      <w:r>
        <w:rPr>
          <w:rFonts w:ascii="宋体" w:hAnsi="宋体" w:eastAsia="宋体"/>
          <w:color w:val="000000"/>
          <w:sz w:val="22"/>
        </w:rPr>
        <w:t xml:space="preserve">2. </w:t>
      </w:r>
      <w:r>
        <w:t>费</w:t>
      </w:r>
      <w:r>
        <w:t>率</w:t>
      </w:r>
      <w:r>
        <w:t>配</w:t>
      </w:r>
      <w:r>
        <w:t>置</w:t>
      </w:r>
      <w:r>
        <w:t>提</w:t>
      </w:r>
      <w:r>
        <w:t>供</w:t>
      </w:r>
      <w:r>
        <w:t>平</w:t>
      </w:r>
      <w:r>
        <w:t>台</w:t>
      </w:r>
      <w:r>
        <w:t>指</w:t>
      </w:r>
      <w:r>
        <w:t>导</w:t>
      </w:r>
      <w:r>
        <w:t>价</w:t>
      </w:r>
      <w:r>
        <w:t>参</w:t>
      </w:r>
      <w:r>
        <w:t>考</w:t>
      </w:r>
      <w:r>
        <w:t>，</w:t>
      </w:r>
      <w:r>
        <w:t>避</w:t>
      </w:r>
      <w:r>
        <w:t>免</w:t>
      </w:r>
      <w:r>
        <w:t>定</w:t>
      </w:r>
      <w:r>
        <w:t>价</w:t>
      </w:r>
      <w:r>
        <w:t>过</w:t>
      </w:r>
      <w:r>
        <w:t>高</w:t>
      </w:r>
      <w:r>
        <w:t>/</w:t>
      </w:r>
      <w:r>
        <w:t>过</w:t>
      </w:r>
      <w:r>
        <w:t>低</w:t>
      </w:r>
    </w:p>
    <w:p>
      <w:pPr>
        <w:ind w:hanging="142" w:left="0"/>
      </w:pPr>
      <w:r>
        <w:rPr>
          <w:rFonts w:ascii="宋体" w:hAnsi="宋体" w:eastAsia="宋体"/>
          <w:color w:val="000000"/>
          <w:sz w:val="22"/>
        </w:rPr>
        <w:t xml:space="preserve">3. </w:t>
      </w:r>
      <w:r>
        <w:t>利</w:t>
      </w:r>
      <w:r>
        <w:t>率</w:t>
      </w:r>
      <w:r>
        <w:t>浮</w:t>
      </w:r>
      <w:r>
        <w:t>动</w:t>
      </w:r>
      <w:r>
        <w:t>规</w:t>
      </w:r>
      <w:r>
        <w:t>则</w:t>
      </w:r>
      <w:r>
        <w:t>支</w:t>
      </w:r>
      <w:r>
        <w:t>持</w:t>
      </w:r>
      <w:r>
        <w:t>矩</w:t>
      </w:r>
      <w:r>
        <w:t>阵</w:t>
      </w:r>
      <w:r>
        <w:t>式</w:t>
      </w:r>
      <w:r>
        <w:t>配</w:t>
      </w:r>
      <w:r>
        <w:t>置</w:t>
      </w:r>
    </w:p>
    <w:p>
      <w:pPr>
        <w:ind w:hanging="142" w:left="0"/>
      </w:pPr>
      <w:r>
        <w:rPr>
          <w:rFonts w:ascii="宋体" w:hAnsi="宋体" w:eastAsia="宋体"/>
          <w:color w:val="000000"/>
          <w:sz w:val="22"/>
        </w:rPr>
        <w:t xml:space="preserve">4. </w:t>
      </w:r>
      <w:r>
        <w:t>额</w:t>
      </w:r>
      <w:r>
        <w:t>度</w:t>
      </w:r>
      <w:r>
        <w:t>设</w:t>
      </w:r>
      <w:r>
        <w:t>置</w:t>
      </w:r>
      <w:r>
        <w:t>实</w:t>
      </w:r>
      <w:r>
        <w:t>时</w:t>
      </w:r>
      <w:r>
        <w:t>展</w:t>
      </w:r>
      <w:r>
        <w:t>示</w:t>
      </w:r>
      <w:r>
        <w:t>投</w:t>
      </w:r>
      <w:r>
        <w:t>放</w:t>
      </w:r>
      <w:r>
        <w:t>进</w:t>
      </w:r>
      <w:r>
        <w:t>度</w:t>
      </w:r>
    </w:p>
    <w:p>
      <w:pPr>
        <w:ind w:hanging="142" w:left="0"/>
      </w:pPr>
      <w:r>
        <w:rPr>
          <w:rFonts w:ascii="宋体" w:hAnsi="宋体" w:eastAsia="宋体"/>
          <w:color w:val="000000"/>
          <w:sz w:val="22"/>
        </w:rPr>
        <w:t xml:space="preserve">5. </w:t>
      </w:r>
      <w:r>
        <w:t>配</w:t>
      </w:r>
      <w:r>
        <w:t>置</w:t>
      </w:r>
      <w:r>
        <w:t>变</w:t>
      </w:r>
      <w:r>
        <w:t>更</w:t>
      </w:r>
      <w:r>
        <w:t>需</w:t>
      </w:r>
      <w:r>
        <w:t>二</w:t>
      </w:r>
      <w:r>
        <w:t>次</w:t>
      </w:r>
      <w:r>
        <w:t>确</w:t>
      </w:r>
      <w:r>
        <w:t>认</w:t>
      </w:r>
      <w:r>
        <w:t>，</w:t>
      </w:r>
      <w:r>
        <w:t>支</w:t>
      </w:r>
      <w:r>
        <w:t>持</w:t>
      </w:r>
      <w:r>
        <w:t>配</w:t>
      </w:r>
      <w:r>
        <w:t>置</w:t>
      </w:r>
      <w:r>
        <w:t>预</w:t>
      </w:r>
      <w:r>
        <w:t>览</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p</w:t>
            </w:r>
            <w:r>
              <w:t>r</w:t>
            </w:r>
            <w:r>
              <w:t>o</w:t>
            </w:r>
            <w:r>
              <w:t>d</w:t>
            </w:r>
            <w:r>
              <w:t>u</w:t>
            </w:r>
            <w:r>
              <w:t>c</w:t>
            </w:r>
            <w:r>
              <w:t>t</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产</w:t>
            </w:r>
            <w:r>
              <w:t>品</w:t>
            </w:r>
            <w:r>
              <w:t>I</w:t>
            </w:r>
            <w:r>
              <w:t>D</w:t>
            </w:r>
          </w:p>
        </w:tc>
      </w:tr>
      <w:tr>
        <w:tc>
          <w:tcPr>
            <w:tcW w:type="dxa" w:w="2078"/>
          </w:tcPr>
          <w:p>
            <w:pPr>
              <w:jc w:val="left"/>
            </w:pPr>
            <w:r>
              <w:t>p</w:t>
            </w:r>
            <w:r>
              <w:t>r</w:t>
            </w:r>
            <w:r>
              <w:t>o</w:t>
            </w:r>
            <w:r>
              <w:t>d</w:t>
            </w:r>
            <w:r>
              <w:t>u</w:t>
            </w:r>
            <w:r>
              <w:t>c</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产</w:t>
            </w:r>
            <w:r>
              <w:t>品</w:t>
            </w:r>
            <w:r>
              <w:t>名</w:t>
            </w:r>
            <w:r>
              <w:t>称</w:t>
            </w:r>
          </w:p>
        </w:tc>
      </w:tr>
      <w:tr>
        <w:tc>
          <w:tcPr>
            <w:tcW w:type="dxa" w:w="2078"/>
          </w:tcPr>
          <w:p>
            <w:pPr>
              <w:jc w:val="left"/>
            </w:pPr>
            <w:r>
              <w:t>s</w:t>
            </w:r>
            <w:r>
              <w:t>t</w:t>
            </w:r>
            <w:r>
              <w:t>a</w:t>
            </w:r>
            <w:r>
              <w:t>t</w:t>
            </w:r>
            <w:r>
              <w:t>u</w:t>
            </w:r>
            <w:r>
              <w:t>s</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状</w:t>
            </w:r>
            <w:r>
              <w:t>态</w:t>
            </w:r>
            <w:r>
              <w:t>：</w:t>
            </w:r>
            <w:r>
              <w:t>已</w:t>
            </w:r>
            <w:r>
              <w:t>开</w:t>
            </w:r>
            <w:r>
              <w:t>通</w:t>
            </w:r>
            <w:r>
              <w:t>/</w:t>
            </w:r>
            <w:r>
              <w:t>待</w:t>
            </w:r>
            <w:r>
              <w:t>开</w:t>
            </w:r>
            <w:r>
              <w:t>通</w:t>
            </w:r>
            <w:r>
              <w:t>/</w:t>
            </w:r>
            <w:r>
              <w:t>未</w:t>
            </w:r>
            <w:r>
              <w:t>开</w:t>
            </w:r>
            <w:r>
              <w:t>放</w:t>
            </w:r>
          </w:p>
        </w:tc>
      </w:tr>
      <w:tr>
        <w:tc>
          <w:tcPr>
            <w:tcW w:type="dxa" w:w="2078"/>
          </w:tcPr>
          <w:p>
            <w:pPr>
              <w:jc w:val="left"/>
            </w:pPr>
            <w:r>
              <w:t>b</w:t>
            </w:r>
            <w:r>
              <w:t>a</w:t>
            </w:r>
            <w:r>
              <w:t>s</w:t>
            </w:r>
            <w:r>
              <w:t>e</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基</w:t>
            </w:r>
            <w:r>
              <w:t>准</w:t>
            </w:r>
            <w:r>
              <w:t>利</w:t>
            </w:r>
            <w:r>
              <w:t>率</w:t>
            </w:r>
            <w:r>
              <w:t>（</w:t>
            </w:r>
            <w:r>
              <w:t>%</w:t>
            </w:r>
            <w:r>
              <w:t>）</w:t>
            </w:r>
          </w:p>
        </w:tc>
      </w:tr>
      <w:tr>
        <w:tc>
          <w:tcPr>
            <w:tcW w:type="dxa" w:w="2078"/>
          </w:tcPr>
          <w:p>
            <w:pPr>
              <w:jc w:val="left"/>
            </w:pPr>
            <w:r>
              <w:t>r</w:t>
            </w:r>
            <w:r>
              <w:t>a</w:t>
            </w:r>
            <w:r>
              <w:t>t</w:t>
            </w:r>
            <w:r>
              <w:t>e</w:t>
            </w:r>
            <w:r>
              <w:t>A</w:t>
            </w:r>
            <w:r>
              <w:t>d</w:t>
            </w:r>
            <w:r>
              <w:t>j</w:t>
            </w:r>
            <w:r>
              <w:t>u</w:t>
            </w:r>
            <w:r>
              <w:t>s</w:t>
            </w:r>
            <w:r>
              <w:t>t</w:t>
            </w:r>
            <w:r>
              <w:t>m</w:t>
            </w:r>
            <w:r>
              <w:t>e</w:t>
            </w:r>
            <w:r>
              <w:t>n</w:t>
            </w:r>
            <w:r>
              <w:t>t</w:t>
            </w:r>
          </w:p>
        </w:tc>
        <w:tc>
          <w:tcPr>
            <w:tcW w:type="dxa" w:w="2078"/>
          </w:tcPr>
          <w:p>
            <w:pPr>
              <w:jc w:val="left"/>
            </w:pPr>
            <w:r>
              <w:t>O</w:t>
            </w:r>
            <w:r>
              <w:t>b</w:t>
            </w:r>
            <w:r>
              <w:t>j</w:t>
            </w:r>
            <w:r>
              <w:t>e</w:t>
            </w:r>
            <w:r>
              <w:t>c</w:t>
            </w:r>
            <w:r>
              <w:t>t</w:t>
            </w:r>
          </w:p>
        </w:tc>
        <w:tc>
          <w:tcPr>
            <w:tcW w:type="dxa" w:w="2078"/>
          </w:tcPr>
          <w:p>
            <w:pPr>
              <w:jc w:val="left"/>
            </w:pPr>
            <w:r>
              <w:t>条</w:t>
            </w:r>
            <w:r>
              <w:t>件</w:t>
            </w:r>
            <w:r>
              <w:t>必</w:t>
            </w:r>
            <w:r>
              <w:t>填</w:t>
            </w:r>
          </w:p>
        </w:tc>
        <w:tc>
          <w:tcPr>
            <w:tcW w:type="dxa" w:w="2078"/>
          </w:tcPr>
          <w:p>
            <w:pPr>
              <w:jc w:val="left"/>
            </w:pPr>
            <w:r>
              <w:t>利</w:t>
            </w:r>
            <w:r>
              <w:t>率</w:t>
            </w:r>
            <w:r>
              <w:t>浮</w:t>
            </w:r>
            <w:r>
              <w:t>动</w:t>
            </w:r>
            <w:r>
              <w:t>规</w:t>
            </w:r>
            <w:r>
              <w:t>则</w:t>
            </w:r>
          </w:p>
        </w:tc>
      </w:tr>
      <w:tr>
        <w:tc>
          <w:tcPr>
            <w:tcW w:type="dxa" w:w="2078"/>
          </w:tcPr>
          <w:p>
            <w:pPr>
              <w:jc w:val="left"/>
            </w:pPr>
            <w:r>
              <w:t>m</w:t>
            </w:r>
            <w:r>
              <w:t>a</w:t>
            </w:r>
            <w:r>
              <w:t>n</w:t>
            </w:r>
            <w:r>
              <w:t>a</w:t>
            </w:r>
            <w:r>
              <w:t>g</w:t>
            </w:r>
            <w:r>
              <w:t>e</w:t>
            </w:r>
            <w:r>
              <w:t>m</w:t>
            </w:r>
            <w:r>
              <w:t>e</w:t>
            </w:r>
            <w:r>
              <w:t>n</w:t>
            </w:r>
            <w:r>
              <w:t>t</w:t>
            </w:r>
            <w:r>
              <w:t>F</w:t>
            </w:r>
            <w:r>
              <w:t>e</w:t>
            </w:r>
            <w:r>
              <w:t>e</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管</w:t>
            </w:r>
            <w:r>
              <w:t>理</w:t>
            </w:r>
            <w:r>
              <w:t>费</w:t>
            </w:r>
            <w:r>
              <w:t>率</w:t>
            </w:r>
            <w:r>
              <w:t>（</w:t>
            </w:r>
            <w:r>
              <w:t>%</w:t>
            </w:r>
            <w:r>
              <w:t>）</w:t>
            </w:r>
          </w:p>
        </w:tc>
      </w:tr>
      <w:tr>
        <w:tc>
          <w:tcPr>
            <w:tcW w:type="dxa" w:w="2078"/>
          </w:tcPr>
          <w:p>
            <w:pPr>
              <w:jc w:val="left"/>
            </w:pPr>
            <w:r>
              <w:t>e</w:t>
            </w:r>
            <w:r>
              <w:t>a</w:t>
            </w:r>
            <w:r>
              <w:t>r</w:t>
            </w:r>
            <w:r>
              <w:t>l</w:t>
            </w:r>
            <w:r>
              <w:t>y</w:t>
            </w:r>
            <w:r>
              <w:t>R</w:t>
            </w:r>
            <w:r>
              <w:t>e</w:t>
            </w:r>
            <w:r>
              <w:t>p</w:t>
            </w:r>
            <w:r>
              <w:t>a</w:t>
            </w:r>
            <w:r>
              <w:t>y</w:t>
            </w:r>
            <w:r>
              <w:t>m</w:t>
            </w:r>
            <w:r>
              <w:t>e</w:t>
            </w:r>
            <w:r>
              <w:t>n</w:t>
            </w:r>
            <w:r>
              <w:t>t</w:t>
            </w:r>
            <w:r>
              <w:t>P</w:t>
            </w:r>
            <w:r>
              <w:t>e</w:t>
            </w:r>
            <w:r>
              <w:t>n</w:t>
            </w:r>
            <w:r>
              <w:t>a</w:t>
            </w:r>
            <w:r>
              <w:t>l</w:t>
            </w:r>
            <w:r>
              <w:t>t</w:t>
            </w:r>
            <w:r>
              <w:t>y</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提</w:t>
            </w:r>
            <w:r>
              <w:t>前</w:t>
            </w:r>
            <w:r>
              <w:t>还</w:t>
            </w:r>
            <w:r>
              <w:t>款</w:t>
            </w:r>
            <w:r>
              <w:t>违</w:t>
            </w:r>
            <w:r>
              <w:t>约</w:t>
            </w:r>
            <w:r>
              <w:t>金</w:t>
            </w:r>
            <w:r>
              <w:t>率</w:t>
            </w:r>
            <w:r>
              <w:t>（</w:t>
            </w:r>
            <w:r>
              <w:t>%</w:t>
            </w:r>
            <w:r>
              <w:t>）</w:t>
            </w:r>
          </w:p>
        </w:tc>
      </w:tr>
      <w:tr>
        <w:tc>
          <w:tcPr>
            <w:tcW w:type="dxa" w:w="2078"/>
          </w:tcPr>
          <w:p>
            <w:pPr>
              <w:jc w:val="left"/>
            </w:pPr>
            <w:r>
              <w:t>o</w:t>
            </w:r>
            <w:r>
              <w:t>v</w:t>
            </w:r>
            <w:r>
              <w:t>e</w:t>
            </w:r>
            <w:r>
              <w:t>r</w:t>
            </w:r>
            <w:r>
              <w:t>d</w:t>
            </w:r>
            <w:r>
              <w:t>u</w:t>
            </w:r>
            <w:r>
              <w:t>e</w:t>
            </w:r>
            <w:r>
              <w:t>P</w:t>
            </w:r>
            <w:r>
              <w:t>e</w:t>
            </w:r>
            <w:r>
              <w:t>n</w:t>
            </w:r>
            <w:r>
              <w:t>a</w:t>
            </w:r>
            <w:r>
              <w:t>l</w:t>
            </w:r>
            <w:r>
              <w:t>t</w:t>
            </w:r>
            <w:r>
              <w:t>y</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逾</w:t>
            </w:r>
            <w:r>
              <w:t>期</w:t>
            </w:r>
            <w:r>
              <w:t>罚</w:t>
            </w:r>
            <w:r>
              <w:t>息</w:t>
            </w:r>
            <w:r>
              <w:t>倍</w:t>
            </w:r>
            <w:r>
              <w:t>率</w:t>
            </w:r>
          </w:p>
        </w:tc>
      </w:tr>
      <w:tr>
        <w:tc>
          <w:tcPr>
            <w:tcW w:type="dxa" w:w="2078"/>
          </w:tcPr>
          <w:p>
            <w:pPr>
              <w:jc w:val="left"/>
            </w:pPr>
            <w:r>
              <w:t>t</w:t>
            </w:r>
            <w:r>
              <w:t>o</w:t>
            </w:r>
            <w:r>
              <w:t>t</w:t>
            </w:r>
            <w:r>
              <w:t>a</w:t>
            </w:r>
            <w:r>
              <w:t>l</w:t>
            </w:r>
            <w:r>
              <w:t>Q</w:t>
            </w:r>
            <w:r>
              <w:t>u</w:t>
            </w:r>
            <w:r>
              <w:t>o</w:t>
            </w:r>
            <w:r>
              <w:t>t</w:t>
            </w:r>
            <w:r>
              <w:t>a</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总</w:t>
            </w:r>
            <w:r>
              <w:t>投</w:t>
            </w:r>
            <w:r>
              <w:t>放</w:t>
            </w:r>
            <w:r>
              <w:t>额</w:t>
            </w:r>
            <w:r>
              <w:t>度</w:t>
            </w:r>
            <w:r>
              <w:t>（</w:t>
            </w:r>
            <w:r>
              <w:t>万</w:t>
            </w:r>
            <w:r>
              <w:t>元</w:t>
            </w:r>
            <w:r>
              <w:t>）</w:t>
            </w:r>
          </w:p>
        </w:tc>
      </w:tr>
      <w:tr>
        <w:tc>
          <w:tcPr>
            <w:tcW w:type="dxa" w:w="2078"/>
          </w:tcPr>
          <w:p>
            <w:pPr>
              <w:jc w:val="left"/>
            </w:pPr>
            <w:r>
              <w:t>m</w:t>
            </w:r>
            <w:r>
              <w:t>i</w:t>
            </w:r>
            <w:r>
              <w:t>n</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单</w:t>
            </w:r>
            <w:r>
              <w:t>笔</w:t>
            </w:r>
            <w:r>
              <w:t>最</w:t>
            </w:r>
            <w:r>
              <w:t>低</w:t>
            </w:r>
            <w:r>
              <w:t>（</w:t>
            </w:r>
            <w:r>
              <w:t>万</w:t>
            </w:r>
            <w:r>
              <w:t>元</w:t>
            </w:r>
            <w:r>
              <w:t>）</w:t>
            </w:r>
          </w:p>
        </w:tc>
      </w:tr>
      <w:tr>
        <w:tc>
          <w:tcPr>
            <w:tcW w:type="dxa" w:w="2078"/>
          </w:tcPr>
          <w:p>
            <w:pPr>
              <w:jc w:val="left"/>
            </w:pPr>
            <w:r>
              <w:t>m</w:t>
            </w:r>
            <w:r>
              <w:t>a</w:t>
            </w:r>
            <w:r>
              <w:t>x</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条</w:t>
            </w:r>
            <w:r>
              <w:t>件</w:t>
            </w:r>
            <w:r>
              <w:t>必</w:t>
            </w:r>
            <w:r>
              <w:t>填</w:t>
            </w:r>
          </w:p>
        </w:tc>
        <w:tc>
          <w:tcPr>
            <w:tcW w:type="dxa" w:w="2078"/>
          </w:tcPr>
          <w:p>
            <w:pPr>
              <w:jc w:val="left"/>
            </w:pPr>
            <w:r>
              <w:t>单</w:t>
            </w:r>
            <w:r>
              <w:t>笔</w:t>
            </w:r>
            <w:r>
              <w:t>最</w:t>
            </w:r>
            <w:r>
              <w:t>高</w:t>
            </w:r>
            <w:r>
              <w:t>（</w:t>
            </w:r>
            <w:r>
              <w:t>万</w:t>
            </w:r>
            <w:r>
              <w:t>元</w:t>
            </w:r>
            <w:r>
              <w:t>）</w:t>
            </w:r>
          </w:p>
        </w:tc>
      </w:tr>
    </w:tbl>
    <w:p/>
    <w:p>
      <w:pPr/>
      <w:r/>
      <w:r>
        <w:rPr>
          <w:b/>
        </w:rPr>
        <w:t>AI增强说明</w:t>
      </w:r>
      <w:r>
        <w:t>：</w:t>
      </w:r>
    </w:p>
    <w:p>
      <w:pPr>
        <w:ind w:hanging="142" w:left="0"/>
      </w:pPr>
      <w:r>
        <w:rPr>
          <w:rFonts w:ascii="宋体" w:hAnsi="宋体" w:eastAsia="宋体"/>
          <w:color w:val="000000"/>
          <w:sz w:val="22"/>
        </w:rPr>
        <w:t xml:space="preserve">• </w:t>
      </w:r>
      <w:r>
        <w:rPr>
          <w:b/>
        </w:rPr>
        <w:t>智能定价建议</w:t>
      </w:r>
      <w:r>
        <w:t>：</w:t>
      </w:r>
      <w:r>
        <w:t>基</w:t>
      </w:r>
      <w:r>
        <w:t>于</w:t>
      </w:r>
      <w:r>
        <w:t>市</w:t>
      </w:r>
      <w:r>
        <w:t>场</w:t>
      </w:r>
      <w:r>
        <w:t>利</w:t>
      </w:r>
      <w:r>
        <w:t>率</w:t>
      </w:r>
      <w:r>
        <w:t>水</w:t>
      </w:r>
      <w:r>
        <w:t>平</w:t>
      </w:r>
      <w:r>
        <w:t>和</w:t>
      </w:r>
      <w:r>
        <w:t>竞</w:t>
      </w:r>
      <w:r>
        <w:t>争</w:t>
      </w:r>
      <w:r>
        <w:t>态</w:t>
      </w:r>
      <w:r>
        <w:t>势</w:t>
      </w:r>
      <w:r>
        <w:t>，</w:t>
      </w:r>
      <w:r>
        <w:t>A</w:t>
      </w:r>
      <w:r>
        <w:t>I</w:t>
      </w:r>
      <w:r>
        <w:t>推</w:t>
      </w:r>
      <w:r>
        <w:t>荐</w:t>
      </w:r>
      <w:r>
        <w:t>最</w:t>
      </w:r>
      <w:r>
        <w:t>优</w:t>
      </w:r>
      <w:r>
        <w:t>利</w:t>
      </w:r>
      <w:r>
        <w:t>率</w:t>
      </w:r>
      <w:r>
        <w:t>区</w:t>
      </w:r>
      <w:r>
        <w:t>间</w:t>
      </w:r>
    </w:p>
    <w:p>
      <w:pPr>
        <w:ind w:hanging="142" w:left="0"/>
      </w:pPr>
      <w:r>
        <w:rPr>
          <w:rFonts w:ascii="宋体" w:hAnsi="宋体" w:eastAsia="宋体"/>
          <w:color w:val="000000"/>
          <w:sz w:val="22"/>
        </w:rPr>
        <w:t xml:space="preserve">• </w:t>
      </w:r>
      <w:r>
        <w:rPr>
          <w:b/>
        </w:rPr>
        <w:t>额度预测</w:t>
      </w:r>
      <w:r>
        <w:t>：</w:t>
      </w:r>
      <w:r>
        <w:t>A</w:t>
      </w:r>
      <w:r>
        <w:t>I</w:t>
      </w:r>
      <w:r>
        <w:t>预</w:t>
      </w:r>
      <w:r>
        <w:t>测</w:t>
      </w:r>
      <w:r>
        <w:t>未</w:t>
      </w:r>
      <w:r>
        <w:t>来</w:t>
      </w:r>
      <w:r>
        <w:t>投</w:t>
      </w:r>
      <w:r>
        <w:t>放</w:t>
      </w:r>
      <w:r>
        <w:t>需</w:t>
      </w:r>
      <w:r>
        <w:t>求</w:t>
      </w:r>
      <w:r>
        <w:t>，</w:t>
      </w:r>
      <w:r>
        <w:t>智</w:t>
      </w:r>
      <w:r>
        <w:t>能</w:t>
      </w:r>
      <w:r>
        <w:t>提</w:t>
      </w:r>
      <w:r>
        <w:t>醒</w:t>
      </w:r>
      <w:r>
        <w:t>额</w:t>
      </w:r>
      <w:r>
        <w:t>度</w:t>
      </w:r>
      <w:r>
        <w:t>调</w:t>
      </w:r>
      <w:r>
        <w:t>整</w:t>
      </w:r>
    </w:p>
    <w:p>
      <w:pPr>
        <w:ind w:hanging="142" w:left="0"/>
      </w:pPr>
      <w:r>
        <w:rPr>
          <w:rFonts w:ascii="宋体" w:hAnsi="宋体" w:eastAsia="宋体"/>
          <w:color w:val="000000"/>
          <w:sz w:val="22"/>
        </w:rPr>
        <w:t xml:space="preserve">• </w:t>
      </w:r>
      <w:r>
        <w:rPr>
          <w:b/>
        </w:rPr>
        <w:t>竞争分析</w:t>
      </w:r>
      <w:r>
        <w:t>：</w:t>
      </w:r>
      <w:r>
        <w:t>A</w:t>
      </w:r>
      <w:r>
        <w:t>I</w:t>
      </w:r>
      <w:r>
        <w:t>分</w:t>
      </w:r>
      <w:r>
        <w:t>析</w:t>
      </w:r>
      <w:r>
        <w:t>同</w:t>
      </w:r>
      <w:r>
        <w:t>类</w:t>
      </w:r>
      <w:r>
        <w:t>资</w:t>
      </w:r>
      <w:r>
        <w:t>金</w:t>
      </w:r>
      <w:r>
        <w:t>方</w:t>
      </w:r>
      <w:r>
        <w:t>定</w:t>
      </w:r>
      <w:r>
        <w:t>价</w:t>
      </w:r>
      <w:r>
        <w:t>策</w:t>
      </w:r>
      <w:r>
        <w:t>略</w:t>
      </w:r>
      <w:r>
        <w:t>，</w:t>
      </w:r>
      <w:r>
        <w:t>辅</w:t>
      </w:r>
      <w:r>
        <w:t>助</w:t>
      </w:r>
      <w:r>
        <w:t>差</w:t>
      </w:r>
      <w:r>
        <w:t>异</w:t>
      </w:r>
      <w:r>
        <w:t>化</w:t>
      </w:r>
      <w:r>
        <w:t>竞</w:t>
      </w:r>
      <w:r>
        <w:t>争</w:t>
      </w:r>
    </w:p>
    <w:p>
      <w:pPr>
        <w:pStyle w:val="HorizontalRule"/>
        <w:pBdr>
          <w:top w:val="single" w:sz="8" w:color="CCCCCC"/>
        </w:pBdr>
        <w:spacing w:after="240"/>
      </w:pPr>
    </w:p>
    <w:p>
      <w:pPr>
        <w:pStyle w:val="Heading3"/>
      </w:pPr>
      <w:r>
        <w:t>9. 风控策略配置</w:t>
      </w:r>
    </w:p>
    <w:p>
      <w:pPr/>
      <w:r/>
      <w:r>
        <w:rPr>
          <w:b/>
        </w:rPr>
        <w:t>路径</w:t>
      </w:r>
      <w:r>
        <w:t>：</w:t>
      </w:r>
      <w:r>
        <w:t>/</w:t>
      </w:r>
      <w:r>
        <w:t>c</w:t>
      </w:r>
      <w:r>
        <w:t>a</w:t>
      </w:r>
      <w:r>
        <w:t>p</w:t>
      </w:r>
      <w:r>
        <w:t>i</w:t>
      </w:r>
      <w:r>
        <w:t>t</w:t>
      </w:r>
      <w:r>
        <w:t>a</w:t>
      </w:r>
      <w:r>
        <w:t>l</w:t>
      </w:r>
      <w:r>
        <w:t>/</w:t>
      </w:r>
      <w:r>
        <w:t>r</w:t>
      </w:r>
      <w:r>
        <w:t>i</w:t>
      </w:r>
      <w:r>
        <w:t>s</w:t>
      </w:r>
      <w:r>
        <w:t>k</w:t>
      </w:r>
      <w:r>
        <w:t xml:space="preserve"> </w:t>
      </w:r>
      <w:r>
        <w:t>|</w:t>
      </w:r>
      <w:r>
        <w:t xml:space="preserve"> </w:t>
      </w:r>
      <w:r>
        <w:rPr>
          <w:b/>
        </w:rPr>
        <w:t>类型</w:t>
      </w:r>
      <w:r>
        <w:t>：</w:t>
      </w:r>
      <w:r>
        <w:t>规</w:t>
      </w:r>
      <w:r>
        <w:t>则</w:t>
      </w:r>
      <w:r>
        <w:t>配</w:t>
      </w:r>
      <w:r>
        <w:t>置</w:t>
      </w:r>
      <w:r>
        <w:t>页</w:t>
      </w:r>
      <w:r>
        <w:t xml:space="preserve"> </w:t>
      </w:r>
      <w:r>
        <w:t>|</w:t>
      </w:r>
      <w:r>
        <w:t xml:space="preserve"> </w:t>
      </w:r>
      <w:r>
        <w:rPr>
          <w:b/>
        </w:rPr>
        <w:t>角色</w:t>
      </w:r>
      <w:r>
        <w:t>：</w:t>
      </w:r>
      <w:r>
        <w:t>资</w:t>
      </w:r>
      <w:r>
        <w:t>金</w:t>
      </w:r>
      <w:r>
        <w:t>方</w:t>
      </w:r>
      <w:r>
        <w:t>风</w:t>
      </w:r>
      <w:r>
        <w:t>控</w:t>
      </w:r>
      <w:r>
        <w:t>负</w:t>
      </w:r>
      <w:r>
        <w:t>责</w:t>
      </w:r>
      <w:r>
        <w:t>人</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当前位置：产品配置 &gt; 风控策略                                    [导入规则] [导出] │</w:t>
        <w:br/>
      </w:r>
      <w:r>
        <w:rPr>
          <w:rStyle w:val="CodeChar"/>
        </w:rPr>
        <w:t>│                                                                                  │</w:t>
        <w:br/>
      </w:r>
      <w:r>
        <w:rPr>
          <w:rStyle w:val="CodeChar"/>
        </w:rPr>
        <w:t>│  ┌─ 风控策略总览 ────────────────────────────────────────────────────────────┐  │</w:t>
        <w:br/>
      </w:r>
      <w:r>
        <w:rPr>
          <w:rStyle w:val="CodeChar"/>
        </w:rPr>
        <w:t>│  │                                                                              │  │</w:t>
        <w:br/>
      </w:r>
      <w:r>
        <w:rPr>
          <w:rStyle w:val="CodeChar"/>
        </w:rPr>
        <w:t>│  │  ┌──────────┐ ┌──────────┐ ┌──────────┐ ┌──────────┐                       │  │</w:t>
        <w:br/>
      </w:r>
      <w:r>
        <w:rPr>
          <w:rStyle w:val="CodeChar"/>
        </w:rPr>
        <w:t>│  │  │  准入规则 │  额度规则 │  预警规则 │  处置规则 │   规则总数：156条        │  │</w:t>
        <w:br/>
      </w:r>
      <w:r>
        <w:rPr>
          <w:rStyle w:val="CodeChar"/>
        </w:rPr>
        <w:t>│  │  │   45条   │   32条   │   48条   │   31条   │   启用：142条            │  │</w:t>
        <w:br/>
      </w:r>
      <w:r>
        <w:rPr>
          <w:rStyle w:val="CodeChar"/>
        </w:rPr>
        <w:t>│  │  └──────────┘ └──────────┘ └──────────┘ └──────────┘                       │  │</w:t>
        <w:br/>
      </w:r>
      <w:r>
        <w:rPr>
          <w:rStyle w:val="CodeChar"/>
        </w:rPr>
        <w:t>│  │                                                                              │  │</w:t>
        <w:br/>
      </w:r>
      <w:r>
        <w:rPr>
          <w:rStyle w:val="CodeChar"/>
        </w:rPr>
        <w:t>│  └──────────────────────────────────────────────────────────────────────────────┘  │</w:t>
        <w:br/>
      </w:r>
      <w:r>
        <w:rPr>
          <w:rStyle w:val="CodeChar"/>
        </w:rPr>
        <w:t>│                                                                                  │</w:t>
        <w:br/>
      </w:r>
      <w:r>
        <w:rPr>
          <w:rStyle w:val="CodeChar"/>
        </w:rPr>
        <w:t>│  ┌─ 规则分类 ────────────────────────────────────────────────────────────────┐  │</w:t>
        <w:br/>
      </w:r>
      <w:r>
        <w:rPr>
          <w:rStyle w:val="CodeChar"/>
        </w:rPr>
        <w:t>│  │  [全部] [准入规则] [额度规则] [预警规则] [处置规则]                          │  │</w:t>
        <w:br/>
      </w:r>
      <w:r>
        <w:rPr>
          <w:rStyle w:val="CodeChar"/>
        </w:rPr>
        <w:t>│  └──────────────────────────────────────────────────────────────────────────────┘  │</w:t>
        <w:br/>
      </w:r>
      <w:r>
        <w:rPr>
          <w:rStyle w:val="CodeChar"/>
        </w:rPr>
        <w:t>│                                                                                  │</w:t>
        <w:br/>
      </w:r>
      <w:r>
        <w:rPr>
          <w:rStyle w:val="CodeChar"/>
        </w:rPr>
        <w:t>│  ┌─ 准入规则配置 ────────────────────────────────────────────────────────────┐  │</w:t>
        <w:br/>
      </w:r>
      <w:r>
        <w:rPr>
          <w:rStyle w:val="CodeChar"/>
        </w:rPr>
        <w:t>│  │                                                                              │  │</w:t>
        <w:br/>
      </w:r>
      <w:r>
        <w:rPr>
          <w:rStyle w:val="CodeChar"/>
        </w:rPr>
        <w:t>│  │  ┌─ 新增规则 ─────────────────────────────────────────────────────┐        │  │</w:t>
        <w:br/>
      </w:r>
      <w:r>
        <w:rPr>
          <w:rStyle w:val="CodeChar"/>
        </w:rPr>
        <w:t>│  │  │  规则名称：________________________  优先级：[高▼]  状态：[启用▼]    │        │  │</w:t>
        <w:br/>
      </w:r>
      <w:r>
        <w:rPr>
          <w:rStyle w:val="CodeChar"/>
        </w:rPr>
        <w:t>│  │  │                                                                      │        │  │</w:t>
        <w:br/>
      </w:r>
      <w:r>
        <w:rPr>
          <w:rStyle w:val="CodeChar"/>
        </w:rPr>
        <w:t>│  │  │  规则条件（支持AND/OR组合）：                                          │        │  │</w:t>
        <w:br/>
      </w:r>
      <w:r>
        <w:rPr>
          <w:rStyle w:val="CodeChar"/>
        </w:rPr>
        <w:t>│  │  │  ┌──────────────────────────────────────────────────────────────┐      │        │  │</w:t>
        <w:br/>
      </w:r>
      <w:r>
        <w:rPr>
          <w:rStyle w:val="CodeChar"/>
        </w:rPr>
        <w:t>│  │  │  │ [借款人评级 ▼] [大于等于 ▼] [B级 ▼]                           │      │        │  │</w:t>
        <w:br/>
      </w:r>
      <w:r>
        <w:rPr>
          <w:rStyle w:val="CodeChar"/>
        </w:rPr>
        <w:t>│  │  │  │                          + 添加条件                          │      │        │  │</w:t>
        <w:br/>
      </w:r>
      <w:r>
        <w:rPr>
          <w:rStyle w:val="CodeChar"/>
        </w:rPr>
        <w:t>│  │  │  │                                                              │      │        │  │</w:t>
        <w:br/>
      </w:r>
      <w:r>
        <w:rPr>
          <w:rStyle w:val="CodeChar"/>
        </w:rPr>
        <w:t>│  │  │  │ [AND]                                                        │      │        │  │</w:t>
        <w:br/>
      </w:r>
      <w:r>
        <w:rPr>
          <w:rStyle w:val="CodeChar"/>
        </w:rPr>
        <w:t>│  │  │  │                                                              │      │        │  │</w:t>
        <w:br/>
      </w:r>
      <w:r>
        <w:rPr>
          <w:rStyle w:val="CodeChar"/>
        </w:rPr>
        <w:t>│  │  │  │ [平台合作年限 ▼] [大于等于 ▼] [1年 ▼]                          │      │        │  │</w:t>
        <w:br/>
      </w:r>
      <w:r>
        <w:rPr>
          <w:rStyle w:val="CodeChar"/>
        </w:rPr>
        <w:t>│  │  │  └──────────────────────────────────────────────────────────────┘      │        │  │</w:t>
        <w:br/>
      </w:r>
      <w:r>
        <w:rPr>
          <w:rStyle w:val="CodeChar"/>
        </w:rPr>
        <w:t>│  │  │                                                                      │        │  │</w:t>
        <w:br/>
      </w:r>
      <w:r>
        <w:rPr>
          <w:rStyle w:val="CodeChar"/>
        </w:rPr>
        <w:t>│  │  │  命中动作：[拒绝] ▼  规则说明：__________________________            │        │  │</w:t>
        <w:br/>
      </w:r>
      <w:r>
        <w:rPr>
          <w:rStyle w:val="CodeChar"/>
        </w:rPr>
        <w:t>│  │  │                                                                      │        │        │</w:t>
        <w:br/>
      </w:r>
      <w:r>
        <w:rPr>
          <w:rStyle w:val="CodeChar"/>
        </w:rPr>
        <w:t>│  │  │                                              [取消]  [保存规则]        │        │  │</w:t>
        <w:br/>
      </w:r>
      <w:r>
        <w:rPr>
          <w:rStyle w:val="CodeChar"/>
        </w:rPr>
        <w:t>│  │  └──────────────────────────────────────────────────────────────────────┘        │  │</w:t>
        <w:br/>
      </w:r>
      <w:r>
        <w:rPr>
          <w:rStyle w:val="CodeChar"/>
        </w:rPr>
        <w:t>│  │                                                                              │  │</w:t>
        <w:br/>
      </w:r>
      <w:r>
        <w:rPr>
          <w:rStyle w:val="CodeChar"/>
        </w:rPr>
        <w:t>│  │  ┌─ 已有规则 ─────────────────────────────────────────────────────┐        │  │</w:t>
        <w:br/>
      </w:r>
      <w:r>
        <w:rPr>
          <w:rStyle w:val="CodeChar"/>
        </w:rPr>
        <w:t>│  │  │                                                                      │        │  │</w:t>
        <w:br/>
      </w:r>
      <w:r>
        <w:rPr>
          <w:rStyle w:val="CodeChar"/>
        </w:rPr>
        <w:t>│  │  │  规则ID │ 规则名称                    │ 优先级 │ 命中次数 │ 状态 │ 操作 │        │  │</w:t>
        <w:br/>
      </w:r>
      <w:r>
        <w:rPr>
          <w:rStyle w:val="CodeChar"/>
        </w:rPr>
        <w:t>│  │  │  ──────┼─────────────────────────────┼───────┼─────────┼──────┼─────│        │  │</w:t>
        <w:br/>
      </w:r>
      <w:r>
        <w:rPr>
          <w:rStyle w:val="CodeChar"/>
        </w:rPr>
        <w:t>│  │  │  R-001 │ 借款人评级要求              │  高   │  1,256  │ 启用 │ 编辑 │        │  │</w:t>
        <w:br/>
      </w:r>
      <w:r>
        <w:rPr>
          <w:rStyle w:val="CodeChar"/>
        </w:rPr>
        <w:t>│  │  │  R-002 │ 最低合作年限限制            │  高   │   892   │ 启用 │ 编辑 │        │  │</w:t>
        <w:br/>
      </w:r>
      <w:r>
        <w:rPr>
          <w:rStyle w:val="CodeChar"/>
        </w:rPr>
        <w:t>│  │  │  R-003 │ 区域禁入限制               │  高   │   156   │ 启用 │ 编辑 │        │  │</w:t>
        <w:br/>
      </w:r>
      <w:r>
        <w:rPr>
          <w:rStyle w:val="CodeChar"/>
        </w:rPr>
        <w:t>│  │  │  R-004 │ 行业禁入限制               │  高   │    89   │ 停用 │ 编辑 │        │  │</w:t>
        <w:br/>
      </w:r>
      <w:r>
        <w:rPr>
          <w:rStyle w:val="CodeChar"/>
        </w:rPr>
        <w:t>│  │  │  ...                                                              │        │  │</w:t>
        <w:br/>
      </w:r>
      <w:r>
        <w:rPr>
          <w:rStyle w:val="CodeChar"/>
        </w:rPr>
        <w:t>│  │  │                                                                      │        │  │</w:t>
        <w:br/>
      </w:r>
      <w:r>
        <w:rPr>
          <w:rStyle w:val="CodeChar"/>
        </w:rPr>
        <w:t>│  │  └──────────────────────────────────────────────────────────────────────┘        │  │</w:t>
        <w:br/>
      </w:r>
      <w:r>
        <w:rPr>
          <w:rStyle w:val="CodeChar"/>
        </w:rPr>
        <w:t>│  │                                                                              │  │</w:t>
        <w:br/>
      </w:r>
      <w:r>
        <w:rPr>
          <w:rStyle w:val="CodeChar"/>
        </w:rPr>
        <w:t>│  └──────────────────────────────────────────────────────────────────────────────┘  │</w:t>
        <w:br/>
      </w:r>
      <w:r>
        <w:rPr>
          <w:rStyle w:val="CodeChar"/>
        </w:rPr>
        <w:t>│                                                                                  │</w:t>
        <w:br/>
      </w:r>
      <w:r>
        <w:rPr>
          <w:rStyle w:val="CodeChar"/>
        </w:rPr>
        <w:t>│  ┌─ 预警阈值配置 ────────────────────────────────────────────────────────────┐  │</w:t>
        <w:br/>
      </w:r>
      <w:r>
        <w:rPr>
          <w:rStyle w:val="CodeChar"/>
        </w:rPr>
        <w:t>│  │                                                                              │  │</w:t>
        <w:br/>
      </w:r>
      <w:r>
        <w:rPr>
          <w:rStyle w:val="CodeChar"/>
        </w:rPr>
        <w:t>│  │  ┌─ 质押物预警 ─────────────────────────────────────────────────────┐        │  │</w:t>
        <w:br/>
      </w:r>
      <w:r>
        <w:rPr>
          <w:rStyle w:val="CodeChar"/>
        </w:rPr>
        <w:t>│  │  │                                                                      │        │  │</w:t>
        <w:br/>
      </w:r>
      <w:r>
        <w:rPr>
          <w:rStyle w:val="CodeChar"/>
        </w:rPr>
        <w:t>│  │  │  价格下跌预警：质押物价值/贷款余额 &lt; [___]% 触发黄色预警           │        │  │</w:t>
        <w:br/>
      </w:r>
      <w:r>
        <w:rPr>
          <w:rStyle w:val="CodeChar"/>
        </w:rPr>
        <w:t>│  │  │  价格下跌预警：质押物价值/贷款余额 &lt; [___]% 触发红色预警（平仓线） │        │  │</w:t>
        <w:br/>
      </w:r>
      <w:r>
        <w:rPr>
          <w:rStyle w:val="CodeChar"/>
        </w:rPr>
        <w:t>│  │  │                                                                      │        │  │</w:t>
        <w:br/>
      </w:r>
      <w:r>
        <w:rPr>
          <w:rStyle w:val="CodeChar"/>
        </w:rPr>
        <w:t>│  │  │  ┌─ 动态质押率参考 ─────────────────────────────────────────┐   │        │  │</w:t>
        <w:br/>
      </w:r>
      <w:r>
        <w:rPr>
          <w:rStyle w:val="CodeChar"/>
        </w:rPr>
        <w:t>│  │  │  │  品类     │  基础质押率  │  警戒线    │  平仓线      │         │        │  │</w:t>
        <w:br/>
      </w:r>
      <w:r>
        <w:rPr>
          <w:rStyle w:val="CodeChar"/>
        </w:rPr>
        <w:t>│  │  │  │  玉米     │    70%     │   75%    │   65%      │         │        │  │</w:t>
        <w:br/>
      </w:r>
      <w:r>
        <w:rPr>
          <w:rStyle w:val="CodeChar"/>
        </w:rPr>
        <w:t>│  │  │  │  小麦     │    70%     │   75%    │   65%      │         │        │  │</w:t>
        <w:br/>
      </w:r>
      <w:r>
        <w:rPr>
          <w:rStyle w:val="CodeChar"/>
        </w:rPr>
        <w:t>│  │  │  │  生猪     │    60%     │   70%    │   55%      │         │        │  │</w:t>
        <w:br/>
      </w:r>
      <w:r>
        <w:rPr>
          <w:rStyle w:val="CodeChar"/>
        </w:rPr>
        <w:t>│  │  │  └──────────────────────────────────────────────────────────┘   │        │  │</w:t>
        <w:br/>
      </w:r>
      <w:r>
        <w:rPr>
          <w:rStyle w:val="CodeChar"/>
        </w:rPr>
        <w:t>│  │  │                                                                      │        │  │</w:t>
        <w:br/>
      </w:r>
      <w:r>
        <w:rPr>
          <w:rStyle w:val="CodeChar"/>
        </w:rPr>
        <w:t>│  │  └──────────────────────────────────────────────────────────────────────┘        │  │</w:t>
        <w:br/>
      </w:r>
      <w:r>
        <w:rPr>
          <w:rStyle w:val="CodeChar"/>
        </w:rPr>
        <w:t>│  │                                                                              │  │</w:t>
        <w:br/>
      </w:r>
      <w:r>
        <w:rPr>
          <w:rStyle w:val="CodeChar"/>
        </w:rPr>
        <w:t>│  │  ┌─ 经营异常预警 ─────────────────────────────────────────────────┐        │  │</w:t>
        <w:br/>
      </w:r>
      <w:r>
        <w:rPr>
          <w:rStyle w:val="CodeChar"/>
        </w:rPr>
        <w:t>│  │  │                                                                      │        │  │</w:t>
        <w:br/>
      </w:r>
      <w:r>
        <w:rPr>
          <w:rStyle w:val="CodeChar"/>
        </w:rPr>
        <w:t>│  │  │  交易中断预警：借款人连续 [30] 天无平台交易记录                   │        │  │</w:t>
        <w:br/>
      </w:r>
      <w:r>
        <w:rPr>
          <w:rStyle w:val="CodeChar"/>
        </w:rPr>
        <w:t>│  │  │  销售回款异常：月度回款金额 &lt; 应回款金额的 [___]%               │        │  │</w:t>
        <w:br/>
      </w:r>
      <w:r>
        <w:rPr>
          <w:rStyle w:val="CodeChar"/>
        </w:rPr>
        <w:t>│  │  │                                                                      │        │  │</w:t>
        <w:br/>
      </w:r>
      <w:r>
        <w:rPr>
          <w:rStyle w:val="CodeChar"/>
        </w:rPr>
        <w:t>│  │  └──────────────────────────────────────────────────────────────────────┘        │  │</w:t>
        <w:br/>
      </w:r>
      <w:r>
        <w:rPr>
          <w:rStyle w:val="CodeChar"/>
        </w:rPr>
        <w:t>│  │                                                                              │  │</w:t>
        <w:br/>
      </w:r>
      <w:r>
        <w:rPr>
          <w:rStyle w:val="CodeChar"/>
        </w:rPr>
        <w:t>│  │                               [保存配置]  [规则测试]  [发布规则]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规</w:t>
      </w:r>
      <w:r>
        <w:t>则</w:t>
      </w:r>
      <w:r>
        <w:t>支</w:t>
      </w:r>
      <w:r>
        <w:t>持</w:t>
      </w:r>
      <w:r>
        <w:t>拖</w:t>
      </w:r>
      <w:r>
        <w:t>拽</w:t>
      </w:r>
      <w:r>
        <w:t>排</w:t>
      </w:r>
      <w:r>
        <w:t>序</w:t>
      </w:r>
      <w:r>
        <w:t>，</w:t>
      </w:r>
      <w:r>
        <w:t>调</w:t>
      </w:r>
      <w:r>
        <w:t>整</w:t>
      </w:r>
      <w:r>
        <w:t>优</w:t>
      </w:r>
      <w:r>
        <w:t>先</w:t>
      </w:r>
      <w:r>
        <w:t>级</w:t>
      </w:r>
    </w:p>
    <w:p>
      <w:pPr>
        <w:ind w:hanging="142" w:left="0"/>
      </w:pPr>
      <w:r>
        <w:rPr>
          <w:rFonts w:ascii="宋体" w:hAnsi="宋体" w:eastAsia="宋体"/>
          <w:color w:val="000000"/>
          <w:sz w:val="22"/>
        </w:rPr>
        <w:t xml:space="preserve">2. </w:t>
      </w:r>
      <w:r>
        <w:t>规</w:t>
      </w:r>
      <w:r>
        <w:t>则</w:t>
      </w:r>
      <w:r>
        <w:t>条</w:t>
      </w:r>
      <w:r>
        <w:t>件</w:t>
      </w:r>
      <w:r>
        <w:t>支</w:t>
      </w:r>
      <w:r>
        <w:t>持</w:t>
      </w:r>
      <w:r>
        <w:t>可</w:t>
      </w:r>
      <w:r>
        <w:t>视</w:t>
      </w:r>
      <w:r>
        <w:t>化</w:t>
      </w:r>
      <w:r>
        <w:t>配</w:t>
      </w:r>
      <w:r>
        <w:t>置</w:t>
      </w:r>
      <w:r>
        <w:t>，</w:t>
      </w:r>
      <w:r>
        <w:t>A</w:t>
      </w:r>
      <w:r>
        <w:t>N</w:t>
      </w:r>
      <w:r>
        <w:t>D</w:t>
      </w:r>
      <w:r>
        <w:t>/</w:t>
      </w:r>
      <w:r>
        <w:t>O</w:t>
      </w:r>
      <w:r>
        <w:t>R</w:t>
      </w:r>
      <w:r>
        <w:t>组</w:t>
      </w:r>
      <w:r>
        <w:t>合</w:t>
      </w:r>
    </w:p>
    <w:p>
      <w:pPr>
        <w:ind w:hanging="142" w:left="0"/>
      </w:pPr>
      <w:r>
        <w:rPr>
          <w:rFonts w:ascii="宋体" w:hAnsi="宋体" w:eastAsia="宋体"/>
          <w:color w:val="000000"/>
          <w:sz w:val="22"/>
        </w:rPr>
        <w:t xml:space="preserve">3. </w:t>
      </w:r>
      <w:r>
        <w:t>规</w:t>
      </w:r>
      <w:r>
        <w:t>则</w:t>
      </w:r>
      <w:r>
        <w:t>支</w:t>
      </w:r>
      <w:r>
        <w:t>持</w:t>
      </w:r>
      <w:r>
        <w:t>导</w:t>
      </w:r>
      <w:r>
        <w:t>入</w:t>
      </w:r>
      <w:r>
        <w:t>导</w:t>
      </w:r>
      <w:r>
        <w:t>出</w:t>
      </w:r>
      <w:r>
        <w:t>，</w:t>
      </w:r>
      <w:r>
        <w:t>批</w:t>
      </w:r>
      <w:r>
        <w:t>量</w:t>
      </w:r>
      <w:r>
        <w:t>编</w:t>
      </w:r>
      <w:r>
        <w:t>辑</w:t>
      </w:r>
    </w:p>
    <w:p>
      <w:pPr>
        <w:ind w:hanging="142" w:left="0"/>
      </w:pPr>
      <w:r>
        <w:rPr>
          <w:rFonts w:ascii="宋体" w:hAnsi="宋体" w:eastAsia="宋体"/>
          <w:color w:val="000000"/>
          <w:sz w:val="22"/>
        </w:rPr>
        <w:t xml:space="preserve">4. </w:t>
      </w:r>
      <w:r>
        <w:t>规</w:t>
      </w:r>
      <w:r>
        <w:t>则</w:t>
      </w:r>
      <w:r>
        <w:t>变</w:t>
      </w:r>
      <w:r>
        <w:t>更</w:t>
      </w:r>
      <w:r>
        <w:t>支</w:t>
      </w:r>
      <w:r>
        <w:t>持</w:t>
      </w:r>
      <w:r>
        <w:t>版</w:t>
      </w:r>
      <w:r>
        <w:t>本</w:t>
      </w:r>
      <w:r>
        <w:t>管</w:t>
      </w:r>
      <w:r>
        <w:t>理</w:t>
      </w:r>
      <w:r>
        <w:t>，</w:t>
      </w:r>
      <w:r>
        <w:t>可</w:t>
      </w:r>
      <w:r>
        <w:t>回</w:t>
      </w:r>
      <w:r>
        <w:t>滚</w:t>
      </w:r>
    </w:p>
    <w:p>
      <w:pPr>
        <w:ind w:hanging="142" w:left="0"/>
      </w:pPr>
      <w:r>
        <w:rPr>
          <w:rFonts w:ascii="宋体" w:hAnsi="宋体" w:eastAsia="宋体"/>
          <w:color w:val="000000"/>
          <w:sz w:val="22"/>
        </w:rPr>
        <w:t xml:space="preserve">5. </w:t>
      </w:r>
      <w:r>
        <w:t>规</w:t>
      </w:r>
      <w:r>
        <w:t>则</w:t>
      </w:r>
      <w:r>
        <w:t>测</w:t>
      </w:r>
      <w:r>
        <w:t>试</w:t>
      </w:r>
      <w:r>
        <w:t>功</w:t>
      </w:r>
      <w:r>
        <w:t>能</w:t>
      </w:r>
      <w:r>
        <w:t>，</w:t>
      </w:r>
      <w:r>
        <w:t>模</w:t>
      </w:r>
      <w:r>
        <w:t>拟</w:t>
      </w:r>
      <w:r>
        <w:t>输</w:t>
      </w:r>
      <w:r>
        <w:t>入</w:t>
      </w:r>
      <w:r>
        <w:t>验</w:t>
      </w:r>
      <w:r>
        <w:t>证</w:t>
      </w:r>
      <w:r>
        <w:t>规</w:t>
      </w:r>
      <w:r>
        <w:t>则</w:t>
      </w:r>
      <w:r>
        <w:t>生</w:t>
      </w:r>
      <w:r>
        <w:t>效</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r</w:t>
            </w:r>
            <w:r>
              <w:t>u</w:t>
            </w:r>
            <w:r>
              <w:t>l</w:t>
            </w:r>
            <w:r>
              <w:t>e</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规</w:t>
            </w:r>
            <w:r>
              <w:t>则</w:t>
            </w:r>
            <w:r>
              <w:t>I</w:t>
            </w:r>
            <w:r>
              <w:t>D</w:t>
            </w:r>
          </w:p>
        </w:tc>
      </w:tr>
      <w:tr>
        <w:tc>
          <w:tcPr>
            <w:tcW w:type="dxa" w:w="2078"/>
          </w:tcPr>
          <w:p>
            <w:pPr>
              <w:jc w:val="left"/>
            </w:pPr>
            <w:r>
              <w:t>r</w:t>
            </w:r>
            <w:r>
              <w:t>u</w:t>
            </w:r>
            <w:r>
              <w:t>l</w:t>
            </w:r>
            <w:r>
              <w:t>e</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规</w:t>
            </w:r>
            <w:r>
              <w:t>则</w:t>
            </w:r>
            <w:r>
              <w:t>名</w:t>
            </w:r>
            <w:r>
              <w:t>称</w:t>
            </w:r>
          </w:p>
        </w:tc>
      </w:tr>
      <w:tr>
        <w:tc>
          <w:tcPr>
            <w:tcW w:type="dxa" w:w="2078"/>
          </w:tcPr>
          <w:p>
            <w:pPr>
              <w:jc w:val="left"/>
            </w:pPr>
            <w:r>
              <w:t>r</w:t>
            </w:r>
            <w:r>
              <w:t>u</w:t>
            </w:r>
            <w:r>
              <w:t>l</w:t>
            </w:r>
            <w:r>
              <w:t>e</w:t>
            </w:r>
            <w:r>
              <w:t>T</w:t>
            </w:r>
            <w:r>
              <w:t>y</w:t>
            </w:r>
            <w:r>
              <w:t>p</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规</w:t>
            </w:r>
            <w:r>
              <w:t>则</w:t>
            </w:r>
            <w:r>
              <w:t>类</w:t>
            </w:r>
            <w:r>
              <w:t>型</w:t>
            </w:r>
            <w:r>
              <w:t>：</w:t>
            </w:r>
            <w:r>
              <w:t>准</w:t>
            </w:r>
            <w:r>
              <w:t>入</w:t>
            </w:r>
            <w:r>
              <w:t>/</w:t>
            </w:r>
            <w:r>
              <w:t>额</w:t>
            </w:r>
            <w:r>
              <w:t>度</w:t>
            </w:r>
            <w:r>
              <w:t>/</w:t>
            </w:r>
            <w:r>
              <w:t>预</w:t>
            </w:r>
            <w:r>
              <w:t>警</w:t>
            </w:r>
            <w:r>
              <w:t>/</w:t>
            </w:r>
            <w:r>
              <w:t>处</w:t>
            </w:r>
            <w:r>
              <w:t>置</w:t>
            </w:r>
          </w:p>
        </w:tc>
      </w:tr>
      <w:tr>
        <w:tc>
          <w:tcPr>
            <w:tcW w:type="dxa" w:w="2078"/>
          </w:tcPr>
          <w:p>
            <w:pPr>
              <w:jc w:val="left"/>
            </w:pPr>
            <w:r>
              <w:t>p</w:t>
            </w:r>
            <w:r>
              <w:t>r</w:t>
            </w:r>
            <w:r>
              <w:t>i</w:t>
            </w:r>
            <w:r>
              <w:t>o</w:t>
            </w:r>
            <w:r>
              <w:t>r</w:t>
            </w:r>
            <w:r>
              <w:t>i</w:t>
            </w:r>
            <w:r>
              <w:t>t</w:t>
            </w:r>
            <w:r>
              <w:t>y</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优</w:t>
            </w:r>
            <w:r>
              <w:t>先</w:t>
            </w:r>
            <w:r>
              <w:t>级</w:t>
            </w:r>
            <w:r>
              <w:t>：</w:t>
            </w:r>
            <w:r>
              <w:t>高</w:t>
            </w:r>
            <w:r>
              <w:t>/</w:t>
            </w:r>
            <w:r>
              <w:t>中</w:t>
            </w:r>
            <w:r>
              <w:t>/</w:t>
            </w:r>
            <w:r>
              <w:t>低</w:t>
            </w:r>
          </w:p>
        </w:tc>
      </w:tr>
      <w:tr>
        <w:tc>
          <w:tcPr>
            <w:tcW w:type="dxa" w:w="2078"/>
          </w:tcPr>
          <w:p>
            <w:pPr>
              <w:jc w:val="left"/>
            </w:pPr>
            <w:r>
              <w:t>c</w:t>
            </w:r>
            <w:r>
              <w:t>o</w:t>
            </w:r>
            <w:r>
              <w:t>n</w:t>
            </w:r>
            <w:r>
              <w:t>d</w:t>
            </w:r>
            <w:r>
              <w:t>i</w:t>
            </w:r>
            <w:r>
              <w:t>t</w:t>
            </w:r>
            <w:r>
              <w:t>i</w:t>
            </w:r>
            <w:r>
              <w:t>o</w:t>
            </w:r>
            <w:r>
              <w:t>n</w:t>
            </w:r>
            <w:r>
              <w:t>s</w:t>
            </w:r>
          </w:p>
        </w:tc>
        <w:tc>
          <w:tcPr>
            <w:tcW w:type="dxa" w:w="2078"/>
          </w:tcPr>
          <w:p>
            <w:pPr>
              <w:jc w:val="left"/>
            </w:pPr>
            <w:r>
              <w:t>A</w:t>
            </w:r>
            <w:r>
              <w:t>r</w:t>
            </w:r>
            <w:r>
              <w:t>r</w:t>
            </w:r>
            <w:r>
              <w:t>a</w:t>
            </w:r>
            <w:r>
              <w:t>y</w:t>
            </w:r>
          </w:p>
        </w:tc>
        <w:tc>
          <w:tcPr>
            <w:tcW w:type="dxa" w:w="2078"/>
          </w:tcPr>
          <w:p>
            <w:pPr>
              <w:jc w:val="left"/>
            </w:pPr>
            <w:r>
              <w:t>必</w:t>
            </w:r>
            <w:r>
              <w:t>填</w:t>
            </w:r>
          </w:p>
        </w:tc>
        <w:tc>
          <w:tcPr>
            <w:tcW w:type="dxa" w:w="2078"/>
          </w:tcPr>
          <w:p>
            <w:pPr>
              <w:jc w:val="left"/>
            </w:pPr>
            <w:r>
              <w:t>规</w:t>
            </w:r>
            <w:r>
              <w:t>则</w:t>
            </w:r>
            <w:r>
              <w:t>条</w:t>
            </w:r>
            <w:r>
              <w:t>件</w:t>
            </w:r>
          </w:p>
        </w:tc>
      </w:tr>
      <w:tr>
        <w:tc>
          <w:tcPr>
            <w:tcW w:type="dxa" w:w="2078"/>
          </w:tcPr>
          <w:p>
            <w:pPr>
              <w:jc w:val="left"/>
            </w:pPr>
            <w:r>
              <w:t>a</w:t>
            </w:r>
            <w:r>
              <w:t>c</w:t>
            </w:r>
            <w:r>
              <w:t>t</w:t>
            </w:r>
            <w:r>
              <w:t>i</w:t>
            </w:r>
            <w:r>
              <w:t>o</w:t>
            </w:r>
            <w:r>
              <w:t>n</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命</w:t>
            </w:r>
            <w:r>
              <w:t>中</w:t>
            </w:r>
            <w:r>
              <w:t>动</w:t>
            </w:r>
            <w:r>
              <w:t>作</w:t>
            </w:r>
            <w:r>
              <w:t>：</w:t>
            </w:r>
            <w:r>
              <w:t>拒</w:t>
            </w:r>
            <w:r>
              <w:t>绝</w:t>
            </w:r>
            <w:r>
              <w:t>/</w:t>
            </w:r>
            <w:r>
              <w:t>警</w:t>
            </w:r>
            <w:r>
              <w:t>告</w:t>
            </w:r>
            <w:r>
              <w:t>/</w:t>
            </w:r>
            <w:r>
              <w:t>人</w:t>
            </w:r>
            <w:r>
              <w:t>工</w:t>
            </w:r>
            <w:r>
              <w:t>复</w:t>
            </w:r>
            <w:r>
              <w:t>核</w:t>
            </w:r>
            <w:r>
              <w:t>/</w:t>
            </w:r>
            <w:r>
              <w:t>通</w:t>
            </w:r>
            <w:r>
              <w:t>过</w:t>
            </w:r>
          </w:p>
        </w:tc>
      </w:tr>
      <w:tr>
        <w:tc>
          <w:tcPr>
            <w:tcW w:type="dxa" w:w="2078"/>
          </w:tcPr>
          <w:p>
            <w:pPr>
              <w:jc w:val="left"/>
            </w:pPr>
            <w:r>
              <w:t>s</w:t>
            </w:r>
            <w:r>
              <w:t>t</w:t>
            </w:r>
            <w:r>
              <w:t>a</w:t>
            </w:r>
            <w:r>
              <w:t>t</w:t>
            </w:r>
            <w:r>
              <w:t>u</w:t>
            </w:r>
            <w:r>
              <w:t>s</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状</w:t>
            </w:r>
            <w:r>
              <w:t>态</w:t>
            </w:r>
            <w:r>
              <w:t>：</w:t>
            </w:r>
            <w:r>
              <w:t>启</w:t>
            </w:r>
            <w:r>
              <w:t>用</w:t>
            </w:r>
            <w:r>
              <w:t>/</w:t>
            </w:r>
            <w:r>
              <w:t>停</w:t>
            </w:r>
            <w:r>
              <w:t>用</w:t>
            </w:r>
          </w:p>
        </w:tc>
      </w:tr>
      <w:tr>
        <w:tc>
          <w:tcPr>
            <w:tcW w:type="dxa" w:w="2078"/>
          </w:tcPr>
          <w:p>
            <w:pPr>
              <w:jc w:val="left"/>
            </w:pPr>
            <w:r>
              <w:t>h</w:t>
            </w:r>
            <w:r>
              <w:t>i</w:t>
            </w:r>
            <w:r>
              <w:t>t</w:t>
            </w:r>
            <w:r>
              <w:t>C</w:t>
            </w:r>
            <w:r>
              <w:t>o</w:t>
            </w:r>
            <w:r>
              <w:t>u</w:t>
            </w:r>
            <w:r>
              <w:t>n</w:t>
            </w:r>
            <w:r>
              <w:t>t</w:t>
            </w:r>
          </w:p>
        </w:tc>
        <w:tc>
          <w:tcPr>
            <w:tcW w:type="dxa" w:w="2078"/>
          </w:tcPr>
          <w:p>
            <w:pPr>
              <w:jc w:val="left"/>
            </w:pPr>
            <w:r>
              <w:t>I</w:t>
            </w:r>
            <w:r>
              <w:t>n</w:t>
            </w:r>
            <w:r>
              <w:t>t</w:t>
            </w:r>
            <w:r>
              <w:t>e</w:t>
            </w:r>
            <w:r>
              <w:t>g</w:t>
            </w:r>
            <w:r>
              <w:t>e</w:t>
            </w:r>
            <w:r>
              <w:t>r</w:t>
            </w:r>
          </w:p>
        </w:tc>
        <w:tc>
          <w:tcPr>
            <w:tcW w:type="dxa" w:w="2078"/>
          </w:tcPr>
          <w:p>
            <w:pPr>
              <w:jc w:val="left"/>
            </w:pPr>
            <w:r>
              <w:t>只</w:t>
            </w:r>
            <w:r>
              <w:t>读</w:t>
            </w:r>
          </w:p>
        </w:tc>
        <w:tc>
          <w:tcPr>
            <w:tcW w:type="dxa" w:w="2078"/>
          </w:tcPr>
          <w:p>
            <w:pPr>
              <w:jc w:val="left"/>
            </w:pPr>
            <w:r>
              <w:t>命</w:t>
            </w:r>
            <w:r>
              <w:t>中</w:t>
            </w:r>
            <w:r>
              <w:t>次</w:t>
            </w:r>
            <w:r>
              <w:t>数</w:t>
            </w:r>
          </w:p>
        </w:tc>
      </w:tr>
      <w:tr>
        <w:tc>
          <w:tcPr>
            <w:tcW w:type="dxa" w:w="2078"/>
          </w:tcPr>
          <w:p>
            <w:pPr>
              <w:jc w:val="left"/>
            </w:pPr>
            <w:r>
              <w:t>v</w:t>
            </w:r>
            <w:r>
              <w:t>e</w:t>
            </w:r>
            <w:r>
              <w:t>r</w:t>
            </w:r>
            <w:r>
              <w:t>s</w:t>
            </w:r>
            <w:r>
              <w:t>i</w:t>
            </w:r>
            <w:r>
              <w:t>o</w:t>
            </w:r>
            <w:r>
              <w:t>n</w:t>
            </w:r>
          </w:p>
        </w:tc>
        <w:tc>
          <w:tcPr>
            <w:tcW w:type="dxa" w:w="2078"/>
          </w:tcPr>
          <w:p>
            <w:pPr>
              <w:jc w:val="left"/>
            </w:pPr>
            <w:r>
              <w:t>I</w:t>
            </w:r>
            <w:r>
              <w:t>n</w:t>
            </w:r>
            <w:r>
              <w:t>t</w:t>
            </w:r>
            <w:r>
              <w:t>e</w:t>
            </w:r>
            <w:r>
              <w:t>g</w:t>
            </w:r>
            <w:r>
              <w:t>e</w:t>
            </w:r>
            <w:r>
              <w:t>r</w:t>
            </w:r>
          </w:p>
        </w:tc>
        <w:tc>
          <w:tcPr>
            <w:tcW w:type="dxa" w:w="2078"/>
          </w:tcPr>
          <w:p>
            <w:pPr>
              <w:jc w:val="left"/>
            </w:pPr>
            <w:r>
              <w:t>只</w:t>
            </w:r>
            <w:r>
              <w:t>读</w:t>
            </w:r>
          </w:p>
        </w:tc>
        <w:tc>
          <w:tcPr>
            <w:tcW w:type="dxa" w:w="2078"/>
          </w:tcPr>
          <w:p>
            <w:pPr>
              <w:jc w:val="left"/>
            </w:pPr>
            <w:r>
              <w:t>版</w:t>
            </w:r>
            <w:r>
              <w:t>本</w:t>
            </w:r>
            <w:r>
              <w:t>号</w:t>
            </w:r>
          </w:p>
        </w:tc>
      </w:tr>
    </w:tbl>
    <w:p/>
    <w:p>
      <w:pPr/>
      <w:r/>
      <w:r>
        <w:rPr>
          <w:b/>
        </w:rPr>
        <w:t>AI增强说明</w:t>
      </w:r>
      <w:r>
        <w:t>：</w:t>
      </w:r>
    </w:p>
    <w:p>
      <w:pPr>
        <w:ind w:hanging="142" w:left="0"/>
      </w:pPr>
      <w:r>
        <w:rPr>
          <w:rFonts w:ascii="宋体" w:hAnsi="宋体" w:eastAsia="宋体"/>
          <w:color w:val="000000"/>
          <w:sz w:val="22"/>
        </w:rPr>
        <w:t xml:space="preserve">• </w:t>
      </w:r>
      <w:r>
        <w:rPr>
          <w:b/>
        </w:rPr>
        <w:t>智能规则推荐</w:t>
      </w:r>
      <w:r>
        <w:t>：</w:t>
      </w:r>
      <w:r>
        <w:t>A</w:t>
      </w:r>
      <w:r>
        <w:t>I</w:t>
      </w:r>
      <w:r>
        <w:t>基</w:t>
      </w:r>
      <w:r>
        <w:t>于</w:t>
      </w:r>
      <w:r>
        <w:t>资</w:t>
      </w:r>
      <w:r>
        <w:t>产</w:t>
      </w:r>
      <w:r>
        <w:t>表</w:t>
      </w:r>
      <w:r>
        <w:t>现</w:t>
      </w:r>
      <w:r>
        <w:t>和</w:t>
      </w:r>
      <w:r>
        <w:t>风</w:t>
      </w:r>
      <w:r>
        <w:t>控</w:t>
      </w:r>
      <w:r>
        <w:t>效</w:t>
      </w:r>
      <w:r>
        <w:t>果</w:t>
      </w:r>
      <w:r>
        <w:t>，</w:t>
      </w:r>
      <w:r>
        <w:t>推</w:t>
      </w:r>
      <w:r>
        <w:t>荐</w:t>
      </w:r>
      <w:r>
        <w:t>应</w:t>
      </w:r>
      <w:r>
        <w:t>配</w:t>
      </w:r>
      <w:r>
        <w:t>置</w:t>
      </w:r>
      <w:r>
        <w:t>的</w:t>
      </w:r>
      <w:r>
        <w:t>规</w:t>
      </w:r>
      <w:r>
        <w:t>则</w:t>
      </w:r>
    </w:p>
    <w:p>
      <w:pPr>
        <w:ind w:hanging="142" w:left="0"/>
      </w:pPr>
      <w:r>
        <w:rPr>
          <w:rFonts w:ascii="宋体" w:hAnsi="宋体" w:eastAsia="宋体"/>
          <w:color w:val="000000"/>
          <w:sz w:val="22"/>
        </w:rPr>
        <w:t xml:space="preserve">• </w:t>
      </w:r>
      <w:r>
        <w:rPr>
          <w:b/>
        </w:rPr>
        <w:t>规则效果分析</w:t>
      </w:r>
      <w:r>
        <w:t>：</w:t>
      </w:r>
      <w:r>
        <w:t>A</w:t>
      </w:r>
      <w:r>
        <w:t>I</w:t>
      </w:r>
      <w:r>
        <w:t>分</w:t>
      </w:r>
      <w:r>
        <w:t>析</w:t>
      </w:r>
      <w:r>
        <w:t>规</w:t>
      </w:r>
      <w:r>
        <w:t>则</w:t>
      </w:r>
      <w:r>
        <w:t>命</w:t>
      </w:r>
      <w:r>
        <w:t>中</w:t>
      </w:r>
      <w:r>
        <w:t>率</w:t>
      </w:r>
      <w:r>
        <w:t>和</w:t>
      </w:r>
      <w:r>
        <w:t>对</w:t>
      </w:r>
      <w:r>
        <w:t>业</w:t>
      </w:r>
      <w:r>
        <w:t>务</w:t>
      </w:r>
      <w:r>
        <w:t>的</w:t>
      </w:r>
      <w:r>
        <w:t>影</w:t>
      </w:r>
      <w:r>
        <w:t>响</w:t>
      </w:r>
      <w:r>
        <w:t>，</w:t>
      </w:r>
      <w:r>
        <w:t>优</w:t>
      </w:r>
      <w:r>
        <w:t>化</w:t>
      </w:r>
      <w:r>
        <w:t>规</w:t>
      </w:r>
      <w:r>
        <w:t>则</w:t>
      </w:r>
    </w:p>
    <w:p>
      <w:pPr>
        <w:ind w:hanging="142" w:left="0"/>
      </w:pPr>
      <w:r>
        <w:rPr>
          <w:rFonts w:ascii="宋体" w:hAnsi="宋体" w:eastAsia="宋体"/>
          <w:color w:val="000000"/>
          <w:sz w:val="22"/>
        </w:rPr>
        <w:t xml:space="preserve">• </w:t>
      </w:r>
      <w:r>
        <w:rPr>
          <w:b/>
        </w:rPr>
        <w:t>异常规则识别</w:t>
      </w:r>
      <w:r>
        <w:t>：</w:t>
      </w:r>
      <w:r>
        <w:t>A</w:t>
      </w:r>
      <w:r>
        <w:t>I</w:t>
      </w:r>
      <w:r>
        <w:t>识</w:t>
      </w:r>
      <w:r>
        <w:t>别</w:t>
      </w:r>
      <w:r>
        <w:t>规</w:t>
      </w:r>
      <w:r>
        <w:t>则</w:t>
      </w:r>
      <w:r>
        <w:t>冲</w:t>
      </w:r>
      <w:r>
        <w:t>突</w:t>
      </w:r>
      <w:r>
        <w:t>和</w:t>
      </w:r>
      <w:r>
        <w:t>冗</w:t>
      </w:r>
      <w:r>
        <w:t>余</w:t>
      </w:r>
      <w:r>
        <w:t>，</w:t>
      </w:r>
      <w:r>
        <w:t>提</w:t>
      </w:r>
      <w:r>
        <w:t>示</w:t>
      </w:r>
      <w:r>
        <w:t>优</w:t>
      </w:r>
      <w:r>
        <w:t>化</w:t>
      </w:r>
      <w:r>
        <w:t>建</w:t>
      </w:r>
      <w:r>
        <w:t>议</w:t>
      </w:r>
    </w:p>
    <w:p>
      <w:pPr>
        <w:pStyle w:val="HorizontalRule"/>
        <w:pBdr>
          <w:top w:val="single" w:sz="8" w:color="CCCCCC"/>
        </w:pBdr>
        <w:spacing w:after="240"/>
      </w:pPr>
    </w:p>
    <w:p>
      <w:pPr>
        <w:pStyle w:val="Heading2"/>
      </w:pPr>
      <w:r>
        <w:t>六、联合放贷</w:t>
      </w:r>
    </w:p>
    <w:p>
      <w:pPr>
        <w:pStyle w:val="Heading3"/>
      </w:pPr>
      <w:r>
        <w:t>10. 联合放贷管理</w:t>
      </w:r>
    </w:p>
    <w:p>
      <w:pPr/>
      <w:r/>
      <w:r>
        <w:rPr>
          <w:b/>
        </w:rPr>
        <w:t>路径</w:t>
      </w:r>
      <w:r>
        <w:t>：</w:t>
      </w:r>
      <w:r>
        <w:t>/</w:t>
      </w:r>
      <w:r>
        <w:t>c</w:t>
      </w:r>
      <w:r>
        <w:t>a</w:t>
      </w:r>
      <w:r>
        <w:t>p</w:t>
      </w:r>
      <w:r>
        <w:t>i</w:t>
      </w:r>
      <w:r>
        <w:t>t</w:t>
      </w:r>
      <w:r>
        <w:t>a</w:t>
      </w:r>
      <w:r>
        <w:t>l</w:t>
      </w:r>
      <w:r>
        <w:t>/</w:t>
      </w:r>
      <w:r>
        <w:t>c</w:t>
      </w:r>
      <w:r>
        <w:t>o</w:t>
      </w:r>
      <w:r>
        <w:t>l</w:t>
      </w:r>
      <w:r>
        <w:t>e</w:t>
      </w:r>
      <w:r>
        <w:t>n</w:t>
      </w:r>
      <w:r>
        <w:t>d</w:t>
      </w:r>
      <w:r>
        <w:t xml:space="preserve"> </w:t>
      </w:r>
      <w:r>
        <w:t>|</w:t>
      </w:r>
      <w:r>
        <w:t xml:space="preserve"> </w:t>
      </w:r>
      <w:r>
        <w:rPr>
          <w:b/>
        </w:rPr>
        <w:t>类型</w:t>
      </w:r>
      <w:r>
        <w:t>：</w:t>
      </w:r>
      <w:r>
        <w:t>联</w:t>
      </w:r>
      <w:r>
        <w:t>合</w:t>
      </w:r>
      <w:r>
        <w:t>放</w:t>
      </w:r>
      <w:r>
        <w:t>贷</w:t>
      </w:r>
      <w:r>
        <w:t>配</w:t>
      </w:r>
      <w:r>
        <w:t>置</w:t>
      </w:r>
      <w:r>
        <w:t>页</w:t>
      </w:r>
      <w:r>
        <w:t xml:space="preserve"> </w:t>
      </w:r>
      <w:r>
        <w:t>|</w:t>
      </w:r>
      <w:r>
        <w:t xml:space="preserve"> </w:t>
      </w:r>
      <w:r>
        <w:rPr>
          <w:b/>
        </w:rPr>
        <w:t>角色</w:t>
      </w:r>
      <w:r>
        <w:t>：</w:t>
      </w:r>
      <w:r>
        <w:t>资</w:t>
      </w:r>
      <w:r>
        <w:t>金</w:t>
      </w:r>
      <w:r>
        <w:t>方</w:t>
      </w:r>
      <w:r>
        <w:t>业</w:t>
      </w:r>
      <w:r>
        <w:t>务</w:t>
      </w:r>
      <w:r>
        <w:t>负</w:t>
      </w:r>
      <w:r>
        <w:t>责</w:t>
      </w:r>
      <w:r>
        <w:t>人</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当前位置：联合放贷管理                                    [+发起联合放贷] [刷新]  │</w:t>
        <w:br/>
      </w:r>
      <w:r>
        <w:rPr>
          <w:rStyle w:val="CodeChar"/>
        </w:rPr>
        <w:t>│                                                                                  │</w:t>
        <w:br/>
      </w:r>
      <w:r>
        <w:rPr>
          <w:rStyle w:val="CodeChar"/>
        </w:rPr>
        <w:t>│  ┌─ 联合放贷概览 ──────────────────────────────────────────────────────────────┐  │</w:t>
        <w:br/>
      </w:r>
      <w:r>
        <w:rPr>
          <w:rStyle w:val="CodeChar"/>
        </w:rPr>
        <w:t>│  │                                                                              │  │</w:t>
        <w:br/>
      </w:r>
      <w:r>
        <w:rPr>
          <w:rStyle w:val="CodeChar"/>
        </w:rPr>
        <w:t>│  │  ┌──────────┐ ┌──────────┐ ┌──────────┐ ┌──────────┐                       │  │</w:t>
        <w:br/>
      </w:r>
      <w:r>
        <w:rPr>
          <w:rStyle w:val="CodeChar"/>
        </w:rPr>
        <w:t>│  │  │  合作机构 │  联合放贷 │  在贷余额 │  本月收益 │   累计合作：12家机构      │  │</w:t>
        <w:br/>
      </w:r>
      <w:r>
        <w:rPr>
          <w:rStyle w:val="CodeChar"/>
        </w:rPr>
        <w:t>│  │  │    12家   │    28笔   │  ¥8.6亿   │  ¥1,256万 │   本月新增：3笔          │  │</w:t>
        <w:br/>
      </w:r>
      <w:r>
        <w:rPr>
          <w:rStyle w:val="CodeChar"/>
        </w:rPr>
        <w:t>│  │  └──────────┘ └──────────┘ └──────────┘ └──────────┘                       │  │</w:t>
        <w:br/>
      </w:r>
      <w:r>
        <w:rPr>
          <w:rStyle w:val="CodeChar"/>
        </w:rPr>
        <w:t>│  │                                                                              │  │</w:t>
        <w:br/>
      </w:r>
      <w:r>
        <w:rPr>
          <w:rStyle w:val="CodeChar"/>
        </w:rPr>
        <w:t>│  └──────────────────────────────────────────────────────────────────────────────┘  │</w:t>
        <w:br/>
      </w:r>
      <w:r>
        <w:rPr>
          <w:rStyle w:val="CodeChar"/>
        </w:rPr>
        <w:t>│                                                                                  │</w:t>
        <w:br/>
      </w:r>
      <w:r>
        <w:rPr>
          <w:rStyle w:val="CodeChar"/>
        </w:rPr>
        <w:t>│  ┌─ 联合放贷记录 ─────────────────────────────────────────────────────────────┐  │</w:t>
        <w:br/>
      </w:r>
      <w:r>
        <w:rPr>
          <w:rStyle w:val="CodeChar"/>
        </w:rPr>
        <w:t>│  │                                                                              │  │</w:t>
        <w:br/>
      </w:r>
      <w:r>
        <w:rPr>
          <w:rStyle w:val="CodeChar"/>
        </w:rPr>
        <w:t>│  │  筛选：[全部▼]  状态：[全部▼]  资金方：[全部▼]    搜索：________________   │  │</w:t>
        <w:br/>
      </w:r>
      <w:r>
        <w:rPr>
          <w:rStyle w:val="CodeChar"/>
        </w:rPr>
        <w:t>│  │                                                                              │  │</w:t>
        <w:br/>
      </w:r>
      <w:r>
        <w:rPr>
          <w:rStyle w:val="CodeChar"/>
        </w:rPr>
        <w:t>│  │  ┌────────────────────────────────────────────────────────────────────────┐ │  │</w:t>
        <w:br/>
      </w:r>
      <w:r>
        <w:rPr>
          <w:rStyle w:val="CodeChar"/>
        </w:rPr>
        <w:t>│  │  │ 项目名称              │ 资金方            │ 资金比例 │ 金额     │ 状态  │ │  │</w:t>
        <w:br/>
      </w:r>
      <w:r>
        <w:rPr>
          <w:rStyle w:val="CodeChar"/>
        </w:rPr>
        <w:t>│  │  ├───────────────────────┼───────────────────┼──────────┼──────────┼───────┤ │  │</w:t>
        <w:br/>
      </w:r>
      <w:r>
        <w:rPr>
          <w:rStyle w:val="CodeChar"/>
        </w:rPr>
        <w:t>│  │  │ 东北玉米收购联合融资  │ XX银行(主办)       │   40%   │ ¥2,000万 │ 进行中│ │  │</w:t>
        <w:br/>
      </w:r>
      <w:r>
        <w:rPr>
          <w:rStyle w:val="CodeChar"/>
        </w:rPr>
        <w:t>│  │  │ 2024-0630            │ XX保理             │   35%   │ ¥1,750万 │       │ │  │</w:t>
        <w:br/>
      </w:r>
      <w:r>
        <w:rPr>
          <w:rStyle w:val="CodeChar"/>
        </w:rPr>
        <w:t>│  │  │                      │ XX担保             │   25%   │ ¥1,250万 │       │ │  │</w:t>
        <w:br/>
      </w:r>
      <w:r>
        <w:rPr>
          <w:rStyle w:val="CodeChar"/>
        </w:rPr>
        <w:t>│  │  ├───────────────────────┼───────────────────┼──────────┼──────────┼───────┤ │  │</w:t>
        <w:br/>
      </w:r>
      <w:r>
        <w:rPr>
          <w:rStyle w:val="CodeChar"/>
        </w:rPr>
        <w:t>│  │  │ 生猪供应链联合融资    │ XX银行(主办)       │   50%   │ ¥1,000万 │ 已结清│ │  │</w:t>
        <w:br/>
      </w:r>
      <w:r>
        <w:rPr>
          <w:rStyle w:val="CodeChar"/>
        </w:rPr>
        <w:t>│  │  │ 2024-0520            │ 农商行A            │   30%   │ ¥600万  │       │ │  │</w:t>
        <w:br/>
      </w:r>
      <w:r>
        <w:rPr>
          <w:rStyle w:val="CodeChar"/>
        </w:rPr>
        <w:t>│  │  │                      │ XX小贷             │   20%   │ ¥400万  │       │ │  │</w:t>
        <w:br/>
      </w:r>
      <w:r>
        <w:rPr>
          <w:rStyle w:val="CodeChar"/>
        </w:rPr>
        <w:t>│  │  └────────────────────────────────────────────────────────────────────────┘ │  │</w:t>
        <w:br/>
      </w:r>
      <w:r>
        <w:rPr>
          <w:rStyle w:val="CodeChar"/>
        </w:rPr>
        <w:t>│  │                                                                              │  │</w:t>
        <w:br/>
      </w:r>
      <w:r>
        <w:rPr>
          <w:rStyle w:val="CodeChar"/>
        </w:rPr>
        <w:t>│  └──────────────────────────────────────────────────────────────────────────────┘  │</w:t>
        <w:br/>
      </w:r>
      <w:r>
        <w:rPr>
          <w:rStyle w:val="CodeChar"/>
        </w:rPr>
        <w:t>│                                                                                  │</w:t>
        <w:br/>
      </w:r>
      <w:r>
        <w:rPr>
          <w:rStyle w:val="CodeChar"/>
        </w:rPr>
        <w:t>│  ┌─ 发起联合放贷（弹窗）─────────────────────────────────────────────────────┐  │</w:t>
        <w:br/>
      </w:r>
      <w:r>
        <w:rPr>
          <w:rStyle w:val="CodeChar"/>
        </w:rPr>
        <w:t>│  │                                                                              │  │</w:t>
        <w:br/>
      </w:r>
      <w:r>
        <w:rPr>
          <w:rStyle w:val="CodeChar"/>
        </w:rPr>
        <w:t>│  │  选择资产：__________________________ [选择资产]                            │  │</w:t>
        <w:br/>
      </w:r>
      <w:r>
        <w:rPr>
          <w:rStyle w:val="CodeChar"/>
        </w:rPr>
        <w:t>│  │                                                                              │  │</w:t>
        <w:br/>
      </w:r>
      <w:r>
        <w:rPr>
          <w:rStyle w:val="CodeChar"/>
        </w:rPr>
        <w:t>│  │  融资总金额：¥_____________万元                                              │  │</w:t>
        <w:br/>
      </w:r>
      <w:r>
        <w:rPr>
          <w:rStyle w:val="CodeChar"/>
        </w:rPr>
        <w:t>│  │                                                                              │  │</w:t>
        <w:br/>
      </w:r>
      <w:r>
        <w:rPr>
          <w:rStyle w:val="CodeChar"/>
        </w:rPr>
        <w:t>│  │  资金方配置：                                                                │  │</w:t>
        <w:br/>
      </w:r>
      <w:r>
        <w:rPr>
          <w:rStyle w:val="CodeChar"/>
        </w:rPr>
        <w:t>│  │  ┌────────────────────────────────────────────────────────────────────────┐ │  │</w:t>
        <w:br/>
      </w:r>
      <w:r>
        <w:rPr>
          <w:rStyle w:val="CodeChar"/>
        </w:rPr>
        <w:t>│  │  │ 资金方名称          │ 资金比例  │  金额      │  利率    │  角色       │ │  │</w:t>
        <w:br/>
      </w:r>
      <w:r>
        <w:rPr>
          <w:rStyle w:val="CodeChar"/>
        </w:rPr>
        <w:t>│  │  ├─────────────────────┼───────────┼────────────┼──────────┼─────────────┤ │  │</w:t>
        <w:br/>
      </w:r>
      <w:r>
        <w:rPr>
          <w:rStyle w:val="CodeChar"/>
        </w:rPr>
        <w:t>│  │  │  XX银行(主办)       │   ___%   │  ¥______万 │  ___%   │ 主办行 ▼   │ │  │</w:t>
        <w:br/>
      </w:r>
      <w:r>
        <w:rPr>
          <w:rStyle w:val="CodeChar"/>
        </w:rPr>
        <w:t>│  │  │  [添加资金方]       │          │            │          │             │ │  │</w:t>
        <w:br/>
      </w:r>
      <w:r>
        <w:rPr>
          <w:rStyle w:val="CodeChar"/>
        </w:rPr>
        <w:t>│  │  │                     │ 合计：100%│ ¥5,000万  │          │             │ │  │</w:t>
        <w:br/>
      </w:r>
      <w:r>
        <w:rPr>
          <w:rStyle w:val="CodeChar"/>
        </w:rPr>
        <w:t>│  │  └────────────────────────────────────────────────────────────────────────┘ │  │</w:t>
        <w:br/>
      </w:r>
      <w:r>
        <w:rPr>
          <w:rStyle w:val="CodeChar"/>
        </w:rPr>
        <w:t>│  │                                                                              │  │</w:t>
        <w:br/>
      </w:r>
      <w:r>
        <w:rPr>
          <w:rStyle w:val="CodeChar"/>
        </w:rPr>
        <w:t>│  │  🤖 AI清算建议                                                                │  │</w:t>
        <w:br/>
      </w:r>
      <w:r>
        <w:rPr>
          <w:rStyle w:val="CodeChar"/>
        </w:rPr>
        <w:t>│  │  基于历史合作数据，推荐以下资金方组合：                                       │  │</w:t>
        <w:br/>
      </w:r>
      <w:r>
        <w:rPr>
          <w:rStyle w:val="CodeChar"/>
        </w:rPr>
        <w:t>│  │  • XX银行（主办）：40%，历史合作成功率98%                                    │  │</w:t>
        <w:br/>
      </w:r>
      <w:r>
        <w:rPr>
          <w:rStyle w:val="CodeChar"/>
        </w:rPr>
        <w:t>│  │  • XX保理：35%，擅长供应链资产                                              │  │</w:t>
        <w:br/>
      </w:r>
      <w:r>
        <w:rPr>
          <w:rStyle w:val="CodeChar"/>
        </w:rPr>
        <w:t>│  │  • XX担保：25%，可提供担保增信                                              │  │</w:t>
        <w:br/>
      </w:r>
      <w:r>
        <w:rPr>
          <w:rStyle w:val="CodeChar"/>
        </w:rPr>
        <w:t>│  │  [采纳推荐]  [手动调整]                                                      │  │</w:t>
        <w:br/>
      </w:r>
      <w:r>
        <w:rPr>
          <w:rStyle w:val="CodeChar"/>
        </w:rPr>
        <w:t>│  │                                                                              │  │</w:t>
        <w:br/>
      </w:r>
      <w:r>
        <w:rPr>
          <w:rStyle w:val="CodeChar"/>
        </w:rPr>
        <w:t>│  │  清算规则配置：                                                              │  │</w:t>
        <w:br/>
      </w:r>
      <w:r>
        <w:rPr>
          <w:rStyle w:val="CodeChar"/>
        </w:rPr>
        <w:t>│  │  ┌──────────────────────────────────────────────────────────────────────┐   │  │</w:t>
        <w:br/>
      </w:r>
      <w:r>
        <w:rPr>
          <w:rStyle w:val="CodeChar"/>
        </w:rPr>
        <w:t>│  │  │ ○ 按出资比例分配本息   ○ 按约定比例分配   ○ 按风险分担比例分配      │   │  │</w:t>
        <w:br/>
      </w:r>
      <w:r>
        <w:rPr>
          <w:rStyle w:val="CodeChar"/>
        </w:rPr>
        <w:t>│  │  └──────────────────────────────────────────────────────────────────────┘   │  │</w:t>
        <w:br/>
      </w:r>
      <w:r>
        <w:rPr>
          <w:rStyle w:val="CodeChar"/>
        </w:rPr>
        <w:t>│  │                                                                              │  │</w:t>
        <w:br/>
      </w:r>
      <w:r>
        <w:rPr>
          <w:rStyle w:val="CodeChar"/>
        </w:rPr>
        <w:t>│  │                              [取消]  [发起邀请]                             │  │</w:t>
        <w:br/>
      </w:r>
      <w:r>
        <w:rPr>
          <w:rStyle w:val="CodeChar"/>
        </w:rPr>
        <w:t>│  └──────────────────────────────────────────────────────────────────────────────┘  │</w:t>
        <w:br/>
      </w:r>
      <w:r>
        <w:rPr>
          <w:rStyle w:val="CodeChar"/>
        </w:rPr>
        <w:t>│                                                                                  │</w:t>
        <w:br/>
      </w:r>
      <w:r>
        <w:rPr>
          <w:rStyle w:val="CodeChar"/>
        </w:rPr>
        <w:t>│  ┌─ 清算规则配置 ────────────────────────────────────────────────────────────┐  │</w:t>
        <w:br/>
      </w:r>
      <w:r>
        <w:rPr>
          <w:rStyle w:val="CodeChar"/>
        </w:rPr>
        <w:t>│  │                                                                              │  │</w:t>
        <w:br/>
      </w:r>
      <w:r>
        <w:rPr>
          <w:rStyle w:val="CodeChar"/>
        </w:rPr>
        <w:t>│  │  当前默认清算规则：按出资比例分配本息                                        │  │</w:t>
        <w:br/>
      </w:r>
      <w:r>
        <w:rPr>
          <w:rStyle w:val="CodeChar"/>
        </w:rPr>
        <w:t>│  │  收益分配：谁出资谁收益，按实际天数计算                                      │  │</w:t>
        <w:br/>
      </w:r>
      <w:r>
        <w:rPr>
          <w:rStyle w:val="CodeChar"/>
        </w:rPr>
        <w:t>│  │  风险分担：谁出资谁承担，按出资比例分担                                      │  │</w:t>
        <w:br/>
      </w:r>
      <w:r>
        <w:rPr>
          <w:rStyle w:val="CodeChar"/>
        </w:rPr>
        <w:t>│  │                                                                              │  │</w:t>
        <w:br/>
      </w:r>
      <w:r>
        <w:rPr>
          <w:rStyle w:val="CodeChar"/>
        </w:rPr>
        <w:t>│  │  ┌─ 风险分担规则 ─────────────────────────────────────────────────────┐      │  │</w:t>
        <w:br/>
      </w:r>
      <w:r>
        <w:rPr>
          <w:rStyle w:val="CodeChar"/>
        </w:rPr>
        <w:t>│  │  │  逾期30天内：主办方先行垫付，后续按比例追偿                                 │      │  │</w:t>
        <w:br/>
      </w:r>
      <w:r>
        <w:rPr>
          <w:rStyle w:val="CodeChar"/>
        </w:rPr>
        <w:t>│  │  │  逾期30-90天：触发担保代偿，担保机构按约定比例赔付                          │      │  │</w:t>
        <w:br/>
      </w:r>
      <w:r>
        <w:rPr>
          <w:rStyle w:val="CodeChar"/>
        </w:rPr>
        <w:t>│  │  │  逾期90天以上：进入资产处置流程，处置所得按出资比例分配                     │      │  │</w:t>
        <w:br/>
      </w:r>
      <w:r>
        <w:rPr>
          <w:rStyle w:val="CodeChar"/>
        </w:rPr>
        <w:t>│  │  └──────────────────────────────────────────────────────────────────────────┘      │  │</w:t>
        <w:br/>
      </w:r>
      <w:r>
        <w:rPr>
          <w:rStyle w:val="CodeChar"/>
        </w:rPr>
        <w:t>│  │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联</w:t>
      </w:r>
      <w:r>
        <w:t>合</w:t>
      </w:r>
      <w:r>
        <w:t>放</w:t>
      </w:r>
      <w:r>
        <w:t>贷</w:t>
      </w:r>
      <w:r>
        <w:t>记</w:t>
      </w:r>
      <w:r>
        <w:t>录</w:t>
      </w:r>
      <w:r>
        <w:t>支</w:t>
      </w:r>
      <w:r>
        <w:t>持</w:t>
      </w:r>
      <w:r>
        <w:t>按</w:t>
      </w:r>
      <w:r>
        <w:t>状</w:t>
      </w:r>
      <w:r>
        <w:t>态</w:t>
      </w:r>
      <w:r>
        <w:t>、</w:t>
      </w:r>
      <w:r>
        <w:t>金</w:t>
      </w:r>
      <w:r>
        <w:t>额</w:t>
      </w:r>
      <w:r>
        <w:t>、</w:t>
      </w:r>
      <w:r>
        <w:t>时</w:t>
      </w:r>
      <w:r>
        <w:t>间</w:t>
      </w:r>
      <w:r>
        <w:t>筛</w:t>
      </w:r>
      <w:r>
        <w:t>选</w:t>
      </w:r>
    </w:p>
    <w:p>
      <w:pPr>
        <w:ind w:hanging="142" w:left="0"/>
      </w:pPr>
      <w:r>
        <w:rPr>
          <w:rFonts w:ascii="宋体" w:hAnsi="宋体" w:eastAsia="宋体"/>
          <w:color w:val="000000"/>
          <w:sz w:val="22"/>
        </w:rPr>
        <w:t xml:space="preserve">2. </w:t>
      </w:r>
      <w:r>
        <w:t>点</w:t>
      </w:r>
      <w:r>
        <w:t>击</w:t>
      </w:r>
      <w:r>
        <w:t>项</w:t>
      </w:r>
      <w:r>
        <w:t>目</w:t>
      </w:r>
      <w:r>
        <w:t>可</w:t>
      </w:r>
      <w:r>
        <w:t>展</w:t>
      </w:r>
      <w:r>
        <w:t>开</w:t>
      </w:r>
      <w:r>
        <w:t>查</w:t>
      </w:r>
      <w:r>
        <w:t>看</w:t>
      </w:r>
      <w:r>
        <w:t>详</w:t>
      </w:r>
      <w:r>
        <w:t>细</w:t>
      </w:r>
      <w:r>
        <w:t>资</w:t>
      </w:r>
      <w:r>
        <w:t>金</w:t>
      </w:r>
      <w:r>
        <w:t>方</w:t>
      </w:r>
      <w:r>
        <w:t>列</w:t>
      </w:r>
      <w:r>
        <w:t>表</w:t>
      </w:r>
      <w:r>
        <w:t>和</w:t>
      </w:r>
      <w:r>
        <w:t>状</w:t>
      </w:r>
      <w:r>
        <w:t>态</w:t>
      </w:r>
    </w:p>
    <w:p>
      <w:pPr>
        <w:ind w:hanging="142" w:left="0"/>
      </w:pPr>
      <w:r>
        <w:rPr>
          <w:rFonts w:ascii="宋体" w:hAnsi="宋体" w:eastAsia="宋体"/>
          <w:color w:val="000000"/>
          <w:sz w:val="22"/>
        </w:rPr>
        <w:t xml:space="preserve">3. </w:t>
      </w:r>
      <w:r>
        <w:t>发</w:t>
      </w:r>
      <w:r>
        <w:t>起</w:t>
      </w:r>
      <w:r>
        <w:t>联</w:t>
      </w:r>
      <w:r>
        <w:t>合</w:t>
      </w:r>
      <w:r>
        <w:t>放</w:t>
      </w:r>
      <w:r>
        <w:t>贷</w:t>
      </w:r>
      <w:r>
        <w:t>支</w:t>
      </w:r>
      <w:r>
        <w:t>持</w:t>
      </w:r>
      <w:r>
        <w:t>选</w:t>
      </w:r>
      <w:r>
        <w:t>择</w:t>
      </w:r>
      <w:r>
        <w:t>已</w:t>
      </w:r>
      <w:r>
        <w:t>有</w:t>
      </w:r>
      <w:r>
        <w:t>资</w:t>
      </w:r>
      <w:r>
        <w:t>产</w:t>
      </w:r>
      <w:r>
        <w:t>或</w:t>
      </w:r>
      <w:r>
        <w:t>创</w:t>
      </w:r>
      <w:r>
        <w:t>建</w:t>
      </w:r>
      <w:r>
        <w:t>新</w:t>
      </w:r>
      <w:r>
        <w:t>资</w:t>
      </w:r>
      <w:r>
        <w:t>产</w:t>
      </w:r>
    </w:p>
    <w:p>
      <w:pPr>
        <w:ind w:hanging="142" w:left="0"/>
      </w:pPr>
      <w:r>
        <w:rPr>
          <w:rFonts w:ascii="宋体" w:hAnsi="宋体" w:eastAsia="宋体"/>
          <w:color w:val="000000"/>
          <w:sz w:val="22"/>
        </w:rPr>
        <w:t xml:space="preserve">4. </w:t>
      </w:r>
      <w:r>
        <w:t>A</w:t>
      </w:r>
      <w:r>
        <w:t>I</w:t>
      </w:r>
      <w:r>
        <w:t>推</w:t>
      </w:r>
      <w:r>
        <w:t>荐</w:t>
      </w:r>
      <w:r>
        <w:t>资</w:t>
      </w:r>
      <w:r>
        <w:t>金</w:t>
      </w:r>
      <w:r>
        <w:t>方</w:t>
      </w:r>
      <w:r>
        <w:t>组</w:t>
      </w:r>
      <w:r>
        <w:t>合</w:t>
      </w:r>
      <w:r>
        <w:t>，</w:t>
      </w:r>
      <w:r>
        <w:t>点</w:t>
      </w:r>
      <w:r>
        <w:t>击</w:t>
      </w:r>
      <w:r>
        <w:t>采</w:t>
      </w:r>
      <w:r>
        <w:t>纳</w:t>
      </w:r>
      <w:r>
        <w:t>一</w:t>
      </w:r>
      <w:r>
        <w:t>键</w:t>
      </w:r>
      <w:r>
        <w:t>填</w:t>
      </w:r>
      <w:r>
        <w:t>充</w:t>
      </w:r>
    </w:p>
    <w:p>
      <w:pPr>
        <w:ind w:hanging="142" w:left="0"/>
      </w:pPr>
      <w:r>
        <w:rPr>
          <w:rFonts w:ascii="宋体" w:hAnsi="宋体" w:eastAsia="宋体"/>
          <w:color w:val="000000"/>
          <w:sz w:val="22"/>
        </w:rPr>
        <w:t xml:space="preserve">5. </w:t>
      </w:r>
      <w:r>
        <w:t>清</w:t>
      </w:r>
      <w:r>
        <w:t>算</w:t>
      </w:r>
      <w:r>
        <w:t>规</w:t>
      </w:r>
      <w:r>
        <w:t>则</w:t>
      </w:r>
      <w:r>
        <w:t>支</w:t>
      </w:r>
      <w:r>
        <w:t>持</w:t>
      </w:r>
      <w:r>
        <w:t>自</w:t>
      </w:r>
      <w:r>
        <w:t>定</w:t>
      </w:r>
      <w:r>
        <w:t>义</w:t>
      </w:r>
      <w:r>
        <w:t>配</w:t>
      </w:r>
      <w:r>
        <w:t>置</w:t>
      </w:r>
    </w:p>
    <w:p>
      <w:pPr>
        <w:ind w:hanging="142" w:left="0"/>
      </w:pPr>
      <w:r>
        <w:rPr>
          <w:rFonts w:ascii="宋体" w:hAnsi="宋体" w:eastAsia="宋体"/>
          <w:color w:val="000000"/>
          <w:sz w:val="22"/>
        </w:rPr>
        <w:t xml:space="preserve">6. </w:t>
      </w:r>
      <w:r>
        <w:t>支</w:t>
      </w:r>
      <w:r>
        <w:t>持</w:t>
      </w:r>
      <w:r>
        <w:t>在</w:t>
      </w:r>
      <w:r>
        <w:t>线</w:t>
      </w:r>
      <w:r>
        <w:t>签</w:t>
      </w:r>
      <w:r>
        <w:t>署</w:t>
      </w:r>
      <w:r>
        <w:t>联</w:t>
      </w:r>
      <w:r>
        <w:t>合</w:t>
      </w:r>
      <w:r>
        <w:t>放</w:t>
      </w:r>
      <w:r>
        <w:t>贷</w:t>
      </w:r>
      <w:r>
        <w:t>协</w:t>
      </w:r>
      <w:r>
        <w:t>议</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c</w:t>
            </w:r>
            <w:r>
              <w:t>o</w:t>
            </w:r>
            <w:r>
              <w:t>l</w:t>
            </w:r>
            <w:r>
              <w:t>e</w:t>
            </w:r>
            <w:r>
              <w:t>n</w:t>
            </w:r>
            <w:r>
              <w:t>d</w:t>
            </w:r>
            <w:r>
              <w:t>I</w:t>
            </w:r>
            <w:r>
              <w:t>d</w:t>
            </w:r>
          </w:p>
        </w:tc>
        <w:tc>
          <w:tcPr>
            <w:tcW w:type="dxa" w:w="2078"/>
          </w:tcPr>
          <w:p>
            <w:pPr>
              <w:jc w:val="left"/>
            </w:pPr>
            <w:r>
              <w:t>S</w:t>
            </w:r>
            <w:r>
              <w:t>t</w:t>
            </w:r>
            <w:r>
              <w:t>r</w:t>
            </w:r>
            <w:r>
              <w:t>i</w:t>
            </w:r>
            <w:r>
              <w:t>n</w:t>
            </w:r>
            <w:r>
              <w:t>g</w:t>
            </w:r>
          </w:p>
        </w:tc>
        <w:tc>
          <w:tcPr>
            <w:tcW w:type="dxa" w:w="2078"/>
          </w:tcPr>
          <w:p>
            <w:pPr>
              <w:jc w:val="left"/>
            </w:pPr>
            <w:r>
              <w:t>主</w:t>
            </w:r>
            <w:r>
              <w:t>键</w:t>
            </w:r>
          </w:p>
        </w:tc>
        <w:tc>
          <w:tcPr>
            <w:tcW w:type="dxa" w:w="2078"/>
          </w:tcPr>
          <w:p>
            <w:pPr>
              <w:jc w:val="left"/>
            </w:pPr>
            <w:r>
              <w:t>联</w:t>
            </w:r>
            <w:r>
              <w:t>合</w:t>
            </w:r>
            <w:r>
              <w:t>放</w:t>
            </w:r>
            <w:r>
              <w:t>贷</w:t>
            </w:r>
            <w:r>
              <w:t>I</w:t>
            </w:r>
            <w:r>
              <w:t>D</w:t>
            </w:r>
          </w:p>
        </w:tc>
      </w:tr>
      <w:tr>
        <w:tc>
          <w:tcPr>
            <w:tcW w:type="dxa" w:w="2078"/>
          </w:tcPr>
          <w:p>
            <w:pPr>
              <w:jc w:val="left"/>
            </w:pPr>
            <w:r>
              <w:t>a</w:t>
            </w:r>
            <w:r>
              <w:t>s</w:t>
            </w:r>
            <w:r>
              <w:t>s</w:t>
            </w:r>
            <w:r>
              <w:t>e</w:t>
            </w:r>
            <w:r>
              <w:t>t</w:t>
            </w:r>
            <w:r>
              <w:t>I</w:t>
            </w:r>
            <w:r>
              <w:t>d</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资</w:t>
            </w:r>
            <w:r>
              <w:t>产</w:t>
            </w:r>
            <w:r>
              <w:t>I</w:t>
            </w:r>
            <w:r>
              <w:t>D</w:t>
            </w:r>
          </w:p>
        </w:tc>
      </w:tr>
      <w:tr>
        <w:tc>
          <w:tcPr>
            <w:tcW w:type="dxa" w:w="2078"/>
          </w:tcPr>
          <w:p>
            <w:pPr>
              <w:jc w:val="left"/>
            </w:pPr>
            <w:r>
              <w:t>t</w:t>
            </w:r>
            <w:r>
              <w:t>o</w:t>
            </w:r>
            <w:r>
              <w:t>t</w:t>
            </w:r>
            <w:r>
              <w:t>a</w:t>
            </w:r>
            <w:r>
              <w:t>l</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融</w:t>
            </w:r>
            <w:r>
              <w:t>资</w:t>
            </w:r>
            <w:r>
              <w:t>总</w:t>
            </w:r>
            <w:r>
              <w:t>金</w:t>
            </w:r>
            <w:r>
              <w:t>额</w:t>
            </w:r>
            <w:r>
              <w:t>（</w:t>
            </w:r>
            <w:r>
              <w:t>万</w:t>
            </w:r>
            <w:r>
              <w:t>元</w:t>
            </w:r>
            <w:r>
              <w:t>）</w:t>
            </w:r>
          </w:p>
        </w:tc>
      </w:tr>
      <w:tr>
        <w:tc>
          <w:tcPr>
            <w:tcW w:type="dxa" w:w="2078"/>
          </w:tcPr>
          <w:p>
            <w:pPr>
              <w:jc w:val="left"/>
            </w:pPr>
            <w:r>
              <w:t>p</w:t>
            </w:r>
            <w:r>
              <w:t>a</w:t>
            </w:r>
            <w:r>
              <w:t>r</w:t>
            </w:r>
            <w:r>
              <w:t>t</w:t>
            </w:r>
            <w:r>
              <w:t>i</w:t>
            </w:r>
            <w:r>
              <w:t>c</w:t>
            </w:r>
            <w:r>
              <w:t>i</w:t>
            </w:r>
            <w:r>
              <w:t>p</w:t>
            </w:r>
            <w:r>
              <w:t>a</w:t>
            </w:r>
            <w:r>
              <w:t>n</w:t>
            </w:r>
            <w:r>
              <w:t>t</w:t>
            </w:r>
            <w:r>
              <w:t>s</w:t>
            </w:r>
          </w:p>
        </w:tc>
        <w:tc>
          <w:tcPr>
            <w:tcW w:type="dxa" w:w="2078"/>
          </w:tcPr>
          <w:p>
            <w:pPr>
              <w:jc w:val="left"/>
            </w:pPr>
            <w:r>
              <w:t>A</w:t>
            </w:r>
            <w:r>
              <w:t>r</w:t>
            </w:r>
            <w:r>
              <w:t>r</w:t>
            </w:r>
            <w:r>
              <w:t>a</w:t>
            </w:r>
            <w:r>
              <w:t>y</w:t>
            </w:r>
          </w:p>
        </w:tc>
        <w:tc>
          <w:tcPr>
            <w:tcW w:type="dxa" w:w="2078"/>
          </w:tcPr>
          <w:p>
            <w:pPr>
              <w:jc w:val="left"/>
            </w:pPr>
            <w:r>
              <w:t>必</w:t>
            </w:r>
            <w:r>
              <w:t>填</w:t>
            </w:r>
          </w:p>
        </w:tc>
        <w:tc>
          <w:tcPr>
            <w:tcW w:type="dxa" w:w="2078"/>
          </w:tcPr>
          <w:p>
            <w:pPr>
              <w:jc w:val="left"/>
            </w:pPr>
            <w:r>
              <w:t>参</w:t>
            </w:r>
            <w:r>
              <w:t>与</w:t>
            </w:r>
            <w:r>
              <w:t>机</w:t>
            </w:r>
            <w:r>
              <w:t>构</w:t>
            </w:r>
            <w:r>
              <w:t>列</w:t>
            </w:r>
            <w:r>
              <w:t>表</w:t>
            </w:r>
          </w:p>
        </w:tc>
      </w:tr>
      <w:tr>
        <w:tc>
          <w:tcPr>
            <w:tcW w:type="dxa" w:w="2078"/>
          </w:tcPr>
          <w:p>
            <w:pPr>
              <w:jc w:val="left"/>
            </w:pPr>
            <w:r>
              <w:t>p</w:t>
            </w:r>
            <w:r>
              <w:t>a</w:t>
            </w:r>
            <w:r>
              <w:t>r</w:t>
            </w:r>
            <w:r>
              <w:t>t</w:t>
            </w:r>
            <w:r>
              <w:t>i</w:t>
            </w:r>
            <w:r>
              <w:t>c</w:t>
            </w:r>
            <w:r>
              <w:t>i</w:t>
            </w:r>
            <w:r>
              <w:t>p</w:t>
            </w:r>
            <w:r>
              <w:t>a</w:t>
            </w:r>
            <w:r>
              <w:t>n</w:t>
            </w:r>
            <w:r>
              <w:t>t</w:t>
            </w:r>
            <w:r>
              <w:t>s</w:t>
            </w:r>
            <w:r>
              <w:t>.</w:t>
            </w:r>
            <w:r>
              <w:t>p</w:t>
            </w:r>
            <w:r>
              <w:t>a</w:t>
            </w:r>
            <w:r>
              <w:t>r</w:t>
            </w:r>
            <w:r>
              <w:t>t</w:t>
            </w:r>
            <w:r>
              <w:t>i</w:t>
            </w:r>
            <w:r>
              <w:t>c</w:t>
            </w:r>
            <w:r>
              <w:t>i</w:t>
            </w:r>
            <w:r>
              <w:t>p</w:t>
            </w:r>
            <w:r>
              <w:t>a</w:t>
            </w:r>
            <w:r>
              <w:t>n</w:t>
            </w:r>
            <w:r>
              <w:t>t</w:t>
            </w:r>
            <w:r>
              <w:t>I</w:t>
            </w:r>
            <w:r>
              <w:t>d</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机</w:t>
            </w:r>
            <w:r>
              <w:t>构</w:t>
            </w:r>
            <w:r>
              <w:t>I</w:t>
            </w:r>
            <w:r>
              <w:t>D</w:t>
            </w:r>
          </w:p>
        </w:tc>
      </w:tr>
      <w:tr>
        <w:tc>
          <w:tcPr>
            <w:tcW w:type="dxa" w:w="2078"/>
          </w:tcPr>
          <w:p>
            <w:pPr>
              <w:jc w:val="left"/>
            </w:pPr>
            <w:r>
              <w:t>p</w:t>
            </w:r>
            <w:r>
              <w:t>a</w:t>
            </w:r>
            <w:r>
              <w:t>r</w:t>
            </w:r>
            <w:r>
              <w:t>t</w:t>
            </w:r>
            <w:r>
              <w:t>i</w:t>
            </w:r>
            <w:r>
              <w:t>c</w:t>
            </w:r>
            <w:r>
              <w:t>i</w:t>
            </w:r>
            <w:r>
              <w:t>p</w:t>
            </w:r>
            <w:r>
              <w:t>a</w:t>
            </w:r>
            <w:r>
              <w:t>n</w:t>
            </w:r>
            <w:r>
              <w:t>t</w:t>
            </w:r>
            <w:r>
              <w:t>s</w:t>
            </w:r>
            <w:r>
              <w:t>.</w:t>
            </w:r>
            <w:r>
              <w:t>p</w:t>
            </w:r>
            <w:r>
              <w:t>a</w:t>
            </w:r>
            <w:r>
              <w:t>r</w:t>
            </w:r>
            <w:r>
              <w:t>t</w:t>
            </w:r>
            <w:r>
              <w:t>i</w:t>
            </w:r>
            <w:r>
              <w:t>c</w:t>
            </w:r>
            <w:r>
              <w:t>i</w:t>
            </w:r>
            <w:r>
              <w:t>p</w:t>
            </w:r>
            <w:r>
              <w:t>a</w:t>
            </w:r>
            <w:r>
              <w:t>n</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机</w:t>
            </w:r>
            <w:r>
              <w:t>构</w:t>
            </w:r>
            <w:r>
              <w:t>名</w:t>
            </w:r>
            <w:r>
              <w:t>称</w:t>
            </w:r>
          </w:p>
        </w:tc>
      </w:tr>
      <w:tr>
        <w:tc>
          <w:tcPr>
            <w:tcW w:type="dxa" w:w="2078"/>
          </w:tcPr>
          <w:p>
            <w:pPr>
              <w:jc w:val="left"/>
            </w:pPr>
            <w:r>
              <w:t>p</w:t>
            </w:r>
            <w:r>
              <w:t>a</w:t>
            </w:r>
            <w:r>
              <w:t>r</w:t>
            </w:r>
            <w:r>
              <w:t>t</w:t>
            </w:r>
            <w:r>
              <w:t>i</w:t>
            </w:r>
            <w:r>
              <w:t>c</w:t>
            </w:r>
            <w:r>
              <w:t>i</w:t>
            </w:r>
            <w:r>
              <w:t>p</w:t>
            </w:r>
            <w:r>
              <w:t>a</w:t>
            </w:r>
            <w:r>
              <w:t>n</w:t>
            </w:r>
            <w:r>
              <w:t>t</w:t>
            </w:r>
            <w:r>
              <w:t>s</w:t>
            </w:r>
            <w:r>
              <w:t>.</w:t>
            </w:r>
            <w:r>
              <w:t>f</w:t>
            </w:r>
            <w:r>
              <w:t>u</w:t>
            </w:r>
            <w:r>
              <w:t>n</w:t>
            </w:r>
            <w:r>
              <w:t>d</w:t>
            </w:r>
            <w:r>
              <w:t>R</w:t>
            </w:r>
            <w:r>
              <w:t>a</w:t>
            </w:r>
            <w:r>
              <w:t>t</w:t>
            </w:r>
            <w:r>
              <w:t>i</w:t>
            </w:r>
            <w:r>
              <w:t>o</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资</w:t>
            </w:r>
            <w:r>
              <w:t>金</w:t>
            </w:r>
            <w:r>
              <w:t>比</w:t>
            </w:r>
            <w:r>
              <w:t>例</w:t>
            </w:r>
            <w:r>
              <w:t>（</w:t>
            </w:r>
            <w:r>
              <w:t>%</w:t>
            </w:r>
            <w:r>
              <w:t>）</w:t>
            </w:r>
          </w:p>
        </w:tc>
      </w:tr>
      <w:tr>
        <w:tc>
          <w:tcPr>
            <w:tcW w:type="dxa" w:w="2078"/>
          </w:tcPr>
          <w:p>
            <w:pPr>
              <w:jc w:val="left"/>
            </w:pPr>
            <w:r>
              <w:t>p</w:t>
            </w:r>
            <w:r>
              <w:t>a</w:t>
            </w:r>
            <w:r>
              <w:t>r</w:t>
            </w:r>
            <w:r>
              <w:t>t</w:t>
            </w:r>
            <w:r>
              <w:t>i</w:t>
            </w:r>
            <w:r>
              <w:t>c</w:t>
            </w:r>
            <w:r>
              <w:t>i</w:t>
            </w:r>
            <w:r>
              <w:t>p</w:t>
            </w:r>
            <w:r>
              <w:t>a</w:t>
            </w:r>
            <w:r>
              <w:t>n</w:t>
            </w:r>
            <w:r>
              <w:t>t</w:t>
            </w:r>
            <w:r>
              <w:t>s</w:t>
            </w:r>
            <w:r>
              <w:t>.</w:t>
            </w:r>
            <w:r>
              <w:t>f</w:t>
            </w:r>
            <w:r>
              <w:t>u</w:t>
            </w:r>
            <w:r>
              <w:t>n</w:t>
            </w:r>
            <w:r>
              <w:t>d</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出</w:t>
            </w:r>
            <w:r>
              <w:t>资</w:t>
            </w:r>
            <w:r>
              <w:t>金</w:t>
            </w:r>
            <w:r>
              <w:t>额</w:t>
            </w:r>
            <w:r>
              <w:t>（</w:t>
            </w:r>
            <w:r>
              <w:t>万</w:t>
            </w:r>
            <w:r>
              <w:t>元</w:t>
            </w:r>
            <w:r>
              <w:t>）</w:t>
            </w:r>
          </w:p>
        </w:tc>
      </w:tr>
      <w:tr>
        <w:tc>
          <w:tcPr>
            <w:tcW w:type="dxa" w:w="2078"/>
          </w:tcPr>
          <w:p>
            <w:pPr>
              <w:jc w:val="left"/>
            </w:pPr>
            <w:r>
              <w:t>p</w:t>
            </w:r>
            <w:r>
              <w:t>a</w:t>
            </w:r>
            <w:r>
              <w:t>r</w:t>
            </w:r>
            <w:r>
              <w:t>t</w:t>
            </w:r>
            <w:r>
              <w:t>i</w:t>
            </w:r>
            <w:r>
              <w:t>c</w:t>
            </w:r>
            <w:r>
              <w:t>i</w:t>
            </w:r>
            <w:r>
              <w:t>p</w:t>
            </w:r>
            <w:r>
              <w:t>a</w:t>
            </w:r>
            <w:r>
              <w:t>n</w:t>
            </w:r>
            <w:r>
              <w:t>t</w:t>
            </w:r>
            <w:r>
              <w:t>s</w:t>
            </w:r>
            <w:r>
              <w:t>.</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必</w:t>
            </w:r>
            <w:r>
              <w:t>填</w:t>
            </w:r>
          </w:p>
        </w:tc>
        <w:tc>
          <w:tcPr>
            <w:tcW w:type="dxa" w:w="2078"/>
          </w:tcPr>
          <w:p>
            <w:pPr>
              <w:jc w:val="left"/>
            </w:pPr>
            <w:r>
              <w:t>利</w:t>
            </w:r>
            <w:r>
              <w:t>率</w:t>
            </w:r>
            <w:r>
              <w:t>（</w:t>
            </w:r>
            <w:r>
              <w:t>%</w:t>
            </w:r>
            <w:r>
              <w:t>）</w:t>
            </w:r>
          </w:p>
        </w:tc>
      </w:tr>
      <w:tr>
        <w:tc>
          <w:tcPr>
            <w:tcW w:type="dxa" w:w="2078"/>
          </w:tcPr>
          <w:p>
            <w:pPr>
              <w:jc w:val="left"/>
            </w:pPr>
            <w:r>
              <w:t>p</w:t>
            </w:r>
            <w:r>
              <w:t>a</w:t>
            </w:r>
            <w:r>
              <w:t>r</w:t>
            </w:r>
            <w:r>
              <w:t>t</w:t>
            </w:r>
            <w:r>
              <w:t>i</w:t>
            </w:r>
            <w:r>
              <w:t>c</w:t>
            </w:r>
            <w:r>
              <w:t>i</w:t>
            </w:r>
            <w:r>
              <w:t>p</w:t>
            </w:r>
            <w:r>
              <w:t>a</w:t>
            </w:r>
            <w:r>
              <w:t>n</w:t>
            </w:r>
            <w:r>
              <w:t>t</w:t>
            </w:r>
            <w:r>
              <w:t>s</w:t>
            </w:r>
            <w:r>
              <w:t>.</w:t>
            </w:r>
            <w:r>
              <w:t>r</w:t>
            </w:r>
            <w:r>
              <w:t>o</w:t>
            </w:r>
            <w:r>
              <w:t>l</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角</w:t>
            </w:r>
            <w:r>
              <w:t>色</w:t>
            </w:r>
            <w:r>
              <w:t>：</w:t>
            </w:r>
            <w:r>
              <w:t>主</w:t>
            </w:r>
            <w:r>
              <w:t>办</w:t>
            </w:r>
            <w:r>
              <w:t>行</w:t>
            </w:r>
            <w:r>
              <w:t>/</w:t>
            </w:r>
            <w:r>
              <w:t>参</w:t>
            </w:r>
            <w:r>
              <w:t>与</w:t>
            </w:r>
            <w:r>
              <w:t>行</w:t>
            </w:r>
            <w:r>
              <w:t>/</w:t>
            </w:r>
            <w:r>
              <w:t>担</w:t>
            </w:r>
            <w:r>
              <w:t>保</w:t>
            </w:r>
            <w:r>
              <w:t>方</w:t>
            </w:r>
          </w:p>
        </w:tc>
      </w:tr>
      <w:tr>
        <w:tc>
          <w:tcPr>
            <w:tcW w:type="dxa" w:w="2078"/>
          </w:tcPr>
          <w:p>
            <w:pPr>
              <w:jc w:val="left"/>
            </w:pPr>
            <w:r>
              <w:t>s</w:t>
            </w:r>
            <w:r>
              <w:t>t</w:t>
            </w:r>
            <w:r>
              <w:t>a</w:t>
            </w:r>
            <w:r>
              <w:t>t</w:t>
            </w:r>
            <w:r>
              <w:t>u</w:t>
            </w:r>
            <w:r>
              <w:t>s</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状</w:t>
            </w:r>
            <w:r>
              <w:t>态</w:t>
            </w:r>
            <w:r>
              <w:t>：</w:t>
            </w:r>
            <w:r>
              <w:t>邀</w:t>
            </w:r>
            <w:r>
              <w:t>请</w:t>
            </w:r>
            <w:r>
              <w:t>中</w:t>
            </w:r>
            <w:r>
              <w:t>/</w:t>
            </w:r>
            <w:r>
              <w:t>已</w:t>
            </w:r>
            <w:r>
              <w:t>确</w:t>
            </w:r>
            <w:r>
              <w:t>认</w:t>
            </w:r>
            <w:r>
              <w:t>/</w:t>
            </w:r>
            <w:r>
              <w:t>进</w:t>
            </w:r>
            <w:r>
              <w:t>行</w:t>
            </w:r>
            <w:r>
              <w:t>中</w:t>
            </w:r>
            <w:r>
              <w:t>/</w:t>
            </w:r>
            <w:r>
              <w:t>已</w:t>
            </w:r>
            <w:r>
              <w:t>结</w:t>
            </w:r>
            <w:r>
              <w:t>清</w:t>
            </w:r>
          </w:p>
        </w:tc>
      </w:tr>
      <w:tr>
        <w:tc>
          <w:tcPr>
            <w:tcW w:type="dxa" w:w="2078"/>
          </w:tcPr>
          <w:p>
            <w:pPr>
              <w:jc w:val="left"/>
            </w:pPr>
            <w:r>
              <w:t>s</w:t>
            </w:r>
            <w:r>
              <w:t>e</w:t>
            </w:r>
            <w:r>
              <w:t>t</w:t>
            </w:r>
            <w:r>
              <w:t>t</w:t>
            </w:r>
            <w:r>
              <w:t>l</w:t>
            </w:r>
            <w:r>
              <w:t>e</w:t>
            </w:r>
            <w:r>
              <w:t>m</w:t>
            </w:r>
            <w:r>
              <w:t>e</w:t>
            </w:r>
            <w:r>
              <w:t>n</w:t>
            </w:r>
            <w:r>
              <w:t>t</w:t>
            </w:r>
            <w:r>
              <w:t>R</w:t>
            </w:r>
            <w:r>
              <w:t>u</w:t>
            </w:r>
            <w:r>
              <w:t>l</w:t>
            </w:r>
            <w:r>
              <w:t>e</w:t>
            </w:r>
          </w:p>
        </w:tc>
        <w:tc>
          <w:tcPr>
            <w:tcW w:type="dxa" w:w="2078"/>
          </w:tcPr>
          <w:p>
            <w:pPr>
              <w:jc w:val="left"/>
            </w:pPr>
            <w:r>
              <w:t>e</w:t>
            </w:r>
            <w:r>
              <w:t>n</w:t>
            </w:r>
            <w:r>
              <w:t>u</w:t>
            </w:r>
            <w:r>
              <w:t>m</w:t>
            </w:r>
          </w:p>
        </w:tc>
        <w:tc>
          <w:tcPr>
            <w:tcW w:type="dxa" w:w="2078"/>
          </w:tcPr>
          <w:p>
            <w:pPr>
              <w:jc w:val="left"/>
            </w:pPr>
            <w:r>
              <w:t>必</w:t>
            </w:r>
            <w:r>
              <w:t>填</w:t>
            </w:r>
          </w:p>
        </w:tc>
        <w:tc>
          <w:tcPr>
            <w:tcW w:type="dxa" w:w="2078"/>
          </w:tcPr>
          <w:p>
            <w:pPr>
              <w:jc w:val="left"/>
            </w:pPr>
            <w:r>
              <w:t>清</w:t>
            </w:r>
            <w:r>
              <w:t>算</w:t>
            </w:r>
            <w:r>
              <w:t>规</w:t>
            </w:r>
            <w:r>
              <w:t>则</w:t>
            </w:r>
          </w:p>
        </w:tc>
      </w:tr>
    </w:tbl>
    <w:p/>
    <w:p>
      <w:pPr/>
      <w:r/>
      <w:r>
        <w:rPr>
          <w:b/>
        </w:rPr>
        <w:t>AI增强说明</w:t>
      </w:r>
      <w:r>
        <w:t>：</w:t>
      </w:r>
    </w:p>
    <w:p>
      <w:pPr>
        <w:ind w:hanging="142" w:left="0"/>
      </w:pPr>
      <w:r>
        <w:rPr>
          <w:rFonts w:ascii="宋体" w:hAnsi="宋体" w:eastAsia="宋体"/>
          <w:color w:val="000000"/>
          <w:sz w:val="22"/>
        </w:rPr>
        <w:t xml:space="preserve">• </w:t>
      </w:r>
      <w:r>
        <w:rPr>
          <w:b/>
        </w:rPr>
        <w:t>智能资金方推荐</w:t>
      </w:r>
      <w:r>
        <w:t>：</w:t>
      </w:r>
      <w:r>
        <w:t>基</w:t>
      </w:r>
      <w:r>
        <w:t>于</w:t>
      </w:r>
      <w:r>
        <w:t>资</w:t>
      </w:r>
      <w:r>
        <w:t>产</w:t>
      </w:r>
      <w:r>
        <w:t>特</w:t>
      </w:r>
      <w:r>
        <w:t>征</w:t>
      </w:r>
      <w:r>
        <w:t>、</w:t>
      </w:r>
      <w:r>
        <w:t>机</w:t>
      </w:r>
      <w:r>
        <w:t>构</w:t>
      </w:r>
      <w:r>
        <w:t>偏</w:t>
      </w:r>
      <w:r>
        <w:t>好</w:t>
      </w:r>
      <w:r>
        <w:t>、</w:t>
      </w:r>
      <w:r>
        <w:t>历</w:t>
      </w:r>
      <w:r>
        <w:t>史</w:t>
      </w:r>
      <w:r>
        <w:t>合</w:t>
      </w:r>
      <w:r>
        <w:t>作</w:t>
      </w:r>
      <w:r>
        <w:t>，</w:t>
      </w:r>
      <w:r>
        <w:t>推</w:t>
      </w:r>
      <w:r>
        <w:t>荐</w:t>
      </w:r>
      <w:r>
        <w:t>最</w:t>
      </w:r>
      <w:r>
        <w:t>优</w:t>
      </w:r>
      <w:r>
        <w:t>资</w:t>
      </w:r>
      <w:r>
        <w:t>金</w:t>
      </w:r>
      <w:r>
        <w:t>方</w:t>
      </w:r>
      <w:r>
        <w:t>组</w:t>
      </w:r>
      <w:r>
        <w:t>合</w:t>
      </w:r>
    </w:p>
    <w:p>
      <w:pPr>
        <w:ind w:hanging="142" w:left="0"/>
      </w:pPr>
      <w:r>
        <w:rPr>
          <w:rFonts w:ascii="宋体" w:hAnsi="宋体" w:eastAsia="宋体"/>
          <w:color w:val="000000"/>
          <w:sz w:val="22"/>
        </w:rPr>
        <w:t xml:space="preserve">• </w:t>
      </w:r>
      <w:r>
        <w:rPr>
          <w:b/>
        </w:rPr>
        <w:t>最优比例测算</w:t>
      </w:r>
      <w:r>
        <w:t>：</w:t>
      </w:r>
      <w:r>
        <w:t>A</w:t>
      </w:r>
      <w:r>
        <w:t>I</w:t>
      </w:r>
      <w:r>
        <w:t>计</w:t>
      </w:r>
      <w:r>
        <w:t>算</w:t>
      </w:r>
      <w:r>
        <w:t>最</w:t>
      </w:r>
      <w:r>
        <w:t>优</w:t>
      </w:r>
      <w:r>
        <w:t>资</w:t>
      </w:r>
      <w:r>
        <w:t>金</w:t>
      </w:r>
      <w:r>
        <w:t>比</w:t>
      </w:r>
      <w:r>
        <w:t>例</w:t>
      </w:r>
      <w:r>
        <w:t>，</w:t>
      </w:r>
      <w:r>
        <w:t>平</w:t>
      </w:r>
      <w:r>
        <w:t>衡</w:t>
      </w:r>
      <w:r>
        <w:t>收</w:t>
      </w:r>
      <w:r>
        <w:t>益</w:t>
      </w:r>
      <w:r>
        <w:t>和</w:t>
      </w:r>
      <w:r>
        <w:t>风</w:t>
      </w:r>
      <w:r>
        <w:t>险</w:t>
      </w:r>
    </w:p>
    <w:p>
      <w:pPr>
        <w:ind w:hanging="142" w:left="0"/>
      </w:pPr>
      <w:r>
        <w:rPr>
          <w:rFonts w:ascii="宋体" w:hAnsi="宋体" w:eastAsia="宋体"/>
          <w:color w:val="000000"/>
          <w:sz w:val="22"/>
        </w:rPr>
        <w:t xml:space="preserve">• </w:t>
      </w:r>
      <w:r>
        <w:rPr>
          <w:b/>
        </w:rPr>
        <w:t>清算模拟</w:t>
      </w:r>
      <w:r>
        <w:t>：</w:t>
      </w:r>
      <w:r>
        <w:t>A</w:t>
      </w:r>
      <w:r>
        <w:t>I</w:t>
      </w:r>
      <w:r>
        <w:t>模</w:t>
      </w:r>
      <w:r>
        <w:t>拟</w:t>
      </w:r>
      <w:r>
        <w:t>不</w:t>
      </w:r>
      <w:r>
        <w:t>同</w:t>
      </w:r>
      <w:r>
        <w:t>场</w:t>
      </w:r>
      <w:r>
        <w:t>景</w:t>
      </w:r>
      <w:r>
        <w:t>下</w:t>
      </w:r>
      <w:r>
        <w:t>的</w:t>
      </w:r>
      <w:r>
        <w:t>清</w:t>
      </w:r>
      <w:r>
        <w:t>算</w:t>
      </w:r>
      <w:r>
        <w:t>结</w:t>
      </w:r>
      <w:r>
        <w:t>果</w:t>
      </w:r>
    </w:p>
    <w:p>
      <w:pPr>
        <w:pStyle w:val="HorizontalRule"/>
        <w:pBdr>
          <w:top w:val="single" w:sz="8" w:color="CCCCCC"/>
        </w:pBdr>
        <w:spacing w:after="240"/>
      </w:pPr>
    </w:p>
    <w:p>
      <w:pPr>
        <w:pStyle w:val="Heading2"/>
      </w:pPr>
      <w:r>
        <w:t>七、数据与账户</w:t>
      </w:r>
    </w:p>
    <w:p>
      <w:pPr>
        <w:pStyle w:val="Heading3"/>
      </w:pPr>
      <w:r>
        <w:t>11. 数据报表</w:t>
      </w:r>
    </w:p>
    <w:p>
      <w:pPr/>
      <w:r/>
      <w:r>
        <w:rPr>
          <w:b/>
        </w:rPr>
        <w:t>路径</w:t>
      </w:r>
      <w:r>
        <w:t>：</w:t>
      </w:r>
      <w:r>
        <w:t>/</w:t>
      </w:r>
      <w:r>
        <w:t>c</w:t>
      </w:r>
      <w:r>
        <w:t>a</w:t>
      </w:r>
      <w:r>
        <w:t>p</w:t>
      </w:r>
      <w:r>
        <w:t>i</w:t>
      </w:r>
      <w:r>
        <w:t>t</w:t>
      </w:r>
      <w:r>
        <w:t>a</w:t>
      </w:r>
      <w:r>
        <w:t>l</w:t>
      </w:r>
      <w:r>
        <w:t>/</w:t>
      </w:r>
      <w:r>
        <w:t>r</w:t>
      </w:r>
      <w:r>
        <w:t>e</w:t>
      </w:r>
      <w:r>
        <w:t>p</w:t>
      </w:r>
      <w:r>
        <w:t>o</w:t>
      </w:r>
      <w:r>
        <w:t>r</w:t>
      </w:r>
      <w:r>
        <w:t>t</w:t>
      </w:r>
      <w:r>
        <w:t xml:space="preserve"> </w:t>
      </w:r>
      <w:r>
        <w:t>|</w:t>
      </w:r>
      <w:r>
        <w:t xml:space="preserve"> </w:t>
      </w:r>
      <w:r>
        <w:rPr>
          <w:b/>
        </w:rPr>
        <w:t>类型</w:t>
      </w:r>
      <w:r>
        <w:t>：</w:t>
      </w:r>
      <w:r>
        <w:t>数</w:t>
      </w:r>
      <w:r>
        <w:t>据</w:t>
      </w:r>
      <w:r>
        <w:t>报</w:t>
      </w:r>
      <w:r>
        <w:t>表</w:t>
      </w:r>
      <w:r>
        <w:t>页</w:t>
      </w:r>
      <w:r>
        <w:t xml:space="preserve"> </w:t>
      </w:r>
      <w:r>
        <w:t>|</w:t>
      </w:r>
      <w:r>
        <w:t xml:space="preserve"> </w:t>
      </w:r>
      <w:r>
        <w:rPr>
          <w:b/>
        </w:rPr>
        <w:t>角色</w:t>
      </w:r>
      <w:r>
        <w:t>：</w:t>
      </w:r>
      <w:r>
        <w:t>资</w:t>
      </w:r>
      <w:r>
        <w:t>金</w:t>
      </w:r>
      <w:r>
        <w:t>方</w:t>
      </w:r>
      <w:r>
        <w:t>数</w:t>
      </w:r>
      <w:r>
        <w:t>据</w:t>
      </w:r>
      <w:r>
        <w:t>分</w:t>
      </w:r>
      <w:r>
        <w:t>析</w:t>
      </w:r>
      <w:r>
        <w:t>人</w:t>
      </w:r>
      <w:r>
        <w:t>员</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当前位置：数据报表                                        [导出] [自定义报表]   │</w:t>
        <w:br/>
      </w:r>
      <w:r>
        <w:rPr>
          <w:rStyle w:val="CodeChar"/>
        </w:rPr>
        <w:t>│                                                                                  │</w:t>
        <w:br/>
      </w:r>
      <w:r>
        <w:rPr>
          <w:rStyle w:val="CodeChar"/>
        </w:rPr>
        <w:t>│  ┌─ 时间范围 ────────────────────────────────────────────────────────────────┐  │</w:t>
        <w:br/>
      </w:r>
      <w:r>
        <w:rPr>
          <w:rStyle w:val="CodeChar"/>
        </w:rPr>
        <w:t>│  │  [近7天] [近30天] [近90天] [近1年] [自定义]                               │  │</w:t>
        <w:br/>
      </w:r>
      <w:r>
        <w:rPr>
          <w:rStyle w:val="CodeChar"/>
        </w:rPr>
        <w:t>│  └────────────────────────────────────────────────────────────────────────────┘  │</w:t>
        <w:br/>
      </w:r>
      <w:r>
        <w:rPr>
          <w:rStyle w:val="CodeChar"/>
        </w:rPr>
        <w:t>│                                                                                  │</w:t>
        <w:br/>
      </w:r>
      <w:r>
        <w:rPr>
          <w:rStyle w:val="CodeChar"/>
        </w:rPr>
        <w:t>│  ┌─ 核心指标卡 ──────────────────────────────────────────────────────────────┐  │</w:t>
        <w:br/>
      </w:r>
      <w:r>
        <w:rPr>
          <w:rStyle w:val="CodeChar"/>
        </w:rPr>
        <w:t>│  │                                                                              │  │</w:t>
        <w:br/>
      </w:r>
      <w:r>
        <w:rPr>
          <w:rStyle w:val="CodeChar"/>
        </w:rPr>
        <w:t>│  │  ┌────────────┐ ┌────────────┐ ┌────────────┐ ┌────────────┐             │  │</w:t>
        <w:br/>
      </w:r>
      <w:r>
        <w:rPr>
          <w:rStyle w:val="CodeChar"/>
        </w:rPr>
        <w:t>│  │  │  累计投资  │ │  在贷余额  │ │  已收收益  │ │  不良率    │             │  │</w:t>
        <w:br/>
      </w:r>
      <w:r>
        <w:rPr>
          <w:rStyle w:val="CodeChar"/>
        </w:rPr>
        <w:t>│  │  │   ¥28.6亿   │ │   ¥12.8亿   │ │   ¥2.36亿   │ │    1.2%    │             │  │</w:t>
        <w:br/>
      </w:r>
      <w:r>
        <w:rPr>
          <w:rStyle w:val="CodeChar"/>
        </w:rPr>
        <w:t>│  │  │  ↑15.6%   │ │  ↑8.3%    │ │  ↑12.5%   │ │  ↓0.3%   │             │  │</w:t>
        <w:br/>
      </w:r>
      <w:r>
        <w:rPr>
          <w:rStyle w:val="CodeChar"/>
        </w:rPr>
        <w:t>│  │  └────────────┘ └────────────┘ └────────────┘ └────────────┘             │  │</w:t>
        <w:br/>
      </w:r>
      <w:r>
        <w:rPr>
          <w:rStyle w:val="CodeChar"/>
        </w:rPr>
        <w:t>│  │                                                                              │  │</w:t>
        <w:br/>
      </w:r>
      <w:r>
        <w:rPr>
          <w:rStyle w:val="CodeChar"/>
        </w:rPr>
        <w:t>│  │  ┌────────────┐ ┌────────────┐ ┌────────────┐ ┌────────────┐             │  │</w:t>
        <w:br/>
      </w:r>
      <w:r>
        <w:rPr>
          <w:rStyle w:val="CodeChar"/>
        </w:rPr>
        <w:t>│  │  │  笔均金额  │ │  平均期限  │ │  加权利率  │ │  投放效率  │             │  │</w:t>
        <w:br/>
      </w:r>
      <w:r>
        <w:rPr>
          <w:rStyle w:val="CodeChar"/>
        </w:rPr>
        <w:t>│  │  │   ¥856万   │ │   186天    │ │    7.2%    │ │   92.5%    │             │  │</w:t>
        <w:br/>
      </w:r>
      <w:r>
        <w:rPr>
          <w:rStyle w:val="CodeChar"/>
        </w:rPr>
        <w:t>│  │  └────────────┘ └────────────┘ └────────────┘ └────────────┘             │  │</w:t>
        <w:br/>
      </w:r>
      <w:r>
        <w:rPr>
          <w:rStyle w:val="CodeChar"/>
        </w:rPr>
        <w:t>│  │                                                                              │  │</w:t>
        <w:br/>
      </w:r>
      <w:r>
        <w:rPr>
          <w:rStyle w:val="CodeChar"/>
        </w:rPr>
        <w:t>│  └──────────────────────────────────────────────────────────────────────────────┘  │</w:t>
        <w:br/>
      </w:r>
      <w:r>
        <w:rPr>
          <w:rStyle w:val="CodeChar"/>
        </w:rPr>
        <w:t>│                                                                                  │</w:t>
        <w:br/>
      </w:r>
      <w:r>
        <w:rPr>
          <w:rStyle w:val="CodeChar"/>
        </w:rPr>
        <w:t>│  ┌─ 投资收益分析 ────────────────────────────────────────────────────────────┐  │</w:t>
        <w:br/>
      </w:r>
      <w:r>
        <w:rPr>
          <w:rStyle w:val="CodeChar"/>
        </w:rPr>
        <w:t>│  │                                                                              │  │</w:t>
        <w:br/>
      </w:r>
      <w:r>
        <w:rPr>
          <w:rStyle w:val="CodeChar"/>
        </w:rPr>
        <w:t>│  │  ┌─ 收益趋势 ──────────────────────────────────────────────────────┐      │  │</w:t>
        <w:br/>
      </w:r>
      <w:r>
        <w:rPr>
          <w:rStyle w:val="CodeChar"/>
        </w:rPr>
        <w:t>│  │  │  y                                                                 │      │  │</w:t>
        <w:br/>
      </w:r>
      <w:r>
        <w:rPr>
          <w:rStyle w:val="CodeChar"/>
        </w:rPr>
        <w:t>│  │  │  ↑                                                                   │      │  │</w:t>
        <w:br/>
      </w:r>
      <w:r>
        <w:rPr>
          <w:rStyle w:val="CodeChar"/>
        </w:rPr>
        <w:t>│  │  │  │                    ╭─╮                                         │      │  │</w:t>
        <w:br/>
      </w:r>
      <w:r>
        <w:rPr>
          <w:rStyle w:val="CodeChar"/>
        </w:rPr>
        <w:t>│  │  │  │                 ╭─╯  ╰─╮                                      │      │  │</w:t>
        <w:br/>
      </w:r>
      <w:r>
        <w:rPr>
          <w:rStyle w:val="CodeChar"/>
        </w:rPr>
        <w:t>│  │  │  │              ╭─╯       ╰─╮                                   │      │  │</w:t>
        <w:br/>
      </w:r>
      <w:r>
        <w:rPr>
          <w:rStyle w:val="CodeChar"/>
        </w:rPr>
        <w:t>│  │  │  │           ╭─╯            ╰─╮╭─╮                               │      │  │</w:t>
        <w:br/>
      </w:r>
      <w:r>
        <w:rPr>
          <w:rStyle w:val="CodeChar"/>
        </w:rPr>
        <w:t>│  │  │  │        ╭─╯                ╰─╯ ╰──╮                             │      │  │</w:t>
        <w:br/>
      </w:r>
      <w:r>
        <w:rPr>
          <w:rStyle w:val="CodeChar"/>
        </w:rPr>
        <w:t>│  │  │  │     ╭─╯                        ╰───╮                           │      │  │</w:t>
        <w:br/>
      </w:r>
      <w:r>
        <w:rPr>
          <w:rStyle w:val="CodeChar"/>
        </w:rPr>
        <w:t>│  │  │  │  ╭─╯                              ╰──╮                       │      │  │</w:t>
        <w:br/>
      </w:r>
      <w:r>
        <w:rPr>
          <w:rStyle w:val="CodeChar"/>
        </w:rPr>
        <w:t>│  │  │  └──────────────────────────────────────────────→ x               │      │  │</w:t>
        <w:br/>
      </w:r>
      <w:r>
        <w:rPr>
          <w:rStyle w:val="CodeChar"/>
        </w:rPr>
        <w:t>│  │  │     1月    2月    3月    4月    5月    6月                         │      │  │</w:t>
        <w:br/>
      </w:r>
      <w:r>
        <w:rPr>
          <w:rStyle w:val="CodeChar"/>
        </w:rPr>
        <w:t>│  │  │                                                                    │      │  │</w:t>
        <w:br/>
      </w:r>
      <w:r>
        <w:rPr>
          <w:rStyle w:val="CodeChar"/>
        </w:rPr>
        <w:t>│  │  │  ——利息收入   -·-罚息收入   -··-管理费收入                          │      │  │</w:t>
        <w:br/>
      </w:r>
      <w:r>
        <w:rPr>
          <w:rStyle w:val="CodeChar"/>
        </w:rPr>
        <w:t>│  │  └──────────────────────────────────────────────────────────────────────┘      │  │</w:t>
        <w:br/>
      </w:r>
      <w:r>
        <w:rPr>
          <w:rStyle w:val="CodeChar"/>
        </w:rPr>
        <w:t>│  │                                                                              │  │</w:t>
        <w:br/>
      </w:r>
      <w:r>
        <w:rPr>
          <w:rStyle w:val="CodeChar"/>
        </w:rPr>
        <w:t>│  │  ┌─ 收益构成 ──────────────────────────────────────────────────────┐      │  │</w:t>
        <w:br/>
      </w:r>
      <w:r>
        <w:rPr>
          <w:rStyle w:val="CodeChar"/>
        </w:rPr>
        <w:t>│  │  │  利息收入  ████████████████████████████████  92.3%  ¥2.18亿      │      │  │</w:t>
        <w:br/>
      </w:r>
      <w:r>
        <w:rPr>
          <w:rStyle w:val="CodeChar"/>
        </w:rPr>
        <w:t>│  │  │  罚息收入  ██░░░░░░░░░░░░░░░░░░░░░░░░░░░░░░░░   3.2%   ¥756万   │      │  │</w:t>
        <w:br/>
      </w:r>
      <w:r>
        <w:rPr>
          <w:rStyle w:val="CodeChar"/>
        </w:rPr>
        <w:t>│  │  │  管理费    ██░░░░░░░░░░░░░░░░░░░░░░░░░░░░░░░░   4.5%   ¥1,063万 │      │  │</w:t>
        <w:br/>
      </w:r>
      <w:r>
        <w:rPr>
          <w:rStyle w:val="CodeChar"/>
        </w:rPr>
        <w:t>│  │  └──────────────────────────────────────────────────────────────────────┘      │  │</w:t>
        <w:br/>
      </w:r>
      <w:r>
        <w:rPr>
          <w:rStyle w:val="CodeChar"/>
        </w:rPr>
        <w:t>│  └──────────────────────────────────────────────────────────────────────────────┘  │</w:t>
        <w:br/>
      </w:r>
      <w:r>
        <w:rPr>
          <w:rStyle w:val="CodeChar"/>
        </w:rPr>
        <w:t>│                                                                                  │</w:t>
        <w:br/>
      </w:r>
      <w:r>
        <w:rPr>
          <w:rStyle w:val="CodeChar"/>
        </w:rPr>
        <w:t>│  ┌─ 资产质量分析 ────────────────────────────────────────────────────────────┐  │</w:t>
        <w:br/>
      </w:r>
      <w:r>
        <w:rPr>
          <w:rStyle w:val="CodeChar"/>
        </w:rPr>
        <w:t>│  │                                                                              │  │</w:t>
        <w:br/>
      </w:r>
      <w:r>
        <w:rPr>
          <w:rStyle w:val="CodeChar"/>
        </w:rPr>
        <w:t>│  │  ┌─ 资产五级分类 ────────────────────────────────────────────────────┐      │  │</w:t>
        <w:br/>
      </w:r>
      <w:r>
        <w:rPr>
          <w:rStyle w:val="CodeChar"/>
        </w:rPr>
        <w:t>│  │  │                                                                    │      │  │</w:t>
        <w:br/>
      </w:r>
      <w:r>
        <w:rPr>
          <w:rStyle w:val="CodeChar"/>
        </w:rPr>
        <w:t>│  │  │  正常  ████████████████████████████████░░░░░░░░░░░  93.2%  ¥11.93亿│      │  │</w:t>
        <w:br/>
      </w:r>
      <w:r>
        <w:rPr>
          <w:rStyle w:val="CodeChar"/>
        </w:rPr>
        <w:t>│  │  │  关注  ████░░░░░░░░░░░░░░░░░░░░░░░░░░░░░░░░░░░░   4.1%   ¥5,248万│      │  │</w:t>
        <w:br/>
      </w:r>
      <w:r>
        <w:rPr>
          <w:rStyle w:val="CodeChar"/>
        </w:rPr>
        <w:t>│  │  │  次级  █░░░░░░░░░░░░░░░░░░░░░░░░░░░░░░░░░░░░░░   1.5%   ¥1,920万│      │  │</w:t>
        <w:br/>
      </w:r>
      <w:r>
        <w:rPr>
          <w:rStyle w:val="CodeChar"/>
        </w:rPr>
        <w:t>│  │  │  可疑  █░░░░░░░░░░░░░░░░░░░░░░░░░░░░░░░░░░░░░░   0.8%   ¥1,024万│      │  │</w:t>
        <w:br/>
      </w:r>
      <w:r>
        <w:rPr>
          <w:rStyle w:val="CodeChar"/>
        </w:rPr>
        <w:t>│  │  │  损失  █░░░░░░░░░░░░░░░░░░░░░░░░░░░░░░░░░░░░░░   0.4%   ¥512万 │      │  │</w:t>
        <w:br/>
      </w:r>
      <w:r>
        <w:rPr>
          <w:rStyle w:val="CodeChar"/>
        </w:rPr>
        <w:t>│  │  │                                                                    │      │  │</w:t>
        <w:br/>
      </w:r>
      <w:r>
        <w:rPr>
          <w:rStyle w:val="CodeChar"/>
        </w:rPr>
        <w:t>│  │  └──────────────────────────────────────────────────────────────────────┘      │  │</w:t>
        <w:br/>
      </w:r>
      <w:r>
        <w:rPr>
          <w:rStyle w:val="CodeChar"/>
        </w:rPr>
        <w:t>│  │                                                                              │  │</w:t>
        <w:br/>
      </w:r>
      <w:r>
        <w:rPr>
          <w:rStyle w:val="CodeChar"/>
        </w:rPr>
        <w:t>│  │  ┌─ 逾期分析 ────────────────────────────────────────────────────────┐      │  │</w:t>
        <w:br/>
      </w:r>
      <w:r>
        <w:rPr>
          <w:rStyle w:val="CodeChar"/>
        </w:rPr>
        <w:t>│  │  │                                                                    │      │  │</w:t>
        <w:br/>
      </w:r>
      <w:r>
        <w:rPr>
          <w:rStyle w:val="CodeChar"/>
        </w:rPr>
        <w:t>│  │  │  M0(正常)  ████████████████████████████████  96.8%               │      │  │</w:t>
        <w:br/>
      </w:r>
      <w:r>
        <w:rPr>
          <w:rStyle w:val="CodeChar"/>
        </w:rPr>
        <w:t>│  │  │  M1(1-30天) ██░░░░░░░░░░░░░░░░░░░░░░░░░░░░   2.1%  ¥2,688万     │      │  │</w:t>
        <w:br/>
      </w:r>
      <w:r>
        <w:rPr>
          <w:rStyle w:val="CodeChar"/>
        </w:rPr>
        <w:t>│  │  │  M2(31-60天) █░░░░░░░░░░░░░░░░░░░░░░░░░░░░   0.6%  ¥768万       │      │  │</w:t>
        <w:br/>
      </w:r>
      <w:r>
        <w:rPr>
          <w:rStyle w:val="CodeChar"/>
        </w:rPr>
        <w:t>│  │  │  M3+(60天+)  █░░░░░░░░░░░░░░░░░░░░░░░░░░░░   0.5%  ¥640万       │      │  │</w:t>
        <w:br/>
      </w:r>
      <w:r>
        <w:rPr>
          <w:rStyle w:val="CodeChar"/>
        </w:rPr>
        <w:t>│  │  │                                                                    │      │  │</w:t>
        <w:br/>
      </w:r>
      <w:r>
        <w:rPr>
          <w:rStyle w:val="CodeChar"/>
        </w:rPr>
        <w:t>│  │  └──────────────────────────────────────────────────────────────────────┘      │  │</w:t>
        <w:br/>
      </w:r>
      <w:r>
        <w:rPr>
          <w:rStyle w:val="CodeChar"/>
        </w:rPr>
        <w:t>│  └──────────────────────────────────────────────────────────────────────────────┘  │</w:t>
        <w:br/>
      </w:r>
      <w:r>
        <w:rPr>
          <w:rStyle w:val="CodeChar"/>
        </w:rPr>
        <w:t>│                                                                                  │</w:t>
        <w:br/>
      </w:r>
      <w:r>
        <w:rPr>
          <w:rStyle w:val="CodeChar"/>
        </w:rPr>
        <w:t>│  ┌─ AI预测分析 ──────────────────────────────────────────────────────────────┐  │</w:t>
        <w:br/>
      </w:r>
      <w:r>
        <w:rPr>
          <w:rStyle w:val="CodeChar"/>
        </w:rPr>
        <w:t>│  │                                                                              │  │</w:t>
        <w:br/>
      </w:r>
      <w:r>
        <w:rPr>
          <w:rStyle w:val="CodeChar"/>
        </w:rPr>
        <w:t>│  │  🤖 AI智能预测                                                              │  │</w:t>
        <w:br/>
      </w:r>
      <w:r>
        <w:rPr>
          <w:rStyle w:val="CodeChar"/>
        </w:rPr>
        <w:t>│  │                                                                              │  │</w:t>
        <w:br/>
      </w:r>
      <w:r>
        <w:rPr>
          <w:rStyle w:val="CodeChar"/>
        </w:rPr>
        <w:t>│  │  ┌─ 下月收益预测 ─────────────────────────────────────────────────────┐      │  │</w:t>
        <w:br/>
      </w:r>
      <w:r>
        <w:rPr>
          <w:rStyle w:val="CodeChar"/>
        </w:rPr>
        <w:t>│  │  │  预测收益：¥2,680万（置信区间：¥2,450-2,920万）                    │      │  │</w:t>
        <w:br/>
      </w:r>
      <w:r>
        <w:rPr>
          <w:rStyle w:val="CodeChar"/>
        </w:rPr>
        <w:t>│  │  │  预测依据：当前在贷规模稳定，预计到期资产¥3.2亿将贡献利息收入       │      │  │</w:t>
        <w:br/>
      </w:r>
      <w:r>
        <w:rPr>
          <w:rStyle w:val="CodeChar"/>
        </w:rPr>
        <w:t>│  │  └──────────────────────────────────────────────────────────────────────┘      │  │</w:t>
        <w:br/>
      </w:r>
      <w:r>
        <w:rPr>
          <w:rStyle w:val="CodeChar"/>
        </w:rPr>
        <w:t>│  │                                                                              │  │</w:t>
        <w:br/>
      </w:r>
      <w:r>
        <w:rPr>
          <w:rStyle w:val="CodeChar"/>
        </w:rPr>
        <w:t>│  │  ┌─ 风险预警 ────────────────────────────────────────────────────────┐      │  │</w:t>
        <w:br/>
      </w:r>
      <w:r>
        <w:rPr>
          <w:rStyle w:val="CodeChar"/>
        </w:rPr>
        <w:t>│  │  │  ⚠ 预测未来30天有3笔资产可能触发预警：                               │      │  │</w:t>
        <w:br/>
      </w:r>
      <w:r>
        <w:rPr>
          <w:rStyle w:val="CodeChar"/>
        </w:rPr>
        <w:t>│  │  │  • 「黑龙江玉米收购贷」质押率接近警戒线（72%/75%）                   │      │  │</w:t>
        <w:br/>
      </w:r>
      <w:r>
        <w:rPr>
          <w:rStyle w:val="CodeChar"/>
        </w:rPr>
        <w:t>│  │  │  • 「湖南柑橘供应链」借款人连续20天无交易记录                         │      │  │</w:t>
        <w:br/>
      </w:r>
      <w:r>
        <w:rPr>
          <w:rStyle w:val="CodeChar"/>
        </w:rPr>
        <w:t>│  │  │  • 「河南小麦订单」核心企业评级下调                                 │      │  │</w:t>
        <w:br/>
      </w:r>
      <w:r>
        <w:rPr>
          <w:rStyle w:val="CodeChar"/>
        </w:rPr>
        <w:t>│  │  │  [查看详情]  [制定应对方案]                                          │      │  │</w:t>
        <w:br/>
      </w:r>
      <w:r>
        <w:rPr>
          <w:rStyle w:val="CodeChar"/>
        </w:rPr>
        <w:t>│  │  └──────────────────────────────────────────────────────────────────────┘      │  │</w:t>
        <w:br/>
      </w:r>
      <w:r>
        <w:rPr>
          <w:rStyle w:val="CodeChar"/>
        </w:rPr>
        <w:t>│  │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时</w:t>
      </w:r>
      <w:r>
        <w:t>间</w:t>
      </w:r>
      <w:r>
        <w:t>范</w:t>
      </w:r>
      <w:r>
        <w:t>围</w:t>
      </w:r>
      <w:r>
        <w:t>支</w:t>
      </w:r>
      <w:r>
        <w:t>持</w:t>
      </w:r>
      <w:r>
        <w:t>快</w:t>
      </w:r>
      <w:r>
        <w:t>捷</w:t>
      </w:r>
      <w:r>
        <w:t>选</w:t>
      </w:r>
      <w:r>
        <w:t>择</w:t>
      </w:r>
      <w:r>
        <w:t>和</w:t>
      </w:r>
      <w:r>
        <w:t>自</w:t>
      </w:r>
      <w:r>
        <w:t>定</w:t>
      </w:r>
      <w:r>
        <w:t>义</w:t>
      </w:r>
    </w:p>
    <w:p>
      <w:pPr>
        <w:ind w:hanging="142" w:left="0"/>
      </w:pPr>
      <w:r>
        <w:rPr>
          <w:rFonts w:ascii="宋体" w:hAnsi="宋体" w:eastAsia="宋体"/>
          <w:color w:val="000000"/>
          <w:sz w:val="22"/>
        </w:rPr>
        <w:t xml:space="preserve">2. </w:t>
      </w:r>
      <w:r>
        <w:t>图</w:t>
      </w:r>
      <w:r>
        <w:t>表</w:t>
      </w:r>
      <w:r>
        <w:t>支</w:t>
      </w:r>
      <w:r>
        <w:t>持</w:t>
      </w:r>
      <w:r>
        <w:t>鼠</w:t>
      </w:r>
      <w:r>
        <w:t>标</w:t>
      </w:r>
      <w:r>
        <w:t>悬</w:t>
      </w:r>
      <w:r>
        <w:t>停</w:t>
      </w:r>
      <w:r>
        <w:t>查</w:t>
      </w:r>
      <w:r>
        <w:t>看</w:t>
      </w:r>
      <w:r>
        <w:t>详</w:t>
      </w:r>
      <w:r>
        <w:t>细</w:t>
      </w:r>
      <w:r>
        <w:t>数</w:t>
      </w:r>
      <w:r>
        <w:t>据</w:t>
      </w:r>
    </w:p>
    <w:p>
      <w:pPr>
        <w:ind w:hanging="142" w:left="0"/>
      </w:pPr>
      <w:r>
        <w:rPr>
          <w:rFonts w:ascii="宋体" w:hAnsi="宋体" w:eastAsia="宋体"/>
          <w:color w:val="000000"/>
          <w:sz w:val="22"/>
        </w:rPr>
        <w:t xml:space="preserve">3. </w:t>
      </w:r>
      <w:r>
        <w:t>核</w:t>
      </w:r>
      <w:r>
        <w:t>心</w:t>
      </w:r>
      <w:r>
        <w:t>指</w:t>
      </w:r>
      <w:r>
        <w:t>标</w:t>
      </w:r>
      <w:r>
        <w:t>支</w:t>
      </w:r>
      <w:r>
        <w:t>持</w:t>
      </w:r>
      <w:r>
        <w:t>同</w:t>
      </w:r>
      <w:r>
        <w:t>比</w:t>
      </w:r>
      <w:r>
        <w:t>/</w:t>
      </w:r>
      <w:r>
        <w:t>环</w:t>
      </w:r>
      <w:r>
        <w:t>比</w:t>
      </w:r>
      <w:r>
        <w:t>切</w:t>
      </w:r>
      <w:r>
        <w:t>换</w:t>
      </w:r>
    </w:p>
    <w:p>
      <w:pPr>
        <w:ind w:hanging="142" w:left="0"/>
      </w:pPr>
      <w:r>
        <w:rPr>
          <w:rFonts w:ascii="宋体" w:hAnsi="宋体" w:eastAsia="宋体"/>
          <w:color w:val="000000"/>
          <w:sz w:val="22"/>
        </w:rPr>
        <w:t xml:space="preserve">4. </w:t>
      </w:r>
      <w:r>
        <w:t>报</w:t>
      </w:r>
      <w:r>
        <w:t>表</w:t>
      </w:r>
      <w:r>
        <w:t>支</w:t>
      </w:r>
      <w:r>
        <w:t>持</w:t>
      </w:r>
      <w:r>
        <w:t>导</w:t>
      </w:r>
      <w:r>
        <w:t>出</w:t>
      </w:r>
      <w:r>
        <w:t>（</w:t>
      </w:r>
      <w:r>
        <w:t>E</w:t>
      </w:r>
      <w:r>
        <w:t>x</w:t>
      </w:r>
      <w:r>
        <w:t>c</w:t>
      </w:r>
      <w:r>
        <w:t>e</w:t>
      </w:r>
      <w:r>
        <w:t>l</w:t>
      </w:r>
      <w:r>
        <w:t>/</w:t>
      </w:r>
      <w:r>
        <w:t>P</w:t>
      </w:r>
      <w:r>
        <w:t>D</w:t>
      </w:r>
      <w:r>
        <w:t>F</w:t>
      </w:r>
      <w:r>
        <w:t>）</w:t>
      </w:r>
    </w:p>
    <w:p>
      <w:pPr>
        <w:ind w:hanging="142" w:left="0"/>
      </w:pPr>
      <w:r>
        <w:rPr>
          <w:rFonts w:ascii="宋体" w:hAnsi="宋体" w:eastAsia="宋体"/>
          <w:color w:val="000000"/>
          <w:sz w:val="22"/>
        </w:rPr>
        <w:t xml:space="preserve">5. </w:t>
      </w:r>
      <w:r>
        <w:t>自</w:t>
      </w:r>
      <w:r>
        <w:t>定</w:t>
      </w:r>
      <w:r>
        <w:t>义</w:t>
      </w:r>
      <w:r>
        <w:t>报</w:t>
      </w:r>
      <w:r>
        <w:t>表</w:t>
      </w:r>
      <w:r>
        <w:t>可</w:t>
      </w:r>
      <w:r>
        <w:t>选</w:t>
      </w:r>
      <w:r>
        <w:t>择</w:t>
      </w:r>
      <w:r>
        <w:t>指</w:t>
      </w:r>
      <w:r>
        <w:t>标</w:t>
      </w:r>
      <w:r>
        <w:t>和</w:t>
      </w:r>
      <w:r>
        <w:t>维</w:t>
      </w:r>
      <w:r>
        <w:t>度</w:t>
      </w:r>
    </w:p>
    <w:p>
      <w:pPr>
        <w:ind w:hanging="142" w:left="0"/>
      </w:pPr>
      <w:r>
        <w:rPr>
          <w:rFonts w:ascii="宋体" w:hAnsi="宋体" w:eastAsia="宋体"/>
          <w:color w:val="000000"/>
          <w:sz w:val="22"/>
        </w:rPr>
        <w:t xml:space="preserve">6. </w:t>
      </w:r>
      <w:r>
        <w:t>图</w:t>
      </w:r>
      <w:r>
        <w:t>表</w:t>
      </w:r>
      <w:r>
        <w:t>类</w:t>
      </w:r>
      <w:r>
        <w:t>型</w:t>
      </w:r>
      <w:r>
        <w:t>可</w:t>
      </w:r>
      <w:r>
        <w:t>切</w:t>
      </w:r>
      <w:r>
        <w:t>换</w:t>
      </w:r>
      <w:r>
        <w:t>（</w:t>
      </w:r>
      <w:r>
        <w:t>折</w:t>
      </w:r>
      <w:r>
        <w:t>线</w:t>
      </w:r>
      <w:r>
        <w:t>/</w:t>
      </w:r>
      <w:r>
        <w:t>柱</w:t>
      </w:r>
      <w:r>
        <w:t>状</w:t>
      </w:r>
      <w:r>
        <w:t>/</w:t>
      </w:r>
      <w:r>
        <w:t>饼</w:t>
      </w:r>
      <w:r>
        <w:t>图</w:t>
      </w:r>
      <w:r>
        <w:t>）</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t</w:t>
            </w:r>
            <w:r>
              <w:t>o</w:t>
            </w:r>
            <w:r>
              <w:t>t</w:t>
            </w:r>
            <w:r>
              <w:t>a</w:t>
            </w:r>
            <w:r>
              <w:t>l</w:t>
            </w:r>
            <w:r>
              <w:t>I</w:t>
            </w:r>
            <w:r>
              <w:t>n</w:t>
            </w:r>
            <w:r>
              <w:t>v</w:t>
            </w:r>
            <w:r>
              <w:t>e</w:t>
            </w:r>
            <w:r>
              <w:t>s</w:t>
            </w:r>
            <w:r>
              <w:t>t</w:t>
            </w:r>
            <w:r>
              <w:t>m</w:t>
            </w:r>
            <w:r>
              <w:t>e</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累</w:t>
            </w:r>
            <w:r>
              <w:t>计</w:t>
            </w:r>
            <w:r>
              <w:t>投</w:t>
            </w:r>
            <w:r>
              <w:t>资</w:t>
            </w:r>
            <w:r>
              <w:t>（</w:t>
            </w:r>
            <w:r>
              <w:t>万</w:t>
            </w:r>
            <w:r>
              <w:t>元</w:t>
            </w:r>
            <w:r>
              <w:t>）</w:t>
            </w:r>
          </w:p>
        </w:tc>
      </w:tr>
      <w:tr>
        <w:tc>
          <w:tcPr>
            <w:tcW w:type="dxa" w:w="2078"/>
          </w:tcPr>
          <w:p>
            <w:pPr>
              <w:jc w:val="left"/>
            </w:pPr>
            <w:r>
              <w:t>o</w:t>
            </w:r>
            <w:r>
              <w:t>u</w:t>
            </w:r>
            <w:r>
              <w:t>t</w:t>
            </w:r>
            <w:r>
              <w:t>s</w:t>
            </w:r>
            <w:r>
              <w:t>t</w:t>
            </w:r>
            <w:r>
              <w:t>a</w:t>
            </w:r>
            <w:r>
              <w:t>n</w:t>
            </w:r>
            <w:r>
              <w:t>d</w:t>
            </w:r>
            <w:r>
              <w:t>i</w:t>
            </w:r>
            <w:r>
              <w:t>n</w:t>
            </w:r>
            <w:r>
              <w:t>g</w:t>
            </w:r>
            <w:r>
              <w:t>B</w:t>
            </w:r>
            <w:r>
              <w:t>a</w:t>
            </w:r>
            <w:r>
              <w:t>l</w:t>
            </w:r>
            <w:r>
              <w:t>a</w:t>
            </w:r>
            <w:r>
              <w:t>n</w:t>
            </w:r>
            <w:r>
              <w:t>c</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在</w:t>
            </w:r>
            <w:r>
              <w:t>贷</w:t>
            </w:r>
            <w:r>
              <w:t>余</w:t>
            </w:r>
            <w:r>
              <w:t>额</w:t>
            </w:r>
            <w:r>
              <w:t>（</w:t>
            </w:r>
            <w:r>
              <w:t>万</w:t>
            </w:r>
            <w:r>
              <w:t>元</w:t>
            </w:r>
            <w:r>
              <w:t>）</w:t>
            </w:r>
          </w:p>
        </w:tc>
      </w:tr>
      <w:tr>
        <w:tc>
          <w:tcPr>
            <w:tcW w:type="dxa" w:w="2078"/>
          </w:tcPr>
          <w:p>
            <w:pPr>
              <w:jc w:val="left"/>
            </w:pPr>
            <w:r>
              <w:t>t</w:t>
            </w:r>
            <w:r>
              <w:t>o</w:t>
            </w:r>
            <w:r>
              <w:t>t</w:t>
            </w:r>
            <w:r>
              <w:t>a</w:t>
            </w:r>
            <w:r>
              <w:t>l</w:t>
            </w:r>
            <w:r>
              <w:t>I</w:t>
            </w:r>
            <w:r>
              <w:t>n</w:t>
            </w:r>
            <w:r>
              <w:t>c</w:t>
            </w:r>
            <w:r>
              <w:t>o</w:t>
            </w:r>
            <w:r>
              <w:t>m</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已</w:t>
            </w:r>
            <w:r>
              <w:t>收</w:t>
            </w:r>
            <w:r>
              <w:t>收</w:t>
            </w:r>
            <w:r>
              <w:t>益</w:t>
            </w:r>
            <w:r>
              <w:t>（</w:t>
            </w:r>
            <w:r>
              <w:t>万</w:t>
            </w:r>
            <w:r>
              <w:t>元</w:t>
            </w:r>
            <w:r>
              <w:t>）</w:t>
            </w:r>
          </w:p>
        </w:tc>
      </w:tr>
      <w:tr>
        <w:tc>
          <w:tcPr>
            <w:tcW w:type="dxa" w:w="2078"/>
          </w:tcPr>
          <w:p>
            <w:pPr>
              <w:jc w:val="left"/>
            </w:pPr>
            <w:r>
              <w:t>n</w:t>
            </w:r>
            <w:r>
              <w:t>p</w:t>
            </w:r>
            <w:r>
              <w:t>l</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不</w:t>
            </w:r>
            <w:r>
              <w:t>良</w:t>
            </w:r>
            <w:r>
              <w:t>率</w:t>
            </w:r>
            <w:r>
              <w:t>（</w:t>
            </w:r>
            <w:r>
              <w:t>%</w:t>
            </w:r>
            <w:r>
              <w:t>）</w:t>
            </w:r>
          </w:p>
        </w:tc>
      </w:tr>
      <w:tr>
        <w:tc>
          <w:tcPr>
            <w:tcW w:type="dxa" w:w="2078"/>
          </w:tcPr>
          <w:p>
            <w:pPr>
              <w:jc w:val="left"/>
            </w:pPr>
            <w:r>
              <w:t>a</w:t>
            </w:r>
            <w:r>
              <w:t>v</w:t>
            </w:r>
            <w:r>
              <w:t>g</w:t>
            </w:r>
            <w:r>
              <w:t>A</w:t>
            </w:r>
            <w:r>
              <w:t>m</w:t>
            </w:r>
            <w:r>
              <w:t>o</w:t>
            </w:r>
            <w:r>
              <w:t>u</w:t>
            </w:r>
            <w:r>
              <w:t>n</w:t>
            </w:r>
            <w:r>
              <w:t>t</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笔</w:t>
            </w:r>
            <w:r>
              <w:t>均</w:t>
            </w:r>
            <w:r>
              <w:t>金</w:t>
            </w:r>
            <w:r>
              <w:t>额</w:t>
            </w:r>
            <w:r>
              <w:t>（</w:t>
            </w:r>
            <w:r>
              <w:t>万</w:t>
            </w:r>
            <w:r>
              <w:t>元</w:t>
            </w:r>
            <w:r>
              <w:t>）</w:t>
            </w:r>
          </w:p>
        </w:tc>
      </w:tr>
      <w:tr>
        <w:tc>
          <w:tcPr>
            <w:tcW w:type="dxa" w:w="2078"/>
          </w:tcPr>
          <w:p>
            <w:pPr>
              <w:jc w:val="left"/>
            </w:pPr>
            <w:r>
              <w:t>a</w:t>
            </w:r>
            <w:r>
              <w:t>v</w:t>
            </w:r>
            <w:r>
              <w:t>g</w:t>
            </w:r>
            <w:r>
              <w:t>T</w:t>
            </w:r>
            <w:r>
              <w:t>e</w:t>
            </w:r>
            <w:r>
              <w:t>r</w:t>
            </w:r>
            <w:r>
              <w:t>m</w:t>
            </w:r>
          </w:p>
        </w:tc>
        <w:tc>
          <w:tcPr>
            <w:tcW w:type="dxa" w:w="2078"/>
          </w:tcPr>
          <w:p>
            <w:pPr>
              <w:jc w:val="left"/>
            </w:pPr>
            <w:r>
              <w:t>I</w:t>
            </w:r>
            <w:r>
              <w:t>n</w:t>
            </w:r>
            <w:r>
              <w:t>t</w:t>
            </w:r>
            <w:r>
              <w:t>e</w:t>
            </w:r>
            <w:r>
              <w:t>g</w:t>
            </w:r>
            <w:r>
              <w:t>e</w:t>
            </w:r>
            <w:r>
              <w:t>r</w:t>
            </w:r>
          </w:p>
        </w:tc>
        <w:tc>
          <w:tcPr>
            <w:tcW w:type="dxa" w:w="2078"/>
          </w:tcPr>
          <w:p>
            <w:pPr>
              <w:jc w:val="left"/>
            </w:pPr>
            <w:r>
              <w:t>只</w:t>
            </w:r>
            <w:r>
              <w:t>读</w:t>
            </w:r>
          </w:p>
        </w:tc>
        <w:tc>
          <w:tcPr>
            <w:tcW w:type="dxa" w:w="2078"/>
          </w:tcPr>
          <w:p>
            <w:pPr>
              <w:jc w:val="left"/>
            </w:pPr>
            <w:r>
              <w:t>平</w:t>
            </w:r>
            <w:r>
              <w:t>均</w:t>
            </w:r>
            <w:r>
              <w:t>期</w:t>
            </w:r>
            <w:r>
              <w:t>限</w:t>
            </w:r>
            <w:r>
              <w:t>（</w:t>
            </w:r>
            <w:r>
              <w:t>天</w:t>
            </w:r>
            <w:r>
              <w:t>）</w:t>
            </w:r>
          </w:p>
        </w:tc>
      </w:tr>
      <w:tr>
        <w:tc>
          <w:tcPr>
            <w:tcW w:type="dxa" w:w="2078"/>
          </w:tcPr>
          <w:p>
            <w:pPr>
              <w:jc w:val="left"/>
            </w:pPr>
            <w:r>
              <w:t>w</w:t>
            </w:r>
            <w:r>
              <w:t>e</w:t>
            </w:r>
            <w:r>
              <w:t>i</w:t>
            </w:r>
            <w:r>
              <w:t>g</w:t>
            </w:r>
            <w:r>
              <w:t>h</w:t>
            </w:r>
            <w:r>
              <w:t>t</w:t>
            </w:r>
            <w:r>
              <w:t>e</w:t>
            </w:r>
            <w:r>
              <w:t>d</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加</w:t>
            </w:r>
            <w:r>
              <w:t>权</w:t>
            </w:r>
            <w:r>
              <w:t>利</w:t>
            </w:r>
            <w:r>
              <w:t>率</w:t>
            </w:r>
            <w:r>
              <w:t>（</w:t>
            </w:r>
            <w:r>
              <w:t>%</w:t>
            </w:r>
            <w:r>
              <w:t>）</w:t>
            </w:r>
          </w:p>
        </w:tc>
      </w:tr>
      <w:tr>
        <w:tc>
          <w:tcPr>
            <w:tcW w:type="dxa" w:w="2078"/>
          </w:tcPr>
          <w:p>
            <w:pPr>
              <w:jc w:val="left"/>
            </w:pPr>
            <w:r>
              <w:t>i</w:t>
            </w:r>
            <w:r>
              <w:t>n</w:t>
            </w:r>
            <w:r>
              <w:t>v</w:t>
            </w:r>
            <w:r>
              <w:t>e</w:t>
            </w:r>
            <w:r>
              <w:t>s</w:t>
            </w:r>
            <w:r>
              <w:t>t</w:t>
            </w:r>
            <w:r>
              <w:t>m</w:t>
            </w:r>
            <w:r>
              <w:t>e</w:t>
            </w:r>
            <w:r>
              <w:t>n</w:t>
            </w:r>
            <w:r>
              <w:t>t</w:t>
            </w:r>
            <w:r>
              <w:t>R</w:t>
            </w:r>
            <w:r>
              <w:t>a</w:t>
            </w:r>
            <w:r>
              <w:t>t</w:t>
            </w:r>
            <w:r>
              <w:t>e</w:t>
            </w:r>
          </w:p>
        </w:tc>
        <w:tc>
          <w:tcPr>
            <w:tcW w:type="dxa" w:w="2078"/>
          </w:tcPr>
          <w:p>
            <w:pPr>
              <w:jc w:val="left"/>
            </w:pPr>
            <w:r>
              <w:t>D</w:t>
            </w:r>
            <w:r>
              <w:t>e</w:t>
            </w:r>
            <w:r>
              <w:t>c</w:t>
            </w:r>
            <w:r>
              <w:t>i</w:t>
            </w:r>
            <w:r>
              <w:t>m</w:t>
            </w:r>
            <w:r>
              <w:t>a</w:t>
            </w:r>
            <w:r>
              <w:t>l</w:t>
            </w:r>
          </w:p>
        </w:tc>
        <w:tc>
          <w:tcPr>
            <w:tcW w:type="dxa" w:w="2078"/>
          </w:tcPr>
          <w:p>
            <w:pPr>
              <w:jc w:val="left"/>
            </w:pPr>
            <w:r>
              <w:t>只</w:t>
            </w:r>
            <w:r>
              <w:t>读</w:t>
            </w:r>
          </w:p>
        </w:tc>
        <w:tc>
          <w:tcPr>
            <w:tcW w:type="dxa" w:w="2078"/>
          </w:tcPr>
          <w:p>
            <w:pPr>
              <w:jc w:val="left"/>
            </w:pPr>
            <w:r>
              <w:t>投</w:t>
            </w:r>
            <w:r>
              <w:t>放</w:t>
            </w:r>
            <w:r>
              <w:t>效</w:t>
            </w:r>
            <w:r>
              <w:t>率</w:t>
            </w:r>
            <w:r>
              <w:t>（</w:t>
            </w:r>
            <w:r>
              <w:t>%</w:t>
            </w:r>
            <w:r>
              <w:t>）</w:t>
            </w:r>
          </w:p>
        </w:tc>
      </w:tr>
      <w:tr>
        <w:tc>
          <w:tcPr>
            <w:tcW w:type="dxa" w:w="2078"/>
          </w:tcPr>
          <w:p>
            <w:pPr>
              <w:jc w:val="left"/>
            </w:pPr>
            <w:r>
              <w:t>i</w:t>
            </w:r>
            <w:r>
              <w:t>n</w:t>
            </w:r>
            <w:r>
              <w:t>c</w:t>
            </w:r>
            <w:r>
              <w:t>o</w:t>
            </w:r>
            <w:r>
              <w:t>m</w:t>
            </w:r>
            <w:r>
              <w:t>e</w:t>
            </w:r>
            <w:r>
              <w:t>T</w:t>
            </w:r>
            <w:r>
              <w:t>r</w:t>
            </w:r>
            <w:r>
              <w:t>e</w:t>
            </w:r>
            <w:r>
              <w:t>n</w:t>
            </w:r>
            <w:r>
              <w:t>d</w:t>
            </w:r>
          </w:p>
        </w:tc>
        <w:tc>
          <w:tcPr>
            <w:tcW w:type="dxa" w:w="2078"/>
          </w:tcPr>
          <w:p>
            <w:pPr>
              <w:jc w:val="left"/>
            </w:pPr>
            <w:r>
              <w:t>A</w:t>
            </w:r>
            <w:r>
              <w:t>r</w:t>
            </w:r>
            <w:r>
              <w:t>r</w:t>
            </w:r>
            <w:r>
              <w:t>a</w:t>
            </w:r>
            <w:r>
              <w:t>y</w:t>
            </w:r>
          </w:p>
        </w:tc>
        <w:tc>
          <w:tcPr>
            <w:tcW w:type="dxa" w:w="2078"/>
          </w:tcPr>
          <w:p>
            <w:pPr>
              <w:jc w:val="left"/>
            </w:pPr>
            <w:r>
              <w:t>只</w:t>
            </w:r>
            <w:r>
              <w:t>读</w:t>
            </w:r>
          </w:p>
        </w:tc>
        <w:tc>
          <w:tcPr>
            <w:tcW w:type="dxa" w:w="2078"/>
          </w:tcPr>
          <w:p>
            <w:pPr>
              <w:jc w:val="left"/>
            </w:pPr>
            <w:r>
              <w:t>收</w:t>
            </w:r>
            <w:r>
              <w:t>益</w:t>
            </w:r>
            <w:r>
              <w:t>趋</w:t>
            </w:r>
            <w:r>
              <w:t>势</w:t>
            </w:r>
            <w:r>
              <w:t>数</w:t>
            </w:r>
            <w:r>
              <w:t>据</w:t>
            </w:r>
          </w:p>
        </w:tc>
      </w:tr>
      <w:tr>
        <w:tc>
          <w:tcPr>
            <w:tcW w:type="dxa" w:w="2078"/>
          </w:tcPr>
          <w:p>
            <w:pPr>
              <w:jc w:val="left"/>
            </w:pPr>
            <w:r>
              <w:t>a</w:t>
            </w:r>
            <w:r>
              <w:t>s</w:t>
            </w:r>
            <w:r>
              <w:t>s</w:t>
            </w:r>
            <w:r>
              <w:t>e</w:t>
            </w:r>
            <w:r>
              <w:t>t</w:t>
            </w:r>
            <w:r>
              <w:t>C</w:t>
            </w:r>
            <w:r>
              <w:t>l</w:t>
            </w:r>
            <w:r>
              <w:t>a</w:t>
            </w:r>
            <w:r>
              <w:t>s</w:t>
            </w:r>
            <w:r>
              <w:t>s</w:t>
            </w:r>
            <w:r>
              <w:t>i</w:t>
            </w:r>
            <w:r>
              <w:t>f</w:t>
            </w:r>
            <w:r>
              <w:t>i</w:t>
            </w:r>
            <w:r>
              <w:t>c</w:t>
            </w:r>
            <w:r>
              <w:t>a</w:t>
            </w:r>
            <w:r>
              <w:t>t</w:t>
            </w:r>
            <w:r>
              <w:t>i</w:t>
            </w:r>
            <w:r>
              <w:t>o</w:t>
            </w:r>
            <w:r>
              <w:t>n</w:t>
            </w:r>
          </w:p>
        </w:tc>
        <w:tc>
          <w:tcPr>
            <w:tcW w:type="dxa" w:w="2078"/>
          </w:tcPr>
          <w:p>
            <w:pPr>
              <w:jc w:val="left"/>
            </w:pPr>
            <w:r>
              <w:t>O</w:t>
            </w:r>
            <w:r>
              <w:t>b</w:t>
            </w:r>
            <w:r>
              <w:t>j</w:t>
            </w:r>
            <w:r>
              <w:t>e</w:t>
            </w:r>
            <w:r>
              <w:t>c</w:t>
            </w:r>
            <w:r>
              <w:t>t</w:t>
            </w:r>
          </w:p>
        </w:tc>
        <w:tc>
          <w:tcPr>
            <w:tcW w:type="dxa" w:w="2078"/>
          </w:tcPr>
          <w:p>
            <w:pPr>
              <w:jc w:val="left"/>
            </w:pPr>
            <w:r>
              <w:t>只</w:t>
            </w:r>
            <w:r>
              <w:t>读</w:t>
            </w:r>
          </w:p>
        </w:tc>
        <w:tc>
          <w:tcPr>
            <w:tcW w:type="dxa" w:w="2078"/>
          </w:tcPr>
          <w:p>
            <w:pPr>
              <w:jc w:val="left"/>
            </w:pPr>
            <w:r>
              <w:t>资</w:t>
            </w:r>
            <w:r>
              <w:t>产</w:t>
            </w:r>
            <w:r>
              <w:t>五</w:t>
            </w:r>
            <w:r>
              <w:t>级</w:t>
            </w:r>
            <w:r>
              <w:t>分</w:t>
            </w:r>
            <w:r>
              <w:t>类</w:t>
            </w:r>
          </w:p>
        </w:tc>
      </w:tr>
      <w:tr>
        <w:tc>
          <w:tcPr>
            <w:tcW w:type="dxa" w:w="2078"/>
          </w:tcPr>
          <w:p>
            <w:pPr>
              <w:jc w:val="left"/>
            </w:pPr>
            <w:r>
              <w:t>o</w:t>
            </w:r>
            <w:r>
              <w:t>v</w:t>
            </w:r>
            <w:r>
              <w:t>e</w:t>
            </w:r>
            <w:r>
              <w:t>r</w:t>
            </w:r>
            <w:r>
              <w:t>d</w:t>
            </w:r>
            <w:r>
              <w:t>u</w:t>
            </w:r>
            <w:r>
              <w:t>e</w:t>
            </w:r>
            <w:r>
              <w:t>A</w:t>
            </w:r>
            <w:r>
              <w:t>n</w:t>
            </w:r>
            <w:r>
              <w:t>a</w:t>
            </w:r>
            <w:r>
              <w:t>l</w:t>
            </w:r>
            <w:r>
              <w:t>y</w:t>
            </w:r>
            <w:r>
              <w:t>s</w:t>
            </w:r>
            <w:r>
              <w:t>i</w:t>
            </w:r>
            <w:r>
              <w:t>s</w:t>
            </w:r>
          </w:p>
        </w:tc>
        <w:tc>
          <w:tcPr>
            <w:tcW w:type="dxa" w:w="2078"/>
          </w:tcPr>
          <w:p>
            <w:pPr>
              <w:jc w:val="left"/>
            </w:pPr>
            <w:r>
              <w:t>O</w:t>
            </w:r>
            <w:r>
              <w:t>b</w:t>
            </w:r>
            <w:r>
              <w:t>j</w:t>
            </w:r>
            <w:r>
              <w:t>e</w:t>
            </w:r>
            <w:r>
              <w:t>c</w:t>
            </w:r>
            <w:r>
              <w:t>t</w:t>
            </w:r>
          </w:p>
        </w:tc>
        <w:tc>
          <w:tcPr>
            <w:tcW w:type="dxa" w:w="2078"/>
          </w:tcPr>
          <w:p>
            <w:pPr>
              <w:jc w:val="left"/>
            </w:pPr>
            <w:r>
              <w:t>只</w:t>
            </w:r>
            <w:r>
              <w:t>读</w:t>
            </w:r>
          </w:p>
        </w:tc>
        <w:tc>
          <w:tcPr>
            <w:tcW w:type="dxa" w:w="2078"/>
          </w:tcPr>
          <w:p>
            <w:pPr>
              <w:jc w:val="left"/>
            </w:pPr>
            <w:r>
              <w:t>逾</w:t>
            </w:r>
            <w:r>
              <w:t>期</w:t>
            </w:r>
            <w:r>
              <w:t>分</w:t>
            </w:r>
            <w:r>
              <w:t>析</w:t>
            </w:r>
          </w:p>
        </w:tc>
      </w:tr>
      <w:tr>
        <w:tc>
          <w:tcPr>
            <w:tcW w:type="dxa" w:w="2078"/>
          </w:tcPr>
          <w:p>
            <w:pPr>
              <w:jc w:val="left"/>
            </w:pPr>
            <w:r>
              <w:t>a</w:t>
            </w:r>
            <w:r>
              <w:t>i</w:t>
            </w:r>
            <w:r>
              <w:t>F</w:t>
            </w:r>
            <w:r>
              <w:t>o</w:t>
            </w:r>
            <w:r>
              <w:t>r</w:t>
            </w:r>
            <w:r>
              <w:t>e</w:t>
            </w:r>
            <w:r>
              <w:t>c</w:t>
            </w:r>
            <w:r>
              <w:t>a</w:t>
            </w:r>
            <w:r>
              <w:t>s</w:t>
            </w:r>
            <w:r>
              <w:t>t</w:t>
            </w:r>
          </w:p>
        </w:tc>
        <w:tc>
          <w:tcPr>
            <w:tcW w:type="dxa" w:w="2078"/>
          </w:tcPr>
          <w:p>
            <w:pPr>
              <w:jc w:val="left"/>
            </w:pPr>
            <w:r>
              <w:t>O</w:t>
            </w:r>
            <w:r>
              <w:t>b</w:t>
            </w:r>
            <w:r>
              <w:t>j</w:t>
            </w:r>
            <w:r>
              <w:t>e</w:t>
            </w:r>
            <w:r>
              <w:t>c</w:t>
            </w:r>
            <w:r>
              <w:t>t</w:t>
            </w:r>
          </w:p>
        </w:tc>
        <w:tc>
          <w:tcPr>
            <w:tcW w:type="dxa" w:w="2078"/>
          </w:tcPr>
          <w:p>
            <w:pPr>
              <w:jc w:val="left"/>
            </w:pPr>
            <w:r>
              <w:t>只</w:t>
            </w:r>
            <w:r>
              <w:t>读</w:t>
            </w:r>
          </w:p>
        </w:tc>
        <w:tc>
          <w:tcPr>
            <w:tcW w:type="dxa" w:w="2078"/>
          </w:tcPr>
          <w:p>
            <w:pPr>
              <w:jc w:val="left"/>
            </w:pPr>
            <w:r>
              <w:t>A</w:t>
            </w:r>
            <w:r>
              <w:t>I</w:t>
            </w:r>
            <w:r>
              <w:t>预</w:t>
            </w:r>
            <w:r>
              <w:t>测</w:t>
            </w:r>
            <w:r>
              <w:t>数</w:t>
            </w:r>
            <w:r>
              <w:t>据</w:t>
            </w:r>
          </w:p>
        </w:tc>
      </w:tr>
    </w:tbl>
    <w:p/>
    <w:p>
      <w:pPr/>
      <w:r/>
      <w:r>
        <w:rPr>
          <w:b/>
        </w:rPr>
        <w:t>AI增强说明</w:t>
      </w:r>
      <w:r>
        <w:t>：</w:t>
      </w:r>
    </w:p>
    <w:p>
      <w:pPr>
        <w:ind w:hanging="142" w:left="0"/>
      </w:pPr>
      <w:r>
        <w:rPr>
          <w:rFonts w:ascii="宋体" w:hAnsi="宋体" w:eastAsia="宋体"/>
          <w:color w:val="000000"/>
          <w:sz w:val="22"/>
        </w:rPr>
        <w:t xml:space="preserve">• </w:t>
      </w:r>
      <w:r>
        <w:rPr>
          <w:b/>
        </w:rPr>
        <w:t>智能预测</w:t>
      </w:r>
      <w:r>
        <w:t>：</w:t>
      </w:r>
      <w:r>
        <w:t>基</w:t>
      </w:r>
      <w:r>
        <w:t>于</w:t>
      </w:r>
      <w:r>
        <w:t>历</w:t>
      </w:r>
      <w:r>
        <w:t>史</w:t>
      </w:r>
      <w:r>
        <w:t>数</w:t>
      </w:r>
      <w:r>
        <w:t>据</w:t>
      </w:r>
      <w:r>
        <w:t>和</w:t>
      </w:r>
      <w:r>
        <w:t>趋</w:t>
      </w:r>
      <w:r>
        <w:t>势</w:t>
      </w:r>
      <w:r>
        <w:t>，</w:t>
      </w:r>
      <w:r>
        <w:t>A</w:t>
      </w:r>
      <w:r>
        <w:t>I</w:t>
      </w:r>
      <w:r>
        <w:t>预</w:t>
      </w:r>
      <w:r>
        <w:t>测</w:t>
      </w:r>
      <w:r>
        <w:t>未</w:t>
      </w:r>
      <w:r>
        <w:t>来</w:t>
      </w:r>
      <w:r>
        <w:t>收</w:t>
      </w:r>
      <w:r>
        <w:t>益</w:t>
      </w:r>
      <w:r>
        <w:t>和</w:t>
      </w:r>
      <w:r>
        <w:t>风</w:t>
      </w:r>
      <w:r>
        <w:t>险</w:t>
      </w:r>
    </w:p>
    <w:p>
      <w:pPr>
        <w:ind w:hanging="142" w:left="0"/>
      </w:pPr>
      <w:r>
        <w:rPr>
          <w:rFonts w:ascii="宋体" w:hAnsi="宋体" w:eastAsia="宋体"/>
          <w:color w:val="000000"/>
          <w:sz w:val="22"/>
        </w:rPr>
        <w:t xml:space="preserve">• </w:t>
      </w:r>
      <w:r>
        <w:rPr>
          <w:b/>
        </w:rPr>
        <w:t>异常识别</w:t>
      </w:r>
      <w:r>
        <w:t>：</w:t>
      </w:r>
      <w:r>
        <w:t>A</w:t>
      </w:r>
      <w:r>
        <w:t>I</w:t>
      </w:r>
      <w:r>
        <w:t>自</w:t>
      </w:r>
      <w:r>
        <w:t>动</w:t>
      </w:r>
      <w:r>
        <w:t>识</w:t>
      </w:r>
      <w:r>
        <w:t>别</w:t>
      </w:r>
      <w:r>
        <w:t>数</w:t>
      </w:r>
      <w:r>
        <w:t>据</w:t>
      </w:r>
      <w:r>
        <w:t>异</w:t>
      </w:r>
      <w:r>
        <w:t>常</w:t>
      </w:r>
      <w:r>
        <w:t>，</w:t>
      </w:r>
      <w:r>
        <w:t>生</w:t>
      </w:r>
      <w:r>
        <w:t>成</w:t>
      </w:r>
      <w:r>
        <w:t>预</w:t>
      </w:r>
      <w:r>
        <w:t>警</w:t>
      </w:r>
    </w:p>
    <w:p>
      <w:pPr>
        <w:ind w:hanging="142" w:left="0"/>
      </w:pPr>
      <w:r>
        <w:rPr>
          <w:rFonts w:ascii="宋体" w:hAnsi="宋体" w:eastAsia="宋体"/>
          <w:color w:val="000000"/>
          <w:sz w:val="22"/>
        </w:rPr>
        <w:t xml:space="preserve">• </w:t>
      </w:r>
      <w:r>
        <w:rPr>
          <w:b/>
        </w:rPr>
        <w:t>归因分析</w:t>
      </w:r>
      <w:r>
        <w:t>：</w:t>
      </w:r>
      <w:r>
        <w:t>A</w:t>
      </w:r>
      <w:r>
        <w:t>I</w:t>
      </w:r>
      <w:r>
        <w:t>分</w:t>
      </w:r>
      <w:r>
        <w:t>析</w:t>
      </w:r>
      <w:r>
        <w:t>收</w:t>
      </w:r>
      <w:r>
        <w:t>益</w:t>
      </w:r>
      <w:r>
        <w:t>/</w:t>
      </w:r>
      <w:r>
        <w:t>风</w:t>
      </w:r>
      <w:r>
        <w:t>险</w:t>
      </w:r>
      <w:r>
        <w:t>变</w:t>
      </w:r>
      <w:r>
        <w:t>化</w:t>
      </w:r>
      <w:r>
        <w:t>的</w:t>
      </w:r>
      <w:r>
        <w:t>主</w:t>
      </w:r>
      <w:r>
        <w:t>要</w:t>
      </w:r>
      <w:r>
        <w:t>因</w:t>
      </w:r>
      <w:r>
        <w:t>素</w:t>
      </w:r>
    </w:p>
    <w:p>
      <w:pPr>
        <w:ind w:hanging="142" w:left="0"/>
      </w:pPr>
      <w:r>
        <w:rPr>
          <w:rFonts w:ascii="宋体" w:hAnsi="宋体" w:eastAsia="宋体"/>
          <w:color w:val="000000"/>
          <w:sz w:val="22"/>
        </w:rPr>
        <w:t xml:space="preserve">• </w:t>
      </w:r>
      <w:r>
        <w:rPr>
          <w:b/>
        </w:rPr>
        <w:t>优化建议</w:t>
      </w:r>
      <w:r>
        <w:t>：</w:t>
      </w:r>
      <w:r>
        <w:t>A</w:t>
      </w:r>
      <w:r>
        <w:t>I</w:t>
      </w:r>
      <w:r>
        <w:t>基</w:t>
      </w:r>
      <w:r>
        <w:t>于</w:t>
      </w:r>
      <w:r>
        <w:t>数</w:t>
      </w:r>
      <w:r>
        <w:t>据</w:t>
      </w:r>
      <w:r>
        <w:t>分</w:t>
      </w:r>
      <w:r>
        <w:t>析</w:t>
      </w:r>
      <w:r>
        <w:t>，</w:t>
      </w:r>
      <w:r>
        <w:t>提</w:t>
      </w:r>
      <w:r>
        <w:t>供</w:t>
      </w:r>
      <w:r>
        <w:t>运</w:t>
      </w:r>
      <w:r>
        <w:t>营</w:t>
      </w:r>
      <w:r>
        <w:t>优</w:t>
      </w:r>
      <w:r>
        <w:t>化</w:t>
      </w:r>
      <w:r>
        <w:t>建</w:t>
      </w:r>
      <w:r>
        <w:t>议</w:t>
      </w:r>
    </w:p>
    <w:p>
      <w:pPr>
        <w:pStyle w:val="HorizontalRule"/>
        <w:pBdr>
          <w:top w:val="single" w:sz="8" w:color="CCCCCC"/>
        </w:pBdr>
        <w:spacing w:after="240"/>
      </w:pPr>
    </w:p>
    <w:p>
      <w:pPr>
        <w:pStyle w:val="Heading3"/>
      </w:pPr>
      <w:r>
        <w:t>12. 账户设置</w:t>
      </w:r>
    </w:p>
    <w:p>
      <w:pPr/>
      <w:r/>
      <w:r>
        <w:rPr>
          <w:b/>
        </w:rPr>
        <w:t>路径</w:t>
      </w:r>
      <w:r>
        <w:t>：</w:t>
      </w:r>
      <w:r>
        <w:t>/</w:t>
      </w:r>
      <w:r>
        <w:t>c</w:t>
      </w:r>
      <w:r>
        <w:t>a</w:t>
      </w:r>
      <w:r>
        <w:t>p</w:t>
      </w:r>
      <w:r>
        <w:t>i</w:t>
      </w:r>
      <w:r>
        <w:t>t</w:t>
      </w:r>
      <w:r>
        <w:t>a</w:t>
      </w:r>
      <w:r>
        <w:t>l</w:t>
      </w:r>
      <w:r>
        <w:t>/</w:t>
      </w:r>
      <w:r>
        <w:t>a</w:t>
      </w:r>
      <w:r>
        <w:t>c</w:t>
      </w:r>
      <w:r>
        <w:t>c</w:t>
      </w:r>
      <w:r>
        <w:t>o</w:t>
      </w:r>
      <w:r>
        <w:t>u</w:t>
      </w:r>
      <w:r>
        <w:t>n</w:t>
      </w:r>
      <w:r>
        <w:t>t</w:t>
      </w:r>
      <w:r>
        <w:t xml:space="preserve"> </w:t>
      </w:r>
      <w:r>
        <w:t>|</w:t>
      </w:r>
      <w:r>
        <w:t xml:space="preserve"> </w:t>
      </w:r>
      <w:r>
        <w:rPr>
          <w:b/>
        </w:rPr>
        <w:t>类型</w:t>
      </w:r>
      <w:r>
        <w:t>：</w:t>
      </w:r>
      <w:r>
        <w:t>设</w:t>
      </w:r>
      <w:r>
        <w:t>置</w:t>
      </w:r>
      <w:r>
        <w:t>页</w:t>
      </w:r>
      <w:r>
        <w:t xml:space="preserve"> </w:t>
      </w:r>
      <w:r>
        <w:t>|</w:t>
      </w:r>
      <w:r>
        <w:t xml:space="preserve"> </w:t>
      </w:r>
      <w:r>
        <w:rPr>
          <w:b/>
        </w:rPr>
        <w:t>角色</w:t>
      </w:r>
      <w:r>
        <w:t>：</w:t>
      </w:r>
      <w:r>
        <w:t>资</w:t>
      </w:r>
      <w:r>
        <w:t>金</w:t>
      </w:r>
      <w:r>
        <w:t>方</w:t>
      </w:r>
      <w:r>
        <w:t>管</w:t>
      </w:r>
      <w:r>
        <w:t>理</w:t>
      </w:r>
      <w:r>
        <w:t>员</w:t>
      </w:r>
    </w:p>
    <w:p>
      <w:pPr/>
      <w:r/>
      <w:r>
        <w:rPr>
          <w:b/>
        </w:rPr>
        <w:t>线框图</w:t>
      </w:r>
      <w:r>
        <w:t>：</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工作台        资产市场        我的投资        审批管理        产品配置        ...  │</w:t>
        <w:br/>
      </w:r>
      <w:r>
        <w:rPr>
          <w:rStyle w:val="CodeChar"/>
        </w:rPr>
        <w:t>├────────────────┬─────────────────────────────────────────────────────────────────┤</w:t>
        <w:br/>
      </w:r>
      <w:r>
        <w:rPr>
          <w:rStyle w:val="CodeChar"/>
        </w:rPr>
        <w:t>│                                                                                  │</w:t>
        <w:br/>
      </w:r>
      <w:r>
        <w:rPr>
          <w:rStyle w:val="CodeChar"/>
        </w:rPr>
        <w:t>│  当前位置：账户设置                                                       [保存]  │</w:t>
        <w:br/>
      </w:r>
      <w:r>
        <w:rPr>
          <w:rStyle w:val="CodeChar"/>
        </w:rPr>
        <w:t>│                                                                                  │</w:t>
        <w:br/>
      </w:r>
      <w:r>
        <w:rPr>
          <w:rStyle w:val="CodeChar"/>
        </w:rPr>
        <w:t>│  ┌─ 账户信息 ────────────────────────────────────────────────────────────────┐  │</w:t>
        <w:br/>
      </w:r>
      <w:r>
        <w:rPr>
          <w:rStyle w:val="CodeChar"/>
        </w:rPr>
        <w:t>│  │                                                                              │  │</w:t>
        <w:br/>
      </w:r>
      <w:r>
        <w:rPr>
          <w:rStyle w:val="CodeChar"/>
        </w:rPr>
        <w:t>│  │  ┌─ 基本信息 ─────────────────────────────────────────────────────┐        │  │</w:t>
        <w:br/>
      </w:r>
      <w:r>
        <w:rPr>
          <w:rStyle w:val="CodeChar"/>
        </w:rPr>
        <w:t>│  │  │                                                                      │        │  │</w:t>
        <w:br/>
      </w:r>
      <w:r>
        <w:rPr>
          <w:rStyle w:val="CodeChar"/>
        </w:rPr>
        <w:t>│  │  │  机构名称：黑龙江XX农业集团有限公司                                  │        │  │</w:t>
        <w:br/>
      </w:r>
      <w:r>
        <w:rPr>
          <w:rStyle w:val="CodeChar"/>
        </w:rPr>
        <w:t>│  │  │  机构类型：商业银行                                                  │        │  │</w:t>
        <w:br/>
      </w:r>
      <w:r>
        <w:rPr>
          <w:rStyle w:val="CodeChar"/>
        </w:rPr>
        <w:t>│  │  │  信用代码：91230100XXXXXXXXXXXX                                     │        │  │</w:t>
        <w:br/>
      </w:r>
      <w:r>
        <w:rPr>
          <w:rStyle w:val="CodeChar"/>
        </w:rPr>
        <w:t>│  │  │  联系人：张经理                                                      │        │  │</w:t>
        <w:br/>
      </w:r>
      <w:r>
        <w:rPr>
          <w:rStyle w:val="CodeChar"/>
        </w:rPr>
        <w:t>│  │  │  联系电话：138-xxxx-xxxx                                            │        │  │</w:t>
        <w:br/>
      </w:r>
      <w:r>
        <w:rPr>
          <w:rStyle w:val="CodeChar"/>
        </w:rPr>
        <w:t>│  │  │  邮箱：zhangxx@xxbank.com                                            │        │  │</w:t>
        <w:br/>
      </w:r>
      <w:r>
        <w:rPr>
          <w:rStyle w:val="CodeChar"/>
        </w:rPr>
        <w:t>│  │  │                                                                      │        │  │</w:t>
        <w:br/>
      </w:r>
      <w:r>
        <w:rPr>
          <w:rStyle w:val="CodeChar"/>
        </w:rPr>
        <w:t>│  │  │                                        [编辑]                        │        │  │</w:t>
        <w:br/>
      </w:r>
      <w:r>
        <w:rPr>
          <w:rStyle w:val="CodeChar"/>
        </w:rPr>
        <w:t>│  │  └──────────────────────────────────────────────────────────────────────┘        │  │</w:t>
        <w:br/>
      </w:r>
      <w:r>
        <w:rPr>
          <w:rStyle w:val="CodeChar"/>
        </w:rPr>
        <w:t>│  │                                                                              │  │</w:t>
        <w:br/>
      </w:r>
      <w:r>
        <w:rPr>
          <w:rStyle w:val="CodeChar"/>
        </w:rPr>
        <w:t>│  └──────────────────────────────────────────────────────────────────────────────┘  │</w:t>
        <w:br/>
      </w:r>
      <w:r>
        <w:rPr>
          <w:rStyle w:val="CodeChar"/>
        </w:rPr>
        <w:t>│                                                                                  │</w:t>
        <w:br/>
      </w:r>
      <w:r>
        <w:rPr>
          <w:rStyle w:val="CodeChar"/>
        </w:rPr>
        <w:t>│  ┌─ 结算账户 ────────────────────────────────────────────────────────────────┐  │</w:t>
        <w:br/>
      </w:r>
      <w:r>
        <w:rPr>
          <w:rStyle w:val="CodeChar"/>
        </w:rPr>
        <w:t>│  │                                                                              │  │</w:t>
        <w:br/>
      </w:r>
      <w:r>
        <w:rPr>
          <w:rStyle w:val="CodeChar"/>
        </w:rPr>
        <w:t>│  │  主账户（接收本金、利息）：                                                  │  │</w:t>
        <w:br/>
      </w:r>
      <w:r>
        <w:rPr>
          <w:rStyle w:val="CodeChar"/>
        </w:rPr>
        <w:t>│  │  ┌──────────────────────────────────────────────────────────────────────┐   │  │</w:t>
        <w:br/>
      </w:r>
      <w:r>
        <w:rPr>
          <w:rStyle w:val="CodeChar"/>
        </w:rPr>
        <w:t>│  │  │  开户银行：中国工商银行哈尔滨分行                                      │   │  │</w:t>
        <w:br/>
      </w:r>
      <w:r>
        <w:rPr>
          <w:rStyle w:val="CodeChar"/>
        </w:rPr>
        <w:t>│  │  │  账户名称：黑龙江XX农业集团有限公司                                    │   │  │</w:t>
        <w:br/>
      </w:r>
      <w:r>
        <w:rPr>
          <w:rStyle w:val="CodeChar"/>
        </w:rPr>
        <w:t>│  │  │  银行账号：6222XXXXXXXXXXXX1234（已脱敏）         [更换账户] [设为默认]│   │  │</w:t>
        <w:br/>
      </w:r>
      <w:r>
        <w:rPr>
          <w:rStyle w:val="CodeChar"/>
        </w:rPr>
        <w:t>│  │  └──────────────────────────────────────────────────────────────────────┘   │  │</w:t>
        <w:br/>
      </w:r>
      <w:r>
        <w:rPr>
          <w:rStyle w:val="CodeChar"/>
        </w:rPr>
        <w:t>│  │                                                                              │  │</w:t>
        <w:br/>
      </w:r>
      <w:r>
        <w:rPr>
          <w:rStyle w:val="CodeChar"/>
        </w:rPr>
        <w:t>│  │  备付金账户（接收罚息、违约金）：                                            │  │</w:t>
        <w:br/>
      </w:r>
      <w:r>
        <w:rPr>
          <w:rStyle w:val="CodeChar"/>
        </w:rPr>
        <w:t>│  │  ┌──────────────────────────────────────────────────────────────────────┐   │  │</w:t>
        <w:br/>
      </w:r>
      <w:r>
        <w:rPr>
          <w:rStyle w:val="CodeChar"/>
        </w:rPr>
        <w:t>│  │  │  开户银行：中国建设银行哈尔滨支行                                      │   │  │</w:t>
        <w:br/>
      </w:r>
      <w:r>
        <w:rPr>
          <w:rStyle w:val="CodeChar"/>
        </w:rPr>
        <w:t>│  │  │  账户名称：黑龙江XX农业集团有限公司                                    │   │  │</w:t>
        <w:br/>
      </w:r>
      <w:r>
        <w:rPr>
          <w:rStyle w:val="CodeChar"/>
        </w:rPr>
        <w:t>│  │  │  银行账号：6217XXXXXXXXXXXX5678（已脱敏）         [更换账户] [设为默认]│   │  │</w:t>
        <w:br/>
      </w:r>
      <w:r>
        <w:rPr>
          <w:rStyle w:val="CodeChar"/>
        </w:rPr>
        <w:t>│  │  └──────────────────────────────────────────────────────────────────────┘   │  │</w:t>
        <w:br/>
      </w:r>
      <w:r>
        <w:rPr>
          <w:rStyle w:val="CodeChar"/>
        </w:rPr>
        <w:t>│  │                                                                              │  │</w:t>
        <w:br/>
      </w:r>
      <w:r>
        <w:rPr>
          <w:rStyle w:val="CodeChar"/>
        </w:rPr>
        <w:t>│  │  [+ 添加账户]                                                              │  │</w:t>
        <w:br/>
      </w:r>
      <w:r>
        <w:rPr>
          <w:rStyle w:val="CodeChar"/>
        </w:rPr>
        <w:t>│  │                                                                              │  │</w:t>
        <w:br/>
      </w:r>
      <w:r>
        <w:rPr>
          <w:rStyle w:val="CodeChar"/>
        </w:rPr>
        <w:t>│  └──────────────────────────────────────────────────────────────────────────────┘  │</w:t>
        <w:br/>
      </w:r>
      <w:r>
        <w:rPr>
          <w:rStyle w:val="CodeChar"/>
        </w:rPr>
        <w:t>│                                                                                  │</w:t>
        <w:br/>
      </w:r>
      <w:r>
        <w:rPr>
          <w:rStyle w:val="CodeChar"/>
        </w:rPr>
        <w:t>│  ┌─ 通知设置 ────────────────────────────────────────────────────────────────┐  │</w:t>
        <w:br/>
      </w:r>
      <w:r>
        <w:rPr>
          <w:rStyle w:val="CodeChar"/>
        </w:rPr>
        <w:t>│  │                                                                              │  │</w:t>
        <w:br/>
      </w:r>
      <w:r>
        <w:rPr>
          <w:rStyle w:val="CodeChar"/>
        </w:rPr>
        <w:t>│  │  通知方式：                                                                │  │</w:t>
        <w:br/>
      </w:r>
      <w:r>
        <w:rPr>
          <w:rStyle w:val="CodeChar"/>
        </w:rPr>
        <w:t>│  │  ┌──────────────────────────────────────────────────────────────────────┐   │  │</w:t>
        <w:br/>
      </w:r>
      <w:r>
        <w:rPr>
          <w:rStyle w:val="CodeChar"/>
        </w:rPr>
        <w:t>│  │  │ □ 站内消息    ✓短信      ✓邮件      □微信公众号推送                 │   │  │</w:t>
        <w:br/>
      </w:r>
      <w:r>
        <w:rPr>
          <w:rStyle w:val="CodeChar"/>
        </w:rPr>
        <w:t>│  │  └──────────────────────────────────────────────────────────────────────┘   │  │</w:t>
        <w:br/>
      </w:r>
      <w:r>
        <w:rPr>
          <w:rStyle w:val="CodeChar"/>
        </w:rPr>
        <w:t>│  │                                                                              │  │</w:t>
        <w:br/>
      </w:r>
      <w:r>
        <w:rPr>
          <w:rStyle w:val="CodeChar"/>
        </w:rPr>
        <w:t>│  │  通知类型订阅：                                                            │  │</w:t>
        <w:br/>
      </w:r>
      <w:r>
        <w:rPr>
          <w:rStyle w:val="CodeChar"/>
        </w:rPr>
        <w:t>│  │  ┌──────────────────────────────────────────────────────────────────────┐   │  │</w:t>
        <w:br/>
      </w:r>
      <w:r>
        <w:rPr>
          <w:rStyle w:val="CodeChar"/>
        </w:rPr>
        <w:t>│  │  │  ✓ 投资到账通知    ✓ 还款逾期提醒    ✓ 风险预警通知                  │   │  │</w:t>
        <w:br/>
      </w:r>
      <w:r>
        <w:rPr>
          <w:rStyle w:val="CodeChar"/>
        </w:rPr>
        <w:t>│  │  │  ✓ 资产上线提醒    ✓ 审批结果通知    ✓ 系统公告                      │   │  │</w:t>
        <w:br/>
      </w:r>
      <w:r>
        <w:rPr>
          <w:rStyle w:val="CodeChar"/>
        </w:rPr>
        <w:t>│  │  │  ✓ 收益报表        ✓ 额度变动通知    ✓ 协议签署提醒                  │   │  │</w:t>
        <w:br/>
      </w:r>
      <w:r>
        <w:rPr>
          <w:rStyle w:val="CodeChar"/>
        </w:rPr>
        <w:t>│  │  └──────────────────────────────────────────────────────────────────────┘   │  │</w:t>
        <w:br/>
      </w:r>
      <w:r>
        <w:rPr>
          <w:rStyle w:val="CodeChar"/>
        </w:rPr>
        <w:t>│  │                                                                              │  │</w:t>
        <w:br/>
      </w:r>
      <w:r>
        <w:rPr>
          <w:rStyle w:val="CodeChar"/>
        </w:rPr>
        <w:t>│  │  消息接收人：                                                              │  │</w:t>
        <w:br/>
      </w:r>
      <w:r>
        <w:rPr>
          <w:rStyle w:val="CodeChar"/>
        </w:rPr>
        <w:t>│  │  ┌──────────────────────────────────────────────────────────────────────┐   │  │</w:t>
        <w:br/>
      </w:r>
      <w:r>
        <w:rPr>
          <w:rStyle w:val="CodeChar"/>
        </w:rPr>
        <w:t>│  │  │  序号 │ 姓名    │ 职位      │ 手机          │ 邮箱              │ 操作 │   │  │</w:t>
        <w:br/>
      </w:r>
      <w:r>
        <w:rPr>
          <w:rStyle w:val="CodeChar"/>
        </w:rPr>
        <w:t>│  │  │  ─────┼─────────┼───────────┼───────────────┼────────────────────┼─────│   │  │</w:t>
        <w:br/>
      </w:r>
      <w:r>
        <w:rPr>
          <w:rStyle w:val="CodeChar"/>
        </w:rPr>
        <w:t>│  │  │   1  │ 张经理  │ 业务负责人│ 138-xxxx-xxxx │ zhang@xxbank.com  │ 编辑 │   │  │</w:t>
        <w:br/>
      </w:r>
      <w:r>
        <w:rPr>
          <w:rStyle w:val="CodeChar"/>
        </w:rPr>
        <w:t>│  │  │   2  │ 李主管  │ 风控负责人│ 139-xxxx-xxxx │ li@xxbank.com     │ 编辑 │   │  │</w:t>
        <w:br/>
      </w:r>
      <w:r>
        <w:rPr>
          <w:rStyle w:val="CodeChar"/>
        </w:rPr>
        <w:t>│  │  │   3  │ 王专员  │ 财务对接人│ 137-xxxx-xxxx │ wang@xxbank.com   │ 编辑 │   │  │</w:t>
        <w:br/>
      </w:r>
      <w:r>
        <w:rPr>
          <w:rStyle w:val="CodeChar"/>
        </w:rPr>
        <w:t>│  │  └──────────────────────────────────────────────────────────────────────┘   │  │</w:t>
        <w:br/>
      </w:r>
      <w:r>
        <w:rPr>
          <w:rStyle w:val="CodeChar"/>
        </w:rPr>
        <w:t>│  │                                                                              │  │</w:t>
        <w:br/>
      </w:r>
      <w:r>
        <w:rPr>
          <w:rStyle w:val="CodeChar"/>
        </w:rPr>
        <w:t>│  │  [+ 添加接收人]                                                            │  │</w:t>
        <w:br/>
      </w:r>
      <w:r>
        <w:rPr>
          <w:rStyle w:val="CodeChar"/>
        </w:rPr>
        <w:t>│  │                                                                              │  │</w:t>
        <w:br/>
      </w:r>
      <w:r>
        <w:rPr>
          <w:rStyle w:val="CodeChar"/>
        </w:rPr>
        <w:t>│  └──────────────────────────────────────────────────────────────────────────────┘  │</w:t>
        <w:br/>
      </w:r>
      <w:r>
        <w:rPr>
          <w:rStyle w:val="CodeChar"/>
        </w:rPr>
        <w:t>│                                                                                  │</w:t>
        <w:br/>
      </w:r>
      <w:r>
        <w:rPr>
          <w:rStyle w:val="CodeChar"/>
        </w:rPr>
        <w:t>│  ┌─ API对接配置 ─────────────────────────────────────────────────────────────┐  │</w:t>
        <w:br/>
      </w:r>
      <w:r>
        <w:rPr>
          <w:rStyle w:val="CodeChar"/>
        </w:rPr>
        <w:t>│  │                                                                              │  │</w:t>
        <w:br/>
      </w:r>
      <w:r>
        <w:rPr>
          <w:rStyle w:val="CodeChar"/>
        </w:rPr>
        <w:t>│  │  🤖 AI提示：API对接可实现与您内部系统的数据互通，提升业务效率               │  │</w:t>
        <w:br/>
      </w:r>
      <w:r>
        <w:rPr>
          <w:rStyle w:val="CodeChar"/>
        </w:rPr>
        <w:t>│  │                                                                              │  │</w:t>
        <w:br/>
      </w:r>
      <w:r>
        <w:rPr>
          <w:rStyle w:val="CodeChar"/>
        </w:rPr>
        <w:t>│  │  ┌─ API密钥 ──────────────────────────────────────────────────────┐        │  │</w:t>
        <w:br/>
      </w:r>
      <w:r>
        <w:rPr>
          <w:rStyle w:val="CodeChar"/>
        </w:rPr>
        <w:t>│  │  │                                                                      │        │  │</w:t>
        <w:br/>
      </w:r>
      <w:r>
        <w:rPr>
          <w:rStyle w:val="CodeChar"/>
        </w:rPr>
        <w:t>│  │  │  App Key：a1b2c3d4e5f6g7h8i9j0                      [复制] [重置]    │        │  │</w:t>
        <w:br/>
      </w:r>
      <w:r>
        <w:rPr>
          <w:rStyle w:val="CodeChar"/>
        </w:rPr>
        <w:t>│  │  │  App Secret：•••••••••••••••••••••••••••            [查看] [重置]    │        │  │</w:t>
        <w:br/>
      </w:r>
      <w:r>
        <w:rPr>
          <w:rStyle w:val="CodeChar"/>
        </w:rPr>
        <w:t>│  │  │                                                                      │        │  │</w:t>
        <w:br/>
      </w:r>
      <w:r>
        <w:rPr>
          <w:rStyle w:val="CodeChar"/>
        </w:rPr>
        <w:t>│  │  │  状态：✅ 已激活   有效期至：2027-06-30                              │        │  │</w:t>
        <w:br/>
      </w:r>
      <w:r>
        <w:rPr>
          <w:rStyle w:val="CodeChar"/>
        </w:rPr>
        <w:t>│  │  │  最后调用：2026-06-20 10:30   调用次数：125,896次/本月               │        │  │</w:t>
        <w:br/>
      </w:r>
      <w:r>
        <w:rPr>
          <w:rStyle w:val="CodeChar"/>
        </w:rPr>
        <w:t>│  │  │                                                                      │        │  │</w:t>
        <w:br/>
      </w:r>
      <w:r>
        <w:rPr>
          <w:rStyle w:val="CodeChar"/>
        </w:rPr>
        <w:t>│  │  └──────────────────────────────────────────────────────────────────────┘        │  │</w:t>
        <w:br/>
      </w:r>
      <w:r>
        <w:rPr>
          <w:rStyle w:val="CodeChar"/>
        </w:rPr>
        <w:t>│  │                                                                              │  │</w:t>
        <w:br/>
      </w:r>
      <w:r>
        <w:rPr>
          <w:rStyle w:val="CodeChar"/>
        </w:rPr>
        <w:t>│  │  ┌─ 授权回调地址 ──────────────────────────────────────────────────┐        │  │</w:t>
        <w:br/>
      </w:r>
      <w:r>
        <w:rPr>
          <w:rStyle w:val="CodeChar"/>
        </w:rPr>
        <w:t>│  │  │                                                                      │        │  │</w:t>
        <w:br/>
      </w:r>
      <w:r>
        <w:rPr>
          <w:rStyle w:val="CodeChar"/>
        </w:rPr>
        <w:t>│  │  │  授权回调URL：_________________________________________________      │        │  │</w:t>
        <w:br/>
      </w:r>
      <w:r>
        <w:rPr>
          <w:rStyle w:val="CodeChar"/>
        </w:rPr>
        <w:t>│  │  │  通知回调URL：_________________________________________________      │        │  │</w:t>
        <w:br/>
      </w:r>
      <w:r>
        <w:rPr>
          <w:rStyle w:val="CodeChar"/>
        </w:rPr>
        <w:t>│  │  │                                                                      │        │  │</w:t>
        <w:br/>
      </w:r>
      <w:r>
        <w:rPr>
          <w:rStyle w:val="CodeChar"/>
        </w:rPr>
        <w:t>│  │  │  □ 启用数据加密（RSA2048）   □ 启用IP白名单                         │        │  │</w:t>
        <w:br/>
      </w:r>
      <w:r>
        <w:rPr>
          <w:rStyle w:val="CodeChar"/>
        </w:rPr>
        <w:t>│  │  │                                                                      │        │  │</w:t>
        <w:br/>
      </w:r>
      <w:r>
        <w:rPr>
          <w:rStyle w:val="CodeChar"/>
        </w:rPr>
        <w:t>│  │  └──────────────────────────────────────────────────────────────────────┘        │  │</w:t>
        <w:br/>
      </w:r>
      <w:r>
        <w:rPr>
          <w:rStyle w:val="CodeChar"/>
        </w:rPr>
        <w:t>│  │                                                                              │  │</w:t>
        <w:br/>
      </w:r>
      <w:r>
        <w:rPr>
          <w:rStyle w:val="CodeChar"/>
        </w:rPr>
        <w:t>│  │  ┌─ API文档 ──────────────────────────────────────────────────────┐        │  │</w:t>
        <w:br/>
      </w:r>
      <w:r>
        <w:rPr>
          <w:rStyle w:val="CodeChar"/>
        </w:rPr>
        <w:t>│  │  │  [资金方API接口文档 v2.1]  [SDK下载]  [在线调试工具]               │        │  │</w:t>
        <w:br/>
      </w:r>
      <w:r>
        <w:rPr>
          <w:rStyle w:val="CodeChar"/>
        </w:rPr>
        <w:t>│  │  └──────────────────────────────────────────────────────────────────────┘        │  │</w:t>
        <w:br/>
      </w:r>
      <w:r>
        <w:rPr>
          <w:rStyle w:val="CodeChar"/>
        </w:rPr>
        <w:t>│  │                                                                              │  │</w:t>
        <w:br/>
      </w:r>
      <w:r>
        <w:rPr>
          <w:rStyle w:val="CodeChar"/>
        </w:rPr>
        <w:t>│  └──────────────────────────────────────────────────────────────────────────────┘  │</w:t>
        <w:br/>
      </w:r>
      <w:r>
        <w:rPr>
          <w:rStyle w:val="CodeChar"/>
        </w:rPr>
        <w:t>│                                                                                  │</w:t>
        <w:br/>
      </w:r>
      <w:r>
        <w:rPr>
          <w:rStyle w:val="CodeChar"/>
        </w:rPr>
        <w:t>│  ┌─ 安全设置 ────────────────────────────────────────────────────────────────┐  │</w:t>
        <w:br/>
      </w:r>
      <w:r>
        <w:rPr>
          <w:rStyle w:val="CodeChar"/>
        </w:rPr>
        <w:t>│  │                                                                              │  │</w:t>
        <w:br/>
      </w:r>
      <w:r>
        <w:rPr>
          <w:rStyle w:val="CodeChar"/>
        </w:rPr>
        <w:t>│  │  登录密码：[•••••••••]  [修改密码]                                         │  │</w:t>
        <w:br/>
      </w:r>
      <w:r>
        <w:rPr>
          <w:rStyle w:val="CodeChar"/>
        </w:rPr>
        <w:t>│  │  手机绑定：138-xxxx-xxxx  [更换手机]                                        │  │</w:t>
        <w:br/>
      </w:r>
      <w:r>
        <w:rPr>
          <w:rStyle w:val="CodeChar"/>
        </w:rPr>
        <w:t>│  │  邮箱绑定：zhangxx@xxbank.com  [更换邮箱]                                  │  │</w:t>
        <w:br/>
      </w:r>
      <w:r>
        <w:rPr>
          <w:rStyle w:val="CodeChar"/>
        </w:rPr>
        <w:t>│  │  双因素认证：[未开启]  [立即开启]                                           │  │</w:t>
        <w:br/>
      </w:r>
      <w:r>
        <w:rPr>
          <w:rStyle w:val="CodeChar"/>
        </w:rPr>
        <w:t>│  │                                                                              │  │</w:t>
        <w:br/>
      </w:r>
      <w:r>
        <w:rPr>
          <w:rStyle w:val="CodeChar"/>
        </w:rPr>
        <w:t>│  │  登录日志：最近30天登录记录  [查看全部]                                     │  │</w:t>
        <w:br/>
      </w:r>
      <w:r>
        <w:rPr>
          <w:rStyle w:val="CodeChar"/>
        </w:rPr>
        <w:t>│  │  ┌──────────────────────────────────────────────────────────────────────┐   │  │</w:t>
        <w:br/>
      </w:r>
      <w:r>
        <w:rPr>
          <w:rStyle w:val="CodeChar"/>
        </w:rPr>
        <w:t>│  │  │  时间              │ IP地址         │ 设备           │ 状态           │   │  │</w:t>
        <w:br/>
      </w:r>
      <w:r>
        <w:rPr>
          <w:rStyle w:val="CodeChar"/>
        </w:rPr>
        <w:t>│  │  │  06-20 10:30       │ 10.10.x.x      │ Windows/Chrome │ 成功           │   │  │</w:t>
        <w:br/>
      </w:r>
      <w:r>
        <w:rPr>
          <w:rStyle w:val="CodeChar"/>
        </w:rPr>
        <w:t>│  │  │  06-19 15:42       │ 10.10.x.x      │ iOS/微信       │ 成功           │   │  │</w:t>
        <w:br/>
      </w:r>
      <w:r>
        <w:rPr>
          <w:rStyle w:val="CodeChar"/>
        </w:rPr>
        <w:t>│  │  │  06-18 09:15       │ 192.168.x.x    │ Windows/Edge   │ 成功           │   │  │</w:t>
        <w:br/>
      </w:r>
      <w:r>
        <w:rPr>
          <w:rStyle w:val="CodeChar"/>
        </w:rPr>
        <w:t>│  │  └──────────────────────────────────────────────────────────────────────┘   │  │</w:t>
        <w:br/>
      </w:r>
      <w:r>
        <w:rPr>
          <w:rStyle w:val="CodeChar"/>
        </w:rPr>
        <w:t>│  │                                                                              │  │</w:t>
        <w:br/>
      </w:r>
      <w:r>
        <w:rPr>
          <w:rStyle w:val="CodeChar"/>
        </w:rPr>
        <w:t>│  └──────────────────────────────────────────────────────────────────────────────┘  │</w:t>
        <w:br/>
      </w:r>
      <w:r>
        <w:rPr>
          <w:rStyle w:val="CodeChar"/>
        </w:rPr>
        <w:t>└────────────────────────────────────────────────────────────────────────────────────┘</w:t>
        <w:br/>
      </w:r>
    </w:p>
    <w:p>
      <w:pPr/>
      <w:r/>
      <w:r>
        <w:rPr>
          <w:b/>
        </w:rPr>
        <w:t>交互要点</w:t>
      </w:r>
      <w:r>
        <w:t>：</w:t>
      </w:r>
    </w:p>
    <w:p>
      <w:pPr>
        <w:ind w:hanging="142" w:left="0"/>
      </w:pPr>
      <w:r>
        <w:rPr>
          <w:rFonts w:ascii="宋体" w:hAnsi="宋体" w:eastAsia="宋体"/>
          <w:color w:val="000000"/>
          <w:sz w:val="22"/>
        </w:rPr>
        <w:t xml:space="preserve">1. </w:t>
      </w:r>
      <w:r>
        <w:t>结</w:t>
      </w:r>
      <w:r>
        <w:t>算</w:t>
      </w:r>
      <w:r>
        <w:t>账</w:t>
      </w:r>
      <w:r>
        <w:t>户</w:t>
      </w:r>
      <w:r>
        <w:t>支</w:t>
      </w:r>
      <w:r>
        <w:t>持</w:t>
      </w:r>
      <w:r>
        <w:t>多</w:t>
      </w:r>
      <w:r>
        <w:t>账</w:t>
      </w:r>
      <w:r>
        <w:t>户</w:t>
      </w:r>
      <w:r>
        <w:t>管</w:t>
      </w:r>
      <w:r>
        <w:t>理</w:t>
      </w:r>
      <w:r>
        <w:t>，</w:t>
      </w:r>
      <w:r>
        <w:t>可</w:t>
      </w:r>
      <w:r>
        <w:t>设</w:t>
      </w:r>
      <w:r>
        <w:t>置</w:t>
      </w:r>
      <w:r>
        <w:t>默</w:t>
      </w:r>
      <w:r>
        <w:t>认</w:t>
      </w:r>
      <w:r>
        <w:t>账</w:t>
      </w:r>
      <w:r>
        <w:t>户</w:t>
      </w:r>
    </w:p>
    <w:p>
      <w:pPr>
        <w:ind w:hanging="142" w:left="0"/>
      </w:pPr>
      <w:r>
        <w:rPr>
          <w:rFonts w:ascii="宋体" w:hAnsi="宋体" w:eastAsia="宋体"/>
          <w:color w:val="000000"/>
          <w:sz w:val="22"/>
        </w:rPr>
        <w:t xml:space="preserve">2. </w:t>
      </w:r>
      <w:r>
        <w:t>通</w:t>
      </w:r>
      <w:r>
        <w:t>知</w:t>
      </w:r>
      <w:r>
        <w:t>设</w:t>
      </w:r>
      <w:r>
        <w:t>置</w:t>
      </w:r>
      <w:r>
        <w:t>支</w:t>
      </w:r>
      <w:r>
        <w:t>持</w:t>
      </w:r>
      <w:r>
        <w:t>多</w:t>
      </w:r>
      <w:r>
        <w:t>接</w:t>
      </w:r>
      <w:r>
        <w:t>收</w:t>
      </w:r>
      <w:r>
        <w:t>人</w:t>
      </w:r>
      <w:r>
        <w:t>配</w:t>
      </w:r>
      <w:r>
        <w:t>置</w:t>
      </w:r>
    </w:p>
    <w:p>
      <w:pPr>
        <w:ind w:hanging="142" w:left="0"/>
      </w:pPr>
      <w:r>
        <w:rPr>
          <w:rFonts w:ascii="宋体" w:hAnsi="宋体" w:eastAsia="宋体"/>
          <w:color w:val="000000"/>
          <w:sz w:val="22"/>
        </w:rPr>
        <w:t xml:space="preserve">3. </w:t>
      </w:r>
      <w:r>
        <w:t>A</w:t>
      </w:r>
      <w:r>
        <w:t>P</w:t>
      </w:r>
      <w:r>
        <w:t>I</w:t>
      </w:r>
      <w:r>
        <w:t>密</w:t>
      </w:r>
      <w:r>
        <w:t>钥</w:t>
      </w:r>
      <w:r>
        <w:t>支</w:t>
      </w:r>
      <w:r>
        <w:t>持</w:t>
      </w:r>
      <w:r>
        <w:t>一</w:t>
      </w:r>
      <w:r>
        <w:t>键</w:t>
      </w:r>
      <w:r>
        <w:t>复</w:t>
      </w:r>
      <w:r>
        <w:t>制</w:t>
      </w:r>
      <w:r>
        <w:t>和</w:t>
      </w:r>
      <w:r>
        <w:t>安</w:t>
      </w:r>
      <w:r>
        <w:t>全</w:t>
      </w:r>
      <w:r>
        <w:t>重</w:t>
      </w:r>
      <w:r>
        <w:t>置</w:t>
      </w:r>
    </w:p>
    <w:p>
      <w:pPr>
        <w:ind w:hanging="142" w:left="0"/>
      </w:pPr>
      <w:r>
        <w:rPr>
          <w:rFonts w:ascii="宋体" w:hAnsi="宋体" w:eastAsia="宋体"/>
          <w:color w:val="000000"/>
          <w:sz w:val="22"/>
        </w:rPr>
        <w:t xml:space="preserve">4. </w:t>
      </w:r>
      <w:r>
        <w:t>登</w:t>
      </w:r>
      <w:r>
        <w:t>录</w:t>
      </w:r>
      <w:r>
        <w:t>日</w:t>
      </w:r>
      <w:r>
        <w:t>志</w:t>
      </w:r>
      <w:r>
        <w:t>支</w:t>
      </w:r>
      <w:r>
        <w:t>持</w:t>
      </w:r>
      <w:r>
        <w:t>查</w:t>
      </w:r>
      <w:r>
        <w:t>看</w:t>
      </w:r>
      <w:r>
        <w:t>详</w:t>
      </w:r>
      <w:r>
        <w:t>情</w:t>
      </w:r>
      <w:r>
        <w:t>和</w:t>
      </w:r>
      <w:r>
        <w:t>I</w:t>
      </w:r>
      <w:r>
        <w:t>P</w:t>
      </w:r>
      <w:r>
        <w:t>定</w:t>
      </w:r>
      <w:r>
        <w:t>位</w:t>
      </w:r>
    </w:p>
    <w:p>
      <w:pPr>
        <w:ind w:hanging="142" w:left="0"/>
      </w:pPr>
      <w:r>
        <w:rPr>
          <w:rFonts w:ascii="宋体" w:hAnsi="宋体" w:eastAsia="宋体"/>
          <w:color w:val="000000"/>
          <w:sz w:val="22"/>
        </w:rPr>
        <w:t xml:space="preserve">5. </w:t>
      </w:r>
      <w:r>
        <w:t>安</w:t>
      </w:r>
      <w:r>
        <w:t>全</w:t>
      </w:r>
      <w:r>
        <w:t>设</w:t>
      </w:r>
      <w:r>
        <w:t>置</w:t>
      </w:r>
      <w:r>
        <w:t>支</w:t>
      </w:r>
      <w:r>
        <w:t>持</w:t>
      </w:r>
      <w:r>
        <w:t>双</w:t>
      </w:r>
      <w:r>
        <w:t>因</w:t>
      </w:r>
      <w:r>
        <w:t>素</w:t>
      </w:r>
      <w:r>
        <w:t>认</w:t>
      </w:r>
      <w:r>
        <w:t>证</w:t>
      </w:r>
      <w:r>
        <w:t>增</w:t>
      </w:r>
      <w:r>
        <w:t>强</w:t>
      </w:r>
    </w:p>
    <w:p>
      <w:pPr>
        <w:ind w:hanging="142" w:left="0"/>
      </w:pPr>
      <w:r>
        <w:rPr>
          <w:rFonts w:ascii="宋体" w:hAnsi="宋体" w:eastAsia="宋体"/>
          <w:color w:val="000000"/>
          <w:sz w:val="22"/>
        </w:rPr>
        <w:t xml:space="preserve">6. </w:t>
      </w:r>
      <w:r>
        <w:t>敏</w:t>
      </w:r>
      <w:r>
        <w:t>感</w:t>
      </w:r>
      <w:r>
        <w:t>操</w:t>
      </w:r>
      <w:r>
        <w:t>作</w:t>
      </w:r>
      <w:r>
        <w:t>需</w:t>
      </w:r>
      <w:r>
        <w:t>二</w:t>
      </w:r>
      <w:r>
        <w:t>次</w:t>
      </w:r>
      <w:r>
        <w:t>验</w:t>
      </w:r>
      <w:r>
        <w:t>证</w:t>
      </w:r>
    </w:p>
    <w:p>
      <w:pPr/>
      <w:r/>
      <w:r>
        <w:rPr>
          <w:b/>
        </w:rPr>
        <w:t>核心字段</w:t>
      </w:r>
      <w:r>
        <w:t>：</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字</w:t>
            </w:r>
            <w:r>
              <w:rPr>
                <w:b/>
              </w:rPr>
              <w:t>段</w:t>
            </w:r>
            <w:r>
              <w:rPr>
                <w:b/>
              </w:rPr>
              <w:t>名</w:t>
            </w:r>
          </w:p>
        </w:tc>
        <w:tc>
          <w:tcPr>
            <w:tcW w:type="dxa" w:w="2078"/>
            <w:shd w:fill="F2F2F2" w:val="clear"/>
          </w:tcPr>
          <w:p>
            <w:pPr>
              <w:jc w:val="left"/>
            </w:pPr>
            <w:r>
              <w:rPr>
                <w:b/>
              </w:rPr>
              <w:t>类</w:t>
            </w:r>
            <w:r>
              <w:rPr>
                <w:b/>
              </w:rPr>
              <w:t>型</w:t>
            </w:r>
          </w:p>
        </w:tc>
        <w:tc>
          <w:tcPr>
            <w:tcW w:type="dxa" w:w="2078"/>
            <w:shd w:fill="F2F2F2" w:val="clear"/>
          </w:tcPr>
          <w:p>
            <w:pPr>
              <w:jc w:val="left"/>
            </w:pPr>
            <w:r>
              <w:rPr>
                <w:b/>
              </w:rPr>
              <w:t>约</w:t>
            </w:r>
            <w:r>
              <w:rPr>
                <w:b/>
              </w:rPr>
              <w:t>束</w:t>
            </w:r>
          </w:p>
        </w:tc>
        <w:tc>
          <w:tcPr>
            <w:tcW w:type="dxa" w:w="2078"/>
            <w:shd w:fill="F2F2F2" w:val="clear"/>
          </w:tcPr>
          <w:p>
            <w:pPr>
              <w:jc w:val="left"/>
            </w:pPr>
            <w:r>
              <w:rPr>
                <w:b/>
              </w:rPr>
              <w:t>说</w:t>
            </w:r>
            <w:r>
              <w:rPr>
                <w:b/>
              </w:rPr>
              <w:t>明</w:t>
            </w:r>
          </w:p>
        </w:tc>
      </w:tr>
      <w:tr>
        <w:tc>
          <w:tcPr>
            <w:tcW w:type="dxa" w:w="2078"/>
          </w:tcPr>
          <w:p>
            <w:pPr>
              <w:jc w:val="left"/>
            </w:pPr>
            <w:r>
              <w:t>i</w:t>
            </w:r>
            <w:r>
              <w:t>n</w:t>
            </w:r>
            <w:r>
              <w:t>s</w:t>
            </w:r>
            <w:r>
              <w:t>t</w:t>
            </w:r>
            <w:r>
              <w:t>i</w:t>
            </w:r>
            <w:r>
              <w:t>t</w:t>
            </w:r>
            <w:r>
              <w:t>u</w:t>
            </w:r>
            <w:r>
              <w:t>t</w:t>
            </w:r>
            <w:r>
              <w:t>i</w:t>
            </w:r>
            <w:r>
              <w:t>o</w:t>
            </w:r>
            <w:r>
              <w:t>n</w:t>
            </w:r>
            <w:r>
              <w:t>N</w:t>
            </w:r>
            <w:r>
              <w:t>a</w:t>
            </w:r>
            <w:r>
              <w:t>m</w:t>
            </w:r>
            <w:r>
              <w:t>e</w:t>
            </w:r>
          </w:p>
        </w:tc>
        <w:tc>
          <w:tcPr>
            <w:tcW w:type="dxa" w:w="2078"/>
          </w:tcPr>
          <w:p>
            <w:pPr>
              <w:jc w:val="left"/>
            </w:pPr>
            <w:r>
              <w:t>S</w:t>
            </w:r>
            <w:r>
              <w:t>t</w:t>
            </w:r>
            <w:r>
              <w:t>r</w:t>
            </w:r>
            <w:r>
              <w:t>i</w:t>
            </w:r>
            <w:r>
              <w:t>n</w:t>
            </w:r>
            <w:r>
              <w:t>g</w:t>
            </w:r>
          </w:p>
        </w:tc>
        <w:tc>
          <w:tcPr>
            <w:tcW w:type="dxa" w:w="2078"/>
          </w:tcPr>
          <w:p>
            <w:pPr>
              <w:jc w:val="left"/>
            </w:pPr>
            <w:r>
              <w:t>只</w:t>
            </w:r>
            <w:r>
              <w:t>读</w:t>
            </w:r>
          </w:p>
        </w:tc>
        <w:tc>
          <w:tcPr>
            <w:tcW w:type="dxa" w:w="2078"/>
          </w:tcPr>
          <w:p>
            <w:pPr>
              <w:jc w:val="left"/>
            </w:pPr>
            <w:r>
              <w:t>机</w:t>
            </w:r>
            <w:r>
              <w:t>构</w:t>
            </w:r>
            <w:r>
              <w:t>名</w:t>
            </w:r>
            <w:r>
              <w:t>称</w:t>
            </w:r>
          </w:p>
        </w:tc>
      </w:tr>
      <w:tr>
        <w:tc>
          <w:tcPr>
            <w:tcW w:type="dxa" w:w="2078"/>
          </w:tcPr>
          <w:p>
            <w:pPr>
              <w:jc w:val="left"/>
            </w:pPr>
            <w:r>
              <w:t>i</w:t>
            </w:r>
            <w:r>
              <w:t>n</w:t>
            </w:r>
            <w:r>
              <w:t>s</w:t>
            </w:r>
            <w:r>
              <w:t>t</w:t>
            </w:r>
            <w:r>
              <w:t>i</w:t>
            </w:r>
            <w:r>
              <w:t>t</w:t>
            </w:r>
            <w:r>
              <w:t>u</w:t>
            </w:r>
            <w:r>
              <w:t>t</w:t>
            </w:r>
            <w:r>
              <w:t>i</w:t>
            </w:r>
            <w:r>
              <w:t>o</w:t>
            </w:r>
            <w:r>
              <w:t>n</w:t>
            </w:r>
            <w:r>
              <w:t>T</w:t>
            </w:r>
            <w:r>
              <w:t>y</w:t>
            </w:r>
            <w:r>
              <w:t>p</w:t>
            </w:r>
            <w:r>
              <w:t>e</w:t>
            </w:r>
          </w:p>
        </w:tc>
        <w:tc>
          <w:tcPr>
            <w:tcW w:type="dxa" w:w="2078"/>
          </w:tcPr>
          <w:p>
            <w:pPr>
              <w:jc w:val="left"/>
            </w:pPr>
            <w:r>
              <w:t>S</w:t>
            </w:r>
            <w:r>
              <w:t>t</w:t>
            </w:r>
            <w:r>
              <w:t>r</w:t>
            </w:r>
            <w:r>
              <w:t>i</w:t>
            </w:r>
            <w:r>
              <w:t>n</w:t>
            </w:r>
            <w:r>
              <w:t>g</w:t>
            </w:r>
          </w:p>
        </w:tc>
        <w:tc>
          <w:tcPr>
            <w:tcW w:type="dxa" w:w="2078"/>
          </w:tcPr>
          <w:p>
            <w:pPr>
              <w:jc w:val="left"/>
            </w:pPr>
            <w:r>
              <w:t>只</w:t>
            </w:r>
            <w:r>
              <w:t>读</w:t>
            </w:r>
          </w:p>
        </w:tc>
        <w:tc>
          <w:tcPr>
            <w:tcW w:type="dxa" w:w="2078"/>
          </w:tcPr>
          <w:p>
            <w:pPr>
              <w:jc w:val="left"/>
            </w:pPr>
            <w:r>
              <w:t>机</w:t>
            </w:r>
            <w:r>
              <w:t>构</w:t>
            </w:r>
            <w:r>
              <w:t>类</w:t>
            </w:r>
            <w:r>
              <w:t>型</w:t>
            </w:r>
          </w:p>
        </w:tc>
      </w:tr>
      <w:tr>
        <w:tc>
          <w:tcPr>
            <w:tcW w:type="dxa" w:w="2078"/>
          </w:tcPr>
          <w:p>
            <w:pPr>
              <w:jc w:val="left"/>
            </w:pPr>
            <w:r>
              <w:t>c</w:t>
            </w:r>
            <w:r>
              <w:t>o</w:t>
            </w:r>
            <w:r>
              <w:t>n</w:t>
            </w:r>
            <w:r>
              <w:t>t</w:t>
            </w:r>
            <w:r>
              <w:t>a</w:t>
            </w:r>
            <w:r>
              <w:t>c</w:t>
            </w:r>
            <w:r>
              <w:t>t</w:t>
            </w:r>
            <w:r>
              <w:t>N</w:t>
            </w:r>
            <w:r>
              <w:t>a</w:t>
            </w:r>
            <w:r>
              <w:t>m</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联</w:t>
            </w:r>
            <w:r>
              <w:t>系</w:t>
            </w:r>
            <w:r>
              <w:t>人</w:t>
            </w:r>
            <w:r>
              <w:t>姓</w:t>
            </w:r>
            <w:r>
              <w:t>名</w:t>
            </w:r>
          </w:p>
        </w:tc>
      </w:tr>
      <w:tr>
        <w:tc>
          <w:tcPr>
            <w:tcW w:type="dxa" w:w="2078"/>
          </w:tcPr>
          <w:p>
            <w:pPr>
              <w:jc w:val="left"/>
            </w:pPr>
            <w:r>
              <w:t>c</w:t>
            </w:r>
            <w:r>
              <w:t>o</w:t>
            </w:r>
            <w:r>
              <w:t>n</w:t>
            </w:r>
            <w:r>
              <w:t>t</w:t>
            </w:r>
            <w:r>
              <w:t>a</w:t>
            </w:r>
            <w:r>
              <w:t>c</w:t>
            </w:r>
            <w:r>
              <w:t>t</w:t>
            </w:r>
            <w:r>
              <w:t>P</w:t>
            </w:r>
            <w:r>
              <w:t>h</w:t>
            </w:r>
            <w:r>
              <w:t>o</w:t>
            </w:r>
            <w:r>
              <w:t>n</w:t>
            </w:r>
            <w:r>
              <w:t>e</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联</w:t>
            </w:r>
            <w:r>
              <w:t>系</w:t>
            </w:r>
            <w:r>
              <w:t>电</w:t>
            </w:r>
            <w:r>
              <w:t>话</w:t>
            </w:r>
          </w:p>
        </w:tc>
      </w:tr>
      <w:tr>
        <w:tc>
          <w:tcPr>
            <w:tcW w:type="dxa" w:w="2078"/>
          </w:tcPr>
          <w:p>
            <w:pPr>
              <w:jc w:val="left"/>
            </w:pPr>
            <w:r>
              <w:t>c</w:t>
            </w:r>
            <w:r>
              <w:t>o</w:t>
            </w:r>
            <w:r>
              <w:t>n</w:t>
            </w:r>
            <w:r>
              <w:t>t</w:t>
            </w:r>
            <w:r>
              <w:t>a</w:t>
            </w:r>
            <w:r>
              <w:t>c</w:t>
            </w:r>
            <w:r>
              <w:t>t</w:t>
            </w:r>
            <w:r>
              <w:t>E</w:t>
            </w:r>
            <w:r>
              <w:t>m</w:t>
            </w:r>
            <w:r>
              <w:t>a</w:t>
            </w:r>
            <w:r>
              <w:t>i</w:t>
            </w:r>
            <w:r>
              <w:t>l</w:t>
            </w:r>
          </w:p>
        </w:tc>
        <w:tc>
          <w:tcPr>
            <w:tcW w:type="dxa" w:w="2078"/>
          </w:tcPr>
          <w:p>
            <w:pPr>
              <w:jc w:val="left"/>
            </w:pPr>
            <w:r>
              <w:t>S</w:t>
            </w:r>
            <w:r>
              <w:t>t</w:t>
            </w:r>
            <w:r>
              <w:t>r</w:t>
            </w:r>
            <w:r>
              <w:t>i</w:t>
            </w:r>
            <w:r>
              <w:t>n</w:t>
            </w:r>
            <w:r>
              <w:t>g</w:t>
            </w:r>
          </w:p>
        </w:tc>
        <w:tc>
          <w:tcPr>
            <w:tcW w:type="dxa" w:w="2078"/>
          </w:tcPr>
          <w:p>
            <w:pPr>
              <w:jc w:val="left"/>
            </w:pPr>
            <w:r>
              <w:t>必</w:t>
            </w:r>
            <w:r>
              <w:t>填</w:t>
            </w:r>
          </w:p>
        </w:tc>
        <w:tc>
          <w:tcPr>
            <w:tcW w:type="dxa" w:w="2078"/>
          </w:tcPr>
          <w:p>
            <w:pPr>
              <w:jc w:val="left"/>
            </w:pPr>
            <w:r>
              <w:t>联</w:t>
            </w:r>
            <w:r>
              <w:t>系</w:t>
            </w:r>
            <w:r>
              <w:t>邮</w:t>
            </w:r>
            <w:r>
              <w:t>箱</w:t>
            </w:r>
          </w:p>
        </w:tc>
      </w:tr>
      <w:tr>
        <w:tc>
          <w:tcPr>
            <w:tcW w:type="dxa" w:w="2078"/>
          </w:tcPr>
          <w:p>
            <w:pPr>
              <w:jc w:val="left"/>
            </w:pPr>
            <w:r>
              <w:t>s</w:t>
            </w:r>
            <w:r>
              <w:t>e</w:t>
            </w:r>
            <w:r>
              <w:t>t</w:t>
            </w:r>
            <w:r>
              <w:t>t</w:t>
            </w:r>
            <w:r>
              <w:t>l</w:t>
            </w:r>
            <w:r>
              <w:t>e</w:t>
            </w:r>
            <w:r>
              <w:t>m</w:t>
            </w:r>
            <w:r>
              <w:t>e</w:t>
            </w:r>
            <w:r>
              <w:t>n</w:t>
            </w:r>
            <w:r>
              <w:t>t</w:t>
            </w:r>
            <w:r>
              <w:t>A</w:t>
            </w:r>
            <w:r>
              <w:t>c</w:t>
            </w:r>
            <w:r>
              <w:t>c</w:t>
            </w:r>
            <w:r>
              <w:t>o</w:t>
            </w:r>
            <w:r>
              <w:t>u</w:t>
            </w:r>
            <w:r>
              <w:t>n</w:t>
            </w:r>
            <w:r>
              <w:t>t</w:t>
            </w:r>
            <w:r>
              <w:t>s</w:t>
            </w:r>
          </w:p>
        </w:tc>
        <w:tc>
          <w:tcPr>
            <w:tcW w:type="dxa" w:w="2078"/>
          </w:tcPr>
          <w:p>
            <w:pPr>
              <w:jc w:val="left"/>
            </w:pPr>
            <w:r>
              <w:t>A</w:t>
            </w:r>
            <w:r>
              <w:t>r</w:t>
            </w:r>
            <w:r>
              <w:t>r</w:t>
            </w:r>
            <w:r>
              <w:t>a</w:t>
            </w:r>
            <w:r>
              <w:t>y</w:t>
            </w:r>
          </w:p>
        </w:tc>
        <w:tc>
          <w:tcPr>
            <w:tcW w:type="dxa" w:w="2078"/>
          </w:tcPr>
          <w:p>
            <w:pPr>
              <w:jc w:val="left"/>
            </w:pPr>
            <w:r>
              <w:t>必</w:t>
            </w:r>
            <w:r>
              <w:t>填</w:t>
            </w:r>
          </w:p>
        </w:tc>
        <w:tc>
          <w:tcPr>
            <w:tcW w:type="dxa" w:w="2078"/>
          </w:tcPr>
          <w:p>
            <w:pPr>
              <w:jc w:val="left"/>
            </w:pPr>
            <w:r>
              <w:t>结</w:t>
            </w:r>
            <w:r>
              <w:t>算</w:t>
            </w:r>
            <w:r>
              <w:t>账</w:t>
            </w:r>
            <w:r>
              <w:t>户</w:t>
            </w:r>
            <w:r>
              <w:t>列</w:t>
            </w:r>
            <w:r>
              <w:t>表</w:t>
            </w:r>
          </w:p>
        </w:tc>
      </w:tr>
      <w:tr>
        <w:tc>
          <w:tcPr>
            <w:tcW w:type="dxa" w:w="2078"/>
          </w:tcPr>
          <w:p>
            <w:pPr>
              <w:jc w:val="left"/>
            </w:pPr>
            <w:r>
              <w:t>n</w:t>
            </w:r>
            <w:r>
              <w:t>o</w:t>
            </w:r>
            <w:r>
              <w:t>t</w:t>
            </w:r>
            <w:r>
              <w:t>i</w:t>
            </w:r>
            <w:r>
              <w:t>f</w:t>
            </w:r>
            <w:r>
              <w:t>i</w:t>
            </w:r>
            <w:r>
              <w:t>c</w:t>
            </w:r>
            <w:r>
              <w:t>a</w:t>
            </w:r>
            <w:r>
              <w:t>t</w:t>
            </w:r>
            <w:r>
              <w:t>i</w:t>
            </w:r>
            <w:r>
              <w:t>o</w:t>
            </w:r>
            <w:r>
              <w:t>n</w:t>
            </w:r>
            <w:r>
              <w:t>S</w:t>
            </w:r>
            <w:r>
              <w:t>e</w:t>
            </w:r>
            <w:r>
              <w:t>t</w:t>
            </w:r>
            <w:r>
              <w:t>t</w:t>
            </w:r>
            <w:r>
              <w:t>i</w:t>
            </w:r>
            <w:r>
              <w:t>n</w:t>
            </w:r>
            <w:r>
              <w:t>g</w:t>
            </w:r>
            <w:r>
              <w:t>s</w:t>
            </w:r>
          </w:p>
        </w:tc>
        <w:tc>
          <w:tcPr>
            <w:tcW w:type="dxa" w:w="2078"/>
          </w:tcPr>
          <w:p>
            <w:pPr>
              <w:jc w:val="left"/>
            </w:pPr>
            <w:r>
              <w:t>O</w:t>
            </w:r>
            <w:r>
              <w:t>b</w:t>
            </w:r>
            <w:r>
              <w:t>j</w:t>
            </w:r>
            <w:r>
              <w:t>e</w:t>
            </w:r>
            <w:r>
              <w:t>c</w:t>
            </w:r>
            <w:r>
              <w:t>t</w:t>
            </w:r>
          </w:p>
        </w:tc>
        <w:tc>
          <w:tcPr>
            <w:tcW w:type="dxa" w:w="2078"/>
          </w:tcPr>
          <w:p>
            <w:pPr>
              <w:jc w:val="left"/>
            </w:pPr>
            <w:r>
              <w:t>必</w:t>
            </w:r>
            <w:r>
              <w:t>填</w:t>
            </w:r>
          </w:p>
        </w:tc>
        <w:tc>
          <w:tcPr>
            <w:tcW w:type="dxa" w:w="2078"/>
          </w:tcPr>
          <w:p>
            <w:pPr>
              <w:jc w:val="left"/>
            </w:pPr>
            <w:r>
              <w:t>通</w:t>
            </w:r>
            <w:r>
              <w:t>知</w:t>
            </w:r>
            <w:r>
              <w:t>设</w:t>
            </w:r>
            <w:r>
              <w:t>置</w:t>
            </w:r>
          </w:p>
        </w:tc>
      </w:tr>
      <w:tr>
        <w:tc>
          <w:tcPr>
            <w:tcW w:type="dxa" w:w="2078"/>
          </w:tcPr>
          <w:p>
            <w:pPr>
              <w:jc w:val="left"/>
            </w:pPr>
            <w:r>
              <w:t>a</w:t>
            </w:r>
            <w:r>
              <w:t>p</w:t>
            </w:r>
            <w:r>
              <w:t>i</w:t>
            </w:r>
            <w:r>
              <w:t>C</w:t>
            </w:r>
            <w:r>
              <w:t>o</w:t>
            </w:r>
            <w:r>
              <w:t>n</w:t>
            </w:r>
            <w:r>
              <w:t>f</w:t>
            </w:r>
            <w:r>
              <w:t>i</w:t>
            </w:r>
            <w:r>
              <w:t>g</w:t>
            </w:r>
          </w:p>
        </w:tc>
        <w:tc>
          <w:tcPr>
            <w:tcW w:type="dxa" w:w="2078"/>
          </w:tcPr>
          <w:p>
            <w:pPr>
              <w:jc w:val="left"/>
            </w:pPr>
            <w:r>
              <w:t>O</w:t>
            </w:r>
            <w:r>
              <w:t>b</w:t>
            </w:r>
            <w:r>
              <w:t>j</w:t>
            </w:r>
            <w:r>
              <w:t>e</w:t>
            </w:r>
            <w:r>
              <w:t>c</w:t>
            </w:r>
            <w:r>
              <w:t>t</w:t>
            </w:r>
          </w:p>
        </w:tc>
        <w:tc>
          <w:tcPr>
            <w:tcW w:type="dxa" w:w="2078"/>
          </w:tcPr>
          <w:p>
            <w:pPr>
              <w:jc w:val="left"/>
            </w:pPr>
            <w:r>
              <w:t>条</w:t>
            </w:r>
            <w:r>
              <w:t>件</w:t>
            </w:r>
            <w:r>
              <w:t>必</w:t>
            </w:r>
            <w:r>
              <w:t>填</w:t>
            </w:r>
          </w:p>
        </w:tc>
        <w:tc>
          <w:tcPr>
            <w:tcW w:type="dxa" w:w="2078"/>
          </w:tcPr>
          <w:p>
            <w:pPr>
              <w:jc w:val="left"/>
            </w:pPr>
            <w:r>
              <w:t>A</w:t>
            </w:r>
            <w:r>
              <w:t>P</w:t>
            </w:r>
            <w:r>
              <w:t>I</w:t>
            </w:r>
            <w:r>
              <w:t>配</w:t>
            </w:r>
            <w:r>
              <w:t>置</w:t>
            </w:r>
          </w:p>
        </w:tc>
      </w:tr>
      <w:tr>
        <w:tc>
          <w:tcPr>
            <w:tcW w:type="dxa" w:w="2078"/>
          </w:tcPr>
          <w:p>
            <w:pPr>
              <w:jc w:val="left"/>
            </w:pPr>
            <w:r>
              <w:t>s</w:t>
            </w:r>
            <w:r>
              <w:t>e</w:t>
            </w:r>
            <w:r>
              <w:t>c</w:t>
            </w:r>
            <w:r>
              <w:t>u</w:t>
            </w:r>
            <w:r>
              <w:t>r</w:t>
            </w:r>
            <w:r>
              <w:t>i</w:t>
            </w:r>
            <w:r>
              <w:t>t</w:t>
            </w:r>
            <w:r>
              <w:t>y</w:t>
            </w:r>
            <w:r>
              <w:t>S</w:t>
            </w:r>
            <w:r>
              <w:t>e</w:t>
            </w:r>
            <w:r>
              <w:t>t</w:t>
            </w:r>
            <w:r>
              <w:t>t</w:t>
            </w:r>
            <w:r>
              <w:t>i</w:t>
            </w:r>
            <w:r>
              <w:t>n</w:t>
            </w:r>
            <w:r>
              <w:t>g</w:t>
            </w:r>
            <w:r>
              <w:t>s</w:t>
            </w:r>
          </w:p>
        </w:tc>
        <w:tc>
          <w:tcPr>
            <w:tcW w:type="dxa" w:w="2078"/>
          </w:tcPr>
          <w:p>
            <w:pPr>
              <w:jc w:val="left"/>
            </w:pPr>
            <w:r>
              <w:t>O</w:t>
            </w:r>
            <w:r>
              <w:t>b</w:t>
            </w:r>
            <w:r>
              <w:t>j</w:t>
            </w:r>
            <w:r>
              <w:t>e</w:t>
            </w:r>
            <w:r>
              <w:t>c</w:t>
            </w:r>
            <w:r>
              <w:t>t</w:t>
            </w:r>
          </w:p>
        </w:tc>
        <w:tc>
          <w:tcPr>
            <w:tcW w:type="dxa" w:w="2078"/>
          </w:tcPr>
          <w:p>
            <w:pPr>
              <w:jc w:val="left"/>
            </w:pPr>
            <w:r>
              <w:t>必</w:t>
            </w:r>
            <w:r>
              <w:t>填</w:t>
            </w:r>
          </w:p>
        </w:tc>
        <w:tc>
          <w:tcPr>
            <w:tcW w:type="dxa" w:w="2078"/>
          </w:tcPr>
          <w:p>
            <w:pPr>
              <w:jc w:val="left"/>
            </w:pPr>
            <w:r>
              <w:t>安</w:t>
            </w:r>
            <w:r>
              <w:t>全</w:t>
            </w:r>
            <w:r>
              <w:t>设</w:t>
            </w:r>
            <w:r>
              <w:t>置</w:t>
            </w:r>
          </w:p>
        </w:tc>
      </w:tr>
    </w:tbl>
    <w:p/>
    <w:p>
      <w:pPr/>
      <w:r/>
      <w:r>
        <w:rPr>
          <w:b/>
        </w:rPr>
        <w:t>AI增强说明</w:t>
      </w:r>
      <w:r>
        <w:t>：</w:t>
      </w:r>
    </w:p>
    <w:p>
      <w:pPr>
        <w:ind w:hanging="142" w:left="0"/>
      </w:pPr>
      <w:r>
        <w:rPr>
          <w:rFonts w:ascii="宋体" w:hAnsi="宋体" w:eastAsia="宋体"/>
          <w:color w:val="000000"/>
          <w:sz w:val="22"/>
        </w:rPr>
        <w:t xml:space="preserve">• </w:t>
      </w:r>
      <w:r>
        <w:rPr>
          <w:b/>
        </w:rPr>
        <w:t>异常登录检测</w:t>
      </w:r>
      <w:r>
        <w:t>：</w:t>
      </w:r>
      <w:r>
        <w:t>A</w:t>
      </w:r>
      <w:r>
        <w:t>I</w:t>
      </w:r>
      <w:r>
        <w:t>识</w:t>
      </w:r>
      <w:r>
        <w:t>别</w:t>
      </w:r>
      <w:r>
        <w:t>异</w:t>
      </w:r>
      <w:r>
        <w:t>常</w:t>
      </w:r>
      <w:r>
        <w:t>登</w:t>
      </w:r>
      <w:r>
        <w:t>录</w:t>
      </w:r>
      <w:r>
        <w:t>行</w:t>
      </w:r>
      <w:r>
        <w:t>为</w:t>
      </w:r>
      <w:r>
        <w:t>（</w:t>
      </w:r>
      <w:r>
        <w:t>如</w:t>
      </w:r>
      <w:r>
        <w:t>异</w:t>
      </w:r>
      <w:r>
        <w:t>地</w:t>
      </w:r>
      <w:r>
        <w:t>登</w:t>
      </w:r>
      <w:r>
        <w:t>录</w:t>
      </w:r>
      <w:r>
        <w:t>、</w:t>
      </w:r>
      <w:r>
        <w:t>异</w:t>
      </w:r>
      <w:r>
        <w:t>常</w:t>
      </w:r>
      <w:r>
        <w:t>设</w:t>
      </w:r>
      <w:r>
        <w:t>备</w:t>
      </w:r>
      <w:r>
        <w:t>）</w:t>
      </w:r>
    </w:p>
    <w:p>
      <w:pPr>
        <w:ind w:hanging="142" w:left="0"/>
      </w:pPr>
      <w:r>
        <w:rPr>
          <w:rFonts w:ascii="宋体" w:hAnsi="宋体" w:eastAsia="宋体"/>
          <w:color w:val="000000"/>
          <w:sz w:val="22"/>
        </w:rPr>
        <w:t xml:space="preserve">• </w:t>
      </w:r>
      <w:r>
        <w:rPr>
          <w:b/>
        </w:rPr>
        <w:t>账户安全评估</w:t>
      </w:r>
      <w:r>
        <w:t>：</w:t>
      </w:r>
      <w:r>
        <w:t>A</w:t>
      </w:r>
      <w:r>
        <w:t>I</w:t>
      </w:r>
      <w:r>
        <w:t>评</w:t>
      </w:r>
      <w:r>
        <w:t>估</w:t>
      </w:r>
      <w:r>
        <w:t>账</w:t>
      </w:r>
      <w:r>
        <w:t>户</w:t>
      </w:r>
      <w:r>
        <w:t>安</w:t>
      </w:r>
      <w:r>
        <w:t>全</w:t>
      </w:r>
      <w:r>
        <w:t>等</w:t>
      </w:r>
      <w:r>
        <w:t>级</w:t>
      </w:r>
      <w:r>
        <w:t>，</w:t>
      </w:r>
      <w:r>
        <w:t>提</w:t>
      </w:r>
      <w:r>
        <w:t>示</w:t>
      </w:r>
      <w:r>
        <w:t>加</w:t>
      </w:r>
      <w:r>
        <w:t>固</w:t>
      </w:r>
      <w:r>
        <w:t>建</w:t>
      </w:r>
      <w:r>
        <w:t>议</w:t>
      </w:r>
    </w:p>
    <w:p>
      <w:pPr>
        <w:ind w:hanging="142" w:left="0"/>
      </w:pPr>
      <w:r>
        <w:rPr>
          <w:rFonts w:ascii="宋体" w:hAnsi="宋体" w:eastAsia="宋体"/>
          <w:color w:val="000000"/>
          <w:sz w:val="22"/>
        </w:rPr>
        <w:t xml:space="preserve">• </w:t>
      </w:r>
      <w:r>
        <w:rPr>
          <w:b/>
        </w:rPr>
        <w:t>API使用分析</w:t>
      </w:r>
      <w:r>
        <w:t>：</w:t>
      </w:r>
      <w:r>
        <w:t>A</w:t>
      </w:r>
      <w:r>
        <w:t>I</w:t>
      </w:r>
      <w:r>
        <w:t>分</w:t>
      </w:r>
      <w:r>
        <w:t>析</w:t>
      </w:r>
      <w:r>
        <w:t>A</w:t>
      </w:r>
      <w:r>
        <w:t>P</w:t>
      </w:r>
      <w:r>
        <w:t>I</w:t>
      </w:r>
      <w:r>
        <w:t>调</w:t>
      </w:r>
      <w:r>
        <w:t>用</w:t>
      </w:r>
      <w:r>
        <w:t>行</w:t>
      </w:r>
      <w:r>
        <w:t>为</w:t>
      </w:r>
      <w:r>
        <w:t>，</w:t>
      </w:r>
      <w:r>
        <w:t>识</w:t>
      </w:r>
      <w:r>
        <w:t>别</w:t>
      </w:r>
      <w:r>
        <w:t>潜</w:t>
      </w:r>
      <w:r>
        <w:t>在</w:t>
      </w:r>
      <w:r>
        <w:t>风</w:t>
      </w:r>
      <w:r>
        <w:t>险</w:t>
      </w:r>
    </w:p>
    <w:p>
      <w:pPr>
        <w:pStyle w:val="HorizontalRule"/>
        <w:pBdr>
          <w:top w:val="single" w:sz="8" w:color="CCCCCC"/>
        </w:pBdr>
        <w:spacing w:after="240"/>
      </w:pPr>
    </w:p>
    <w:p>
      <w:pPr>
        <w:pStyle w:val="Heading2"/>
      </w:pPr>
      <w:r>
        <w:t>附录</w:t>
      </w:r>
    </w:p>
    <w:p>
      <w:pPr>
        <w:pStyle w:val="Heading3"/>
      </w:pPr>
      <w:r>
        <w:t>页面清单汇总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F2F2F2" w:val="clear"/>
          </w:tcPr>
          <w:p>
            <w:pPr>
              <w:jc w:val="left"/>
            </w:pPr>
            <w:r>
              <w:rPr>
                <w:b/>
              </w:rPr>
              <w:t>序</w:t>
            </w:r>
            <w:r>
              <w:rPr>
                <w:b/>
              </w:rPr>
              <w:t>号</w:t>
            </w:r>
          </w:p>
        </w:tc>
        <w:tc>
          <w:tcPr>
            <w:tcW w:type="dxa" w:w="1662"/>
            <w:shd w:fill="F2F2F2" w:val="clear"/>
          </w:tcPr>
          <w:p>
            <w:pPr>
              <w:jc w:val="left"/>
            </w:pPr>
            <w:r>
              <w:rPr>
                <w:b/>
              </w:rPr>
              <w:t>页</w:t>
            </w:r>
            <w:r>
              <w:rPr>
                <w:b/>
              </w:rPr>
              <w:t>面</w:t>
            </w:r>
            <w:r>
              <w:rPr>
                <w:b/>
              </w:rPr>
              <w:t>名</w:t>
            </w:r>
            <w:r>
              <w:rPr>
                <w:b/>
              </w:rPr>
              <w:t>称</w:t>
            </w:r>
          </w:p>
        </w:tc>
        <w:tc>
          <w:tcPr>
            <w:tcW w:type="dxa" w:w="1662"/>
            <w:shd w:fill="F2F2F2" w:val="clear"/>
          </w:tcPr>
          <w:p>
            <w:pPr>
              <w:jc w:val="left"/>
            </w:pPr>
            <w:r>
              <w:rPr>
                <w:b/>
              </w:rPr>
              <w:t>路</w:t>
            </w:r>
            <w:r>
              <w:rPr>
                <w:b/>
              </w:rPr>
              <w:t>径</w:t>
            </w:r>
          </w:p>
        </w:tc>
        <w:tc>
          <w:tcPr>
            <w:tcW w:type="dxa" w:w="1662"/>
            <w:shd w:fill="F2F2F2" w:val="clear"/>
          </w:tcPr>
          <w:p>
            <w:pPr>
              <w:jc w:val="left"/>
            </w:pPr>
            <w:r>
              <w:rPr>
                <w:b/>
              </w:rPr>
              <w:t>类</w:t>
            </w:r>
            <w:r>
              <w:rPr>
                <w:b/>
              </w:rPr>
              <w:t>型</w:t>
            </w:r>
          </w:p>
        </w:tc>
        <w:tc>
          <w:tcPr>
            <w:tcW w:type="dxa" w:w="1662"/>
            <w:shd w:fill="F2F2F2" w:val="clear"/>
          </w:tcPr>
          <w:p>
            <w:pPr>
              <w:jc w:val="left"/>
            </w:pPr>
            <w:r>
              <w:rPr>
                <w:b/>
              </w:rPr>
              <w:t>角</w:t>
            </w:r>
            <w:r>
              <w:rPr>
                <w:b/>
              </w:rPr>
              <w:t>色</w:t>
            </w:r>
          </w:p>
        </w:tc>
      </w:tr>
      <w:tr>
        <w:tc>
          <w:tcPr>
            <w:tcW w:type="dxa" w:w="1662"/>
          </w:tcPr>
          <w:p>
            <w:pPr>
              <w:jc w:val="left"/>
            </w:pPr>
            <w:r>
              <w:t>1</w:t>
            </w:r>
          </w:p>
        </w:tc>
        <w:tc>
          <w:tcPr>
            <w:tcW w:type="dxa" w:w="1662"/>
          </w:tcPr>
          <w:p>
            <w:pPr>
              <w:jc w:val="left"/>
            </w:pPr>
            <w:r>
              <w:t>资</w:t>
            </w:r>
            <w:r>
              <w:t>金</w:t>
            </w:r>
            <w:r>
              <w:t>方</w:t>
            </w:r>
            <w:r>
              <w:t>入</w:t>
            </w:r>
            <w:r>
              <w:t>驻</w:t>
            </w:r>
            <w:r>
              <w:t>申</w:t>
            </w:r>
            <w:r>
              <w:t>请</w:t>
            </w:r>
          </w:p>
        </w:tc>
        <w:tc>
          <w:tcPr>
            <w:tcW w:type="dxa" w:w="1662"/>
          </w:tcPr>
          <w:p>
            <w:pPr>
              <w:jc w:val="left"/>
            </w:pPr>
            <w:r>
              <w:t>/</w:t>
            </w:r>
            <w:r>
              <w:t>c</w:t>
            </w:r>
            <w:r>
              <w:t>a</w:t>
            </w:r>
            <w:r>
              <w:t>p</w:t>
            </w:r>
            <w:r>
              <w:t>i</w:t>
            </w:r>
            <w:r>
              <w:t>t</w:t>
            </w:r>
            <w:r>
              <w:t>a</w:t>
            </w:r>
            <w:r>
              <w:t>l</w:t>
            </w:r>
            <w:r>
              <w:t>/</w:t>
            </w:r>
            <w:r>
              <w:t>o</w:t>
            </w:r>
            <w:r>
              <w:t>n</w:t>
            </w:r>
            <w:r>
              <w:t>b</w:t>
            </w:r>
            <w:r>
              <w:t>o</w:t>
            </w:r>
            <w:r>
              <w:t>a</w:t>
            </w:r>
            <w:r>
              <w:t>r</w:t>
            </w:r>
            <w:r>
              <w:t>d</w:t>
            </w:r>
          </w:p>
        </w:tc>
        <w:tc>
          <w:tcPr>
            <w:tcW w:type="dxa" w:w="1662"/>
          </w:tcPr>
          <w:p>
            <w:pPr>
              <w:jc w:val="left"/>
            </w:pPr>
            <w:r>
              <w:t>多</w:t>
            </w:r>
            <w:r>
              <w:t>步</w:t>
            </w:r>
            <w:r>
              <w:t>骤</w:t>
            </w:r>
            <w:r>
              <w:t>表</w:t>
            </w:r>
            <w:r>
              <w:t>单</w:t>
            </w:r>
            <w:r>
              <w:t>页</w:t>
            </w:r>
          </w:p>
        </w:tc>
        <w:tc>
          <w:tcPr>
            <w:tcW w:type="dxa" w:w="1662"/>
          </w:tcPr>
          <w:p>
            <w:pPr>
              <w:jc w:val="left"/>
            </w:pPr>
            <w:r>
              <w:t>资</w:t>
            </w:r>
            <w:r>
              <w:t>金</w:t>
            </w:r>
            <w:r>
              <w:t>方</w:t>
            </w:r>
            <w:r>
              <w:t>管</w:t>
            </w:r>
            <w:r>
              <w:t>理</w:t>
            </w:r>
            <w:r>
              <w:t>员</w:t>
            </w:r>
          </w:p>
        </w:tc>
      </w:tr>
      <w:tr>
        <w:tc>
          <w:tcPr>
            <w:tcW w:type="dxa" w:w="1662"/>
          </w:tcPr>
          <w:p>
            <w:pPr>
              <w:jc w:val="left"/>
            </w:pPr>
            <w:r>
              <w:t>2</w:t>
            </w:r>
          </w:p>
        </w:tc>
        <w:tc>
          <w:tcPr>
            <w:tcW w:type="dxa" w:w="1662"/>
          </w:tcPr>
          <w:p>
            <w:pPr>
              <w:jc w:val="left"/>
            </w:pPr>
            <w:r>
              <w:t>入</w:t>
            </w:r>
            <w:r>
              <w:t>驻</w:t>
            </w:r>
            <w:r>
              <w:t>审</w:t>
            </w:r>
            <w:r>
              <w:t>核</w:t>
            </w:r>
            <w:r>
              <w:t>进</w:t>
            </w:r>
            <w:r>
              <w:t>度</w:t>
            </w:r>
          </w:p>
        </w:tc>
        <w:tc>
          <w:tcPr>
            <w:tcW w:type="dxa" w:w="1662"/>
          </w:tcPr>
          <w:p>
            <w:pPr>
              <w:jc w:val="left"/>
            </w:pPr>
            <w:r>
              <w:t>/</w:t>
            </w:r>
            <w:r>
              <w:t>c</w:t>
            </w:r>
            <w:r>
              <w:t>a</w:t>
            </w:r>
            <w:r>
              <w:t>p</w:t>
            </w:r>
            <w:r>
              <w:t>i</w:t>
            </w:r>
            <w:r>
              <w:t>t</w:t>
            </w:r>
            <w:r>
              <w:t>a</w:t>
            </w:r>
            <w:r>
              <w:t>l</w:t>
            </w:r>
            <w:r>
              <w:t>/</w:t>
            </w:r>
            <w:r>
              <w:t>o</w:t>
            </w:r>
            <w:r>
              <w:t>n</w:t>
            </w:r>
            <w:r>
              <w:t>b</w:t>
            </w:r>
            <w:r>
              <w:t>o</w:t>
            </w:r>
            <w:r>
              <w:t>a</w:t>
            </w:r>
            <w:r>
              <w:t>r</w:t>
            </w:r>
            <w:r>
              <w:t>d</w:t>
            </w:r>
            <w:r>
              <w:t>/</w:t>
            </w:r>
            <w:r>
              <w:t>p</w:t>
            </w:r>
            <w:r>
              <w:t>r</w:t>
            </w:r>
            <w:r>
              <w:t>o</w:t>
            </w:r>
            <w:r>
              <w:t>g</w:t>
            </w:r>
            <w:r>
              <w:t>r</w:t>
            </w:r>
            <w:r>
              <w:t>e</w:t>
            </w:r>
            <w:r>
              <w:t>s</w:t>
            </w:r>
            <w:r>
              <w:t>s</w:t>
            </w:r>
          </w:p>
        </w:tc>
        <w:tc>
          <w:tcPr>
            <w:tcW w:type="dxa" w:w="1662"/>
          </w:tcPr>
          <w:p>
            <w:pPr>
              <w:jc w:val="left"/>
            </w:pPr>
            <w:r>
              <w:t>状</w:t>
            </w:r>
            <w:r>
              <w:t>态</w:t>
            </w:r>
            <w:r>
              <w:t>追</w:t>
            </w:r>
            <w:r>
              <w:t>踪</w:t>
            </w:r>
            <w:r>
              <w:t>页</w:t>
            </w:r>
          </w:p>
        </w:tc>
        <w:tc>
          <w:tcPr>
            <w:tcW w:type="dxa" w:w="1662"/>
          </w:tcPr>
          <w:p>
            <w:pPr>
              <w:jc w:val="left"/>
            </w:pPr>
            <w:r>
              <w:t>资</w:t>
            </w:r>
            <w:r>
              <w:t>金</w:t>
            </w:r>
            <w:r>
              <w:t>方</w:t>
            </w:r>
            <w:r>
              <w:t>管</w:t>
            </w:r>
            <w:r>
              <w:t>理</w:t>
            </w:r>
            <w:r>
              <w:t>员</w:t>
            </w:r>
          </w:p>
        </w:tc>
      </w:tr>
      <w:tr>
        <w:tc>
          <w:tcPr>
            <w:tcW w:type="dxa" w:w="1662"/>
          </w:tcPr>
          <w:p>
            <w:pPr>
              <w:jc w:val="left"/>
            </w:pPr>
            <w:r>
              <w:t>3</w:t>
            </w:r>
          </w:p>
        </w:tc>
        <w:tc>
          <w:tcPr>
            <w:tcW w:type="dxa" w:w="1662"/>
          </w:tcPr>
          <w:p>
            <w:pPr>
              <w:jc w:val="left"/>
            </w:pPr>
            <w:r>
              <w:t>资</w:t>
            </w:r>
            <w:r>
              <w:t>金</w:t>
            </w:r>
            <w:r>
              <w:t>方</w:t>
            </w:r>
            <w:r>
              <w:t>工</w:t>
            </w:r>
            <w:r>
              <w:t>作</w:t>
            </w:r>
            <w:r>
              <w:t>台</w:t>
            </w:r>
            <w:r>
              <w:t>首</w:t>
            </w:r>
            <w:r>
              <w:t>页</w:t>
            </w:r>
          </w:p>
        </w:tc>
        <w:tc>
          <w:tcPr>
            <w:tcW w:type="dxa" w:w="1662"/>
          </w:tcPr>
          <w:p>
            <w:pPr>
              <w:jc w:val="left"/>
            </w:pPr>
            <w:r>
              <w:t>/</w:t>
            </w:r>
            <w:r>
              <w:t>c</w:t>
            </w:r>
            <w:r>
              <w:t>a</w:t>
            </w:r>
            <w:r>
              <w:t>p</w:t>
            </w:r>
            <w:r>
              <w:t>i</w:t>
            </w:r>
            <w:r>
              <w:t>t</w:t>
            </w:r>
            <w:r>
              <w:t>a</w:t>
            </w:r>
            <w:r>
              <w:t>l</w:t>
            </w:r>
            <w:r>
              <w:t>/</w:t>
            </w:r>
            <w:r>
              <w:t>d</w:t>
            </w:r>
            <w:r>
              <w:t>a</w:t>
            </w:r>
            <w:r>
              <w:t>s</w:t>
            </w:r>
            <w:r>
              <w:t>h</w:t>
            </w:r>
            <w:r>
              <w:t>b</w:t>
            </w:r>
            <w:r>
              <w:t>o</w:t>
            </w:r>
            <w:r>
              <w:t>a</w:t>
            </w:r>
            <w:r>
              <w:t>r</w:t>
            </w:r>
            <w:r>
              <w:t>d</w:t>
            </w:r>
          </w:p>
        </w:tc>
        <w:tc>
          <w:tcPr>
            <w:tcW w:type="dxa" w:w="1662"/>
          </w:tcPr>
          <w:p>
            <w:pPr>
              <w:jc w:val="left"/>
            </w:pPr>
            <w:r>
              <w:t>数</w:t>
            </w:r>
            <w:r>
              <w:t>据</w:t>
            </w:r>
            <w:r>
              <w:t>展</w:t>
            </w:r>
            <w:r>
              <w:t>示</w:t>
            </w:r>
            <w:r>
              <w:t>页</w:t>
            </w:r>
          </w:p>
        </w:tc>
        <w:tc>
          <w:tcPr>
            <w:tcW w:type="dxa" w:w="1662"/>
          </w:tcPr>
          <w:p>
            <w:pPr>
              <w:jc w:val="left"/>
            </w:pPr>
            <w:r>
              <w:t>资</w:t>
            </w:r>
            <w:r>
              <w:t>金</w:t>
            </w:r>
            <w:r>
              <w:t>方</w:t>
            </w:r>
            <w:r>
              <w:t>业</w:t>
            </w:r>
            <w:r>
              <w:t>务</w:t>
            </w:r>
            <w:r>
              <w:t>负</w:t>
            </w:r>
            <w:r>
              <w:t>责</w:t>
            </w:r>
            <w:r>
              <w:t>人</w:t>
            </w:r>
          </w:p>
        </w:tc>
      </w:tr>
      <w:tr>
        <w:tc>
          <w:tcPr>
            <w:tcW w:type="dxa" w:w="1662"/>
          </w:tcPr>
          <w:p>
            <w:pPr>
              <w:jc w:val="left"/>
            </w:pPr>
            <w:r>
              <w:t>4</w:t>
            </w:r>
          </w:p>
        </w:tc>
        <w:tc>
          <w:tcPr>
            <w:tcW w:type="dxa" w:w="1662"/>
          </w:tcPr>
          <w:p>
            <w:pPr>
              <w:jc w:val="left"/>
            </w:pPr>
            <w:r>
              <w:t>消</w:t>
            </w:r>
            <w:r>
              <w:t>息</w:t>
            </w:r>
            <w:r>
              <w:t>通</w:t>
            </w:r>
            <w:r>
              <w:t>知</w:t>
            </w:r>
          </w:p>
        </w:tc>
        <w:tc>
          <w:tcPr>
            <w:tcW w:type="dxa" w:w="1662"/>
          </w:tcPr>
          <w:p>
            <w:pPr>
              <w:jc w:val="left"/>
            </w:pPr>
            <w:r>
              <w:t>/</w:t>
            </w:r>
            <w:r>
              <w:t>c</w:t>
            </w:r>
            <w:r>
              <w:t>a</w:t>
            </w:r>
            <w:r>
              <w:t>p</w:t>
            </w:r>
            <w:r>
              <w:t>i</w:t>
            </w:r>
            <w:r>
              <w:t>t</w:t>
            </w:r>
            <w:r>
              <w:t>a</w:t>
            </w:r>
            <w:r>
              <w:t>l</w:t>
            </w:r>
            <w:r>
              <w:t>/</w:t>
            </w:r>
            <w:r>
              <w:t>m</w:t>
            </w:r>
            <w:r>
              <w:t>e</w:t>
            </w:r>
            <w:r>
              <w:t>s</w:t>
            </w:r>
            <w:r>
              <w:t>s</w:t>
            </w:r>
            <w:r>
              <w:t>a</w:t>
            </w:r>
            <w:r>
              <w:t>g</w:t>
            </w:r>
            <w:r>
              <w:t>e</w:t>
            </w:r>
            <w:r>
              <w:t>s</w:t>
            </w:r>
          </w:p>
        </w:tc>
        <w:tc>
          <w:tcPr>
            <w:tcW w:type="dxa" w:w="1662"/>
          </w:tcPr>
          <w:p>
            <w:pPr>
              <w:jc w:val="left"/>
            </w:pPr>
            <w:r>
              <w:t>消</w:t>
            </w:r>
            <w:r>
              <w:t>息</w:t>
            </w:r>
            <w:r>
              <w:t>列</w:t>
            </w:r>
            <w:r>
              <w:t>表</w:t>
            </w:r>
            <w:r>
              <w:t>页</w:t>
            </w:r>
          </w:p>
        </w:tc>
        <w:tc>
          <w:tcPr>
            <w:tcW w:type="dxa" w:w="1662"/>
          </w:tcPr>
          <w:p>
            <w:pPr>
              <w:jc w:val="left"/>
            </w:pPr>
            <w:r>
              <w:t>资</w:t>
            </w:r>
            <w:r>
              <w:t>金</w:t>
            </w:r>
            <w:r>
              <w:t>方</w:t>
            </w:r>
            <w:r>
              <w:t>全</w:t>
            </w:r>
            <w:r>
              <w:t>员</w:t>
            </w:r>
          </w:p>
        </w:tc>
      </w:tr>
      <w:tr>
        <w:tc>
          <w:tcPr>
            <w:tcW w:type="dxa" w:w="1662"/>
          </w:tcPr>
          <w:p>
            <w:pPr>
              <w:jc w:val="left"/>
            </w:pPr>
            <w:r>
              <w:t>5</w:t>
            </w:r>
          </w:p>
        </w:tc>
        <w:tc>
          <w:tcPr>
            <w:tcW w:type="dxa" w:w="1662"/>
          </w:tcPr>
          <w:p>
            <w:pPr>
              <w:jc w:val="left"/>
            </w:pPr>
            <w:r>
              <w:t>资</w:t>
            </w:r>
            <w:r>
              <w:t>产</w:t>
            </w:r>
            <w:r>
              <w:t>市</w:t>
            </w:r>
            <w:r>
              <w:t>场</w:t>
            </w:r>
          </w:p>
        </w:tc>
        <w:tc>
          <w:tcPr>
            <w:tcW w:type="dxa" w:w="1662"/>
          </w:tcPr>
          <w:p>
            <w:pPr>
              <w:jc w:val="left"/>
            </w:pPr>
            <w:r>
              <w:t>/</w:t>
            </w:r>
            <w:r>
              <w:t>c</w:t>
            </w:r>
            <w:r>
              <w:t>a</w:t>
            </w:r>
            <w:r>
              <w:t>p</w:t>
            </w:r>
            <w:r>
              <w:t>i</w:t>
            </w:r>
            <w:r>
              <w:t>t</w:t>
            </w:r>
            <w:r>
              <w:t>a</w:t>
            </w:r>
            <w:r>
              <w:t>l</w:t>
            </w:r>
            <w:r>
              <w:t>/</w:t>
            </w:r>
            <w:r>
              <w:t>m</w:t>
            </w:r>
            <w:r>
              <w:t>a</w:t>
            </w:r>
            <w:r>
              <w:t>r</w:t>
            </w:r>
            <w:r>
              <w:t>k</w:t>
            </w:r>
            <w:r>
              <w:t>e</w:t>
            </w:r>
            <w:r>
              <w:t>t</w:t>
            </w:r>
          </w:p>
        </w:tc>
        <w:tc>
          <w:tcPr>
            <w:tcW w:type="dxa" w:w="1662"/>
          </w:tcPr>
          <w:p>
            <w:pPr>
              <w:jc w:val="left"/>
            </w:pPr>
            <w:r>
              <w:t>资</w:t>
            </w:r>
            <w:r>
              <w:t>产</w:t>
            </w:r>
            <w:r>
              <w:t>列</w:t>
            </w:r>
            <w:r>
              <w:t>表</w:t>
            </w:r>
            <w:r>
              <w:t>页</w:t>
            </w:r>
          </w:p>
        </w:tc>
        <w:tc>
          <w:tcPr>
            <w:tcW w:type="dxa" w:w="1662"/>
          </w:tcPr>
          <w:p>
            <w:pPr>
              <w:jc w:val="left"/>
            </w:pPr>
            <w:r>
              <w:t>资</w:t>
            </w:r>
            <w:r>
              <w:t>金</w:t>
            </w:r>
            <w:r>
              <w:t>方</w:t>
            </w:r>
            <w:r>
              <w:t>业</w:t>
            </w:r>
            <w:r>
              <w:t>务</w:t>
            </w:r>
            <w:r>
              <w:t>负</w:t>
            </w:r>
            <w:r>
              <w:t>责</w:t>
            </w:r>
            <w:r>
              <w:t>人</w:t>
            </w:r>
          </w:p>
        </w:tc>
      </w:tr>
      <w:tr>
        <w:tc>
          <w:tcPr>
            <w:tcW w:type="dxa" w:w="1662"/>
          </w:tcPr>
          <w:p>
            <w:pPr>
              <w:jc w:val="left"/>
            </w:pPr>
            <w:r>
              <w:t>6</w:t>
            </w:r>
          </w:p>
        </w:tc>
        <w:tc>
          <w:tcPr>
            <w:tcW w:type="dxa" w:w="1662"/>
          </w:tcPr>
          <w:p>
            <w:pPr>
              <w:jc w:val="left"/>
            </w:pPr>
            <w:r>
              <w:t>资</w:t>
            </w:r>
            <w:r>
              <w:t>产</w:t>
            </w:r>
            <w:r>
              <w:t>详</w:t>
            </w:r>
            <w:r>
              <w:t>情</w:t>
            </w:r>
          </w:p>
        </w:tc>
        <w:tc>
          <w:tcPr>
            <w:tcW w:type="dxa" w:w="1662"/>
          </w:tcPr>
          <w:p>
            <w:pPr>
              <w:jc w:val="left"/>
            </w:pPr>
            <w:r>
              <w:t>/</w:t>
            </w:r>
            <w:r>
              <w:t>c</w:t>
            </w:r>
            <w:r>
              <w:t>a</w:t>
            </w:r>
            <w:r>
              <w:t>p</w:t>
            </w:r>
            <w:r>
              <w:t>i</w:t>
            </w:r>
            <w:r>
              <w:t>t</w:t>
            </w:r>
            <w:r>
              <w:t>a</w:t>
            </w:r>
            <w:r>
              <w:t>l</w:t>
            </w:r>
            <w:r>
              <w:t>/</w:t>
            </w:r>
            <w:r>
              <w:t>m</w:t>
            </w:r>
            <w:r>
              <w:t>a</w:t>
            </w:r>
            <w:r>
              <w:t>r</w:t>
            </w:r>
            <w:r>
              <w:t>k</w:t>
            </w:r>
            <w:r>
              <w:t>e</w:t>
            </w:r>
            <w:r>
              <w:t>t</w:t>
            </w:r>
            <w:r>
              <w:t>/</w:t>
            </w:r>
            <w:r>
              <w:t>d</w:t>
            </w:r>
            <w:r>
              <w:t>e</w:t>
            </w:r>
            <w:r>
              <w:t>t</w:t>
            </w:r>
            <w:r>
              <w:t>a</w:t>
            </w:r>
            <w:r>
              <w:t>i</w:t>
            </w:r>
            <w:r>
              <w:t>l</w:t>
            </w:r>
            <w:r>
              <w:t>/</w:t>
            </w:r>
            <w:r>
              <w:t>{</w:t>
            </w:r>
            <w:r>
              <w:t>a</w:t>
            </w:r>
            <w:r>
              <w:t>s</w:t>
            </w:r>
            <w:r>
              <w:t>s</w:t>
            </w:r>
            <w:r>
              <w:t>e</w:t>
            </w:r>
            <w:r>
              <w:t>t</w:t>
            </w:r>
            <w:r>
              <w:t>I</w:t>
            </w:r>
            <w:r>
              <w:t>d</w:t>
            </w:r>
            <w:r>
              <w:t>}</w:t>
            </w:r>
          </w:p>
        </w:tc>
        <w:tc>
          <w:tcPr>
            <w:tcW w:type="dxa" w:w="1662"/>
          </w:tcPr>
          <w:p>
            <w:pPr>
              <w:jc w:val="left"/>
            </w:pPr>
            <w:r>
              <w:t>详</w:t>
            </w:r>
            <w:r>
              <w:t>情</w:t>
            </w:r>
            <w:r>
              <w:t>页</w:t>
            </w:r>
          </w:p>
        </w:tc>
        <w:tc>
          <w:tcPr>
            <w:tcW w:type="dxa" w:w="1662"/>
          </w:tcPr>
          <w:p>
            <w:pPr>
              <w:jc w:val="left"/>
            </w:pPr>
            <w:r>
              <w:t>资</w:t>
            </w:r>
            <w:r>
              <w:t>金</w:t>
            </w:r>
            <w:r>
              <w:t>方</w:t>
            </w:r>
            <w:r>
              <w:t>业</w:t>
            </w:r>
            <w:r>
              <w:t>务</w:t>
            </w:r>
            <w:r>
              <w:t>负</w:t>
            </w:r>
            <w:r>
              <w:t>责</w:t>
            </w:r>
            <w:r>
              <w:t>人</w:t>
            </w:r>
          </w:p>
        </w:tc>
      </w:tr>
      <w:tr>
        <w:tc>
          <w:tcPr>
            <w:tcW w:type="dxa" w:w="1662"/>
          </w:tcPr>
          <w:p>
            <w:pPr>
              <w:jc w:val="left"/>
            </w:pPr>
            <w:r>
              <w:t>7</w:t>
            </w:r>
          </w:p>
        </w:tc>
        <w:tc>
          <w:tcPr>
            <w:tcW w:type="dxa" w:w="1662"/>
          </w:tcPr>
          <w:p>
            <w:pPr>
              <w:jc w:val="left"/>
            </w:pPr>
            <w:r>
              <w:t>审</w:t>
            </w:r>
            <w:r>
              <w:t>批</w:t>
            </w:r>
            <w:r>
              <w:t>管</w:t>
            </w:r>
            <w:r>
              <w:t>理</w:t>
            </w:r>
          </w:p>
        </w:tc>
        <w:tc>
          <w:tcPr>
            <w:tcW w:type="dxa" w:w="1662"/>
          </w:tcPr>
          <w:p>
            <w:pPr>
              <w:jc w:val="left"/>
            </w:pPr>
            <w:r>
              <w:t>/</w:t>
            </w:r>
            <w:r>
              <w:t>c</w:t>
            </w:r>
            <w:r>
              <w:t>a</w:t>
            </w:r>
            <w:r>
              <w:t>p</w:t>
            </w:r>
            <w:r>
              <w:t>i</w:t>
            </w:r>
            <w:r>
              <w:t>t</w:t>
            </w:r>
            <w:r>
              <w:t>a</w:t>
            </w:r>
            <w:r>
              <w:t>l</w:t>
            </w:r>
            <w:r>
              <w:t>/</w:t>
            </w:r>
            <w:r>
              <w:t>a</w:t>
            </w:r>
            <w:r>
              <w:t>p</w:t>
            </w:r>
            <w:r>
              <w:t>p</w:t>
            </w:r>
            <w:r>
              <w:t>r</w:t>
            </w:r>
            <w:r>
              <w:t>o</w:t>
            </w:r>
            <w:r>
              <w:t>v</w:t>
            </w:r>
            <w:r>
              <w:t>a</w:t>
            </w:r>
            <w:r>
              <w:t>l</w:t>
            </w:r>
          </w:p>
        </w:tc>
        <w:tc>
          <w:tcPr>
            <w:tcW w:type="dxa" w:w="1662"/>
          </w:tcPr>
          <w:p>
            <w:pPr>
              <w:jc w:val="left"/>
            </w:pPr>
            <w:r>
              <w:t>审</w:t>
            </w:r>
            <w:r>
              <w:t>批</w:t>
            </w:r>
            <w:r>
              <w:t>流</w:t>
            </w:r>
            <w:r>
              <w:t>程</w:t>
            </w:r>
            <w:r>
              <w:t>页</w:t>
            </w:r>
          </w:p>
        </w:tc>
        <w:tc>
          <w:tcPr>
            <w:tcW w:type="dxa" w:w="1662"/>
          </w:tcPr>
          <w:p>
            <w:pPr>
              <w:jc w:val="left"/>
            </w:pPr>
            <w:r>
              <w:t>资</w:t>
            </w:r>
            <w:r>
              <w:t>金</w:t>
            </w:r>
            <w:r>
              <w:t>方</w:t>
            </w:r>
            <w:r>
              <w:t>审</w:t>
            </w:r>
            <w:r>
              <w:t>批</w:t>
            </w:r>
            <w:r>
              <w:t>经</w:t>
            </w:r>
            <w:r>
              <w:t>理</w:t>
            </w:r>
          </w:p>
        </w:tc>
      </w:tr>
      <w:tr>
        <w:tc>
          <w:tcPr>
            <w:tcW w:type="dxa" w:w="1662"/>
          </w:tcPr>
          <w:p>
            <w:pPr>
              <w:jc w:val="left"/>
            </w:pPr>
            <w:r>
              <w:t>8</w:t>
            </w:r>
          </w:p>
        </w:tc>
        <w:tc>
          <w:tcPr>
            <w:tcW w:type="dxa" w:w="1662"/>
          </w:tcPr>
          <w:p>
            <w:pPr>
              <w:jc w:val="left"/>
            </w:pPr>
            <w:r>
              <w:t>产</w:t>
            </w:r>
            <w:r>
              <w:t>品</w:t>
            </w:r>
            <w:r>
              <w:t>配</w:t>
            </w:r>
            <w:r>
              <w:t>置</w:t>
            </w:r>
          </w:p>
        </w:tc>
        <w:tc>
          <w:tcPr>
            <w:tcW w:type="dxa" w:w="1662"/>
          </w:tcPr>
          <w:p>
            <w:pPr>
              <w:jc w:val="left"/>
            </w:pPr>
            <w:r>
              <w:t>/</w:t>
            </w:r>
            <w:r>
              <w:t>c</w:t>
            </w:r>
            <w:r>
              <w:t>a</w:t>
            </w:r>
            <w:r>
              <w:t>p</w:t>
            </w:r>
            <w:r>
              <w:t>i</w:t>
            </w:r>
            <w:r>
              <w:t>t</w:t>
            </w:r>
            <w:r>
              <w:t>a</w:t>
            </w:r>
            <w:r>
              <w:t>l</w:t>
            </w:r>
            <w:r>
              <w:t>/</w:t>
            </w:r>
            <w:r>
              <w:t>p</w:t>
            </w:r>
            <w:r>
              <w:t>r</w:t>
            </w:r>
            <w:r>
              <w:t>o</w:t>
            </w:r>
            <w:r>
              <w:t>d</w:t>
            </w:r>
            <w:r>
              <w:t>u</w:t>
            </w:r>
            <w:r>
              <w:t>c</w:t>
            </w:r>
            <w:r>
              <w:t>t</w:t>
            </w:r>
          </w:p>
        </w:tc>
        <w:tc>
          <w:tcPr>
            <w:tcW w:type="dxa" w:w="1662"/>
          </w:tcPr>
          <w:p>
            <w:pPr>
              <w:jc w:val="left"/>
            </w:pPr>
            <w:r>
              <w:t>配</w:t>
            </w:r>
            <w:r>
              <w:t>置</w:t>
            </w:r>
            <w:r>
              <w:t>管</w:t>
            </w:r>
            <w:r>
              <w:t>理</w:t>
            </w:r>
            <w:r>
              <w:t>页</w:t>
            </w:r>
          </w:p>
        </w:tc>
        <w:tc>
          <w:tcPr>
            <w:tcW w:type="dxa" w:w="1662"/>
          </w:tcPr>
          <w:p>
            <w:pPr>
              <w:jc w:val="left"/>
            </w:pPr>
            <w:r>
              <w:t>资</w:t>
            </w:r>
            <w:r>
              <w:t>金</w:t>
            </w:r>
            <w:r>
              <w:t>方</w:t>
            </w:r>
            <w:r>
              <w:t>产</w:t>
            </w:r>
            <w:r>
              <w:t>品</w:t>
            </w:r>
            <w:r>
              <w:t>经</w:t>
            </w:r>
            <w:r>
              <w:t>理</w:t>
            </w:r>
          </w:p>
        </w:tc>
      </w:tr>
      <w:tr>
        <w:tc>
          <w:tcPr>
            <w:tcW w:type="dxa" w:w="1662"/>
          </w:tcPr>
          <w:p>
            <w:pPr>
              <w:jc w:val="left"/>
            </w:pPr>
            <w:r>
              <w:t>9</w:t>
            </w:r>
          </w:p>
        </w:tc>
        <w:tc>
          <w:tcPr>
            <w:tcW w:type="dxa" w:w="1662"/>
          </w:tcPr>
          <w:p>
            <w:pPr>
              <w:jc w:val="left"/>
            </w:pPr>
            <w:r>
              <w:t>风</w:t>
            </w:r>
            <w:r>
              <w:t>控</w:t>
            </w:r>
            <w:r>
              <w:t>策</w:t>
            </w:r>
            <w:r>
              <w:t>略</w:t>
            </w:r>
            <w:r>
              <w:t>配</w:t>
            </w:r>
            <w:r>
              <w:t>置</w:t>
            </w:r>
          </w:p>
        </w:tc>
        <w:tc>
          <w:tcPr>
            <w:tcW w:type="dxa" w:w="1662"/>
          </w:tcPr>
          <w:p>
            <w:pPr>
              <w:jc w:val="left"/>
            </w:pPr>
            <w:r>
              <w:t>/</w:t>
            </w:r>
            <w:r>
              <w:t>c</w:t>
            </w:r>
            <w:r>
              <w:t>a</w:t>
            </w:r>
            <w:r>
              <w:t>p</w:t>
            </w:r>
            <w:r>
              <w:t>i</w:t>
            </w:r>
            <w:r>
              <w:t>t</w:t>
            </w:r>
            <w:r>
              <w:t>a</w:t>
            </w:r>
            <w:r>
              <w:t>l</w:t>
            </w:r>
            <w:r>
              <w:t>/</w:t>
            </w:r>
            <w:r>
              <w:t>r</w:t>
            </w:r>
            <w:r>
              <w:t>i</w:t>
            </w:r>
            <w:r>
              <w:t>s</w:t>
            </w:r>
            <w:r>
              <w:t>k</w:t>
            </w:r>
          </w:p>
        </w:tc>
        <w:tc>
          <w:tcPr>
            <w:tcW w:type="dxa" w:w="1662"/>
          </w:tcPr>
          <w:p>
            <w:pPr>
              <w:jc w:val="left"/>
            </w:pPr>
            <w:r>
              <w:t>规</w:t>
            </w:r>
            <w:r>
              <w:t>则</w:t>
            </w:r>
            <w:r>
              <w:t>配</w:t>
            </w:r>
            <w:r>
              <w:t>置</w:t>
            </w:r>
            <w:r>
              <w:t>页</w:t>
            </w:r>
          </w:p>
        </w:tc>
        <w:tc>
          <w:tcPr>
            <w:tcW w:type="dxa" w:w="1662"/>
          </w:tcPr>
          <w:p>
            <w:pPr>
              <w:jc w:val="left"/>
            </w:pPr>
            <w:r>
              <w:t>资</w:t>
            </w:r>
            <w:r>
              <w:t>金</w:t>
            </w:r>
            <w:r>
              <w:t>方</w:t>
            </w:r>
            <w:r>
              <w:t>风</w:t>
            </w:r>
            <w:r>
              <w:t>控</w:t>
            </w:r>
            <w:r>
              <w:t>负</w:t>
            </w:r>
            <w:r>
              <w:t>责</w:t>
            </w:r>
            <w:r>
              <w:t>人</w:t>
            </w:r>
          </w:p>
        </w:tc>
      </w:tr>
      <w:tr>
        <w:tc>
          <w:tcPr>
            <w:tcW w:type="dxa" w:w="1662"/>
          </w:tcPr>
          <w:p>
            <w:pPr>
              <w:jc w:val="left"/>
            </w:pPr>
            <w:r>
              <w:t>1</w:t>
            </w:r>
            <w:r>
              <w:t>0</w:t>
            </w:r>
          </w:p>
        </w:tc>
        <w:tc>
          <w:tcPr>
            <w:tcW w:type="dxa" w:w="1662"/>
          </w:tcPr>
          <w:p>
            <w:pPr>
              <w:jc w:val="left"/>
            </w:pPr>
            <w:r>
              <w:t>联</w:t>
            </w:r>
            <w:r>
              <w:t>合</w:t>
            </w:r>
            <w:r>
              <w:t>放</w:t>
            </w:r>
            <w:r>
              <w:t>贷</w:t>
            </w:r>
            <w:r>
              <w:t>管</w:t>
            </w:r>
            <w:r>
              <w:t>理</w:t>
            </w:r>
          </w:p>
        </w:tc>
        <w:tc>
          <w:tcPr>
            <w:tcW w:type="dxa" w:w="1662"/>
          </w:tcPr>
          <w:p>
            <w:pPr>
              <w:jc w:val="left"/>
            </w:pPr>
            <w:r>
              <w:t>/</w:t>
            </w:r>
            <w:r>
              <w:t>c</w:t>
            </w:r>
            <w:r>
              <w:t>a</w:t>
            </w:r>
            <w:r>
              <w:t>p</w:t>
            </w:r>
            <w:r>
              <w:t>i</w:t>
            </w:r>
            <w:r>
              <w:t>t</w:t>
            </w:r>
            <w:r>
              <w:t>a</w:t>
            </w:r>
            <w:r>
              <w:t>l</w:t>
            </w:r>
            <w:r>
              <w:t>/</w:t>
            </w:r>
            <w:r>
              <w:t>c</w:t>
            </w:r>
            <w:r>
              <w:t>o</w:t>
            </w:r>
            <w:r>
              <w:t>l</w:t>
            </w:r>
            <w:r>
              <w:t>e</w:t>
            </w:r>
            <w:r>
              <w:t>n</w:t>
            </w:r>
            <w:r>
              <w:t>d</w:t>
            </w:r>
          </w:p>
        </w:tc>
        <w:tc>
          <w:tcPr>
            <w:tcW w:type="dxa" w:w="1662"/>
          </w:tcPr>
          <w:p>
            <w:pPr>
              <w:jc w:val="left"/>
            </w:pPr>
            <w:r>
              <w:t>联</w:t>
            </w:r>
            <w:r>
              <w:t>合</w:t>
            </w:r>
            <w:r>
              <w:t>放</w:t>
            </w:r>
            <w:r>
              <w:t>贷</w:t>
            </w:r>
            <w:r>
              <w:t>配</w:t>
            </w:r>
            <w:r>
              <w:t>置</w:t>
            </w:r>
            <w:r>
              <w:t>页</w:t>
            </w:r>
          </w:p>
        </w:tc>
        <w:tc>
          <w:tcPr>
            <w:tcW w:type="dxa" w:w="1662"/>
          </w:tcPr>
          <w:p>
            <w:pPr>
              <w:jc w:val="left"/>
            </w:pPr>
            <w:r>
              <w:t>资</w:t>
            </w:r>
            <w:r>
              <w:t>金</w:t>
            </w:r>
            <w:r>
              <w:t>方</w:t>
            </w:r>
            <w:r>
              <w:t>业</w:t>
            </w:r>
            <w:r>
              <w:t>务</w:t>
            </w:r>
            <w:r>
              <w:t>负</w:t>
            </w:r>
            <w:r>
              <w:t>责</w:t>
            </w:r>
            <w:r>
              <w:t>人</w:t>
            </w:r>
          </w:p>
        </w:tc>
      </w:tr>
      <w:tr>
        <w:tc>
          <w:tcPr>
            <w:tcW w:type="dxa" w:w="1662"/>
          </w:tcPr>
          <w:p>
            <w:pPr>
              <w:jc w:val="left"/>
            </w:pPr>
            <w:r>
              <w:t>1</w:t>
            </w:r>
            <w:r>
              <w:t>1</w:t>
            </w:r>
          </w:p>
        </w:tc>
        <w:tc>
          <w:tcPr>
            <w:tcW w:type="dxa" w:w="1662"/>
          </w:tcPr>
          <w:p>
            <w:pPr>
              <w:jc w:val="left"/>
            </w:pPr>
            <w:r>
              <w:t>数</w:t>
            </w:r>
            <w:r>
              <w:t>据</w:t>
            </w:r>
            <w:r>
              <w:t>报</w:t>
            </w:r>
            <w:r>
              <w:t>表</w:t>
            </w:r>
          </w:p>
        </w:tc>
        <w:tc>
          <w:tcPr>
            <w:tcW w:type="dxa" w:w="1662"/>
          </w:tcPr>
          <w:p>
            <w:pPr>
              <w:jc w:val="left"/>
            </w:pPr>
            <w:r>
              <w:t>/</w:t>
            </w:r>
            <w:r>
              <w:t>c</w:t>
            </w:r>
            <w:r>
              <w:t>a</w:t>
            </w:r>
            <w:r>
              <w:t>p</w:t>
            </w:r>
            <w:r>
              <w:t>i</w:t>
            </w:r>
            <w:r>
              <w:t>t</w:t>
            </w:r>
            <w:r>
              <w:t>a</w:t>
            </w:r>
            <w:r>
              <w:t>l</w:t>
            </w:r>
            <w:r>
              <w:t>/</w:t>
            </w:r>
            <w:r>
              <w:t>r</w:t>
            </w:r>
            <w:r>
              <w:t>e</w:t>
            </w:r>
            <w:r>
              <w:t>p</w:t>
            </w:r>
            <w:r>
              <w:t>o</w:t>
            </w:r>
            <w:r>
              <w:t>r</w:t>
            </w:r>
            <w:r>
              <w:t>t</w:t>
            </w:r>
          </w:p>
        </w:tc>
        <w:tc>
          <w:tcPr>
            <w:tcW w:type="dxa" w:w="1662"/>
          </w:tcPr>
          <w:p>
            <w:pPr>
              <w:jc w:val="left"/>
            </w:pPr>
            <w:r>
              <w:t>数</w:t>
            </w:r>
            <w:r>
              <w:t>据</w:t>
            </w:r>
            <w:r>
              <w:t>报</w:t>
            </w:r>
            <w:r>
              <w:t>表</w:t>
            </w:r>
            <w:r>
              <w:t>页</w:t>
            </w:r>
          </w:p>
        </w:tc>
        <w:tc>
          <w:tcPr>
            <w:tcW w:type="dxa" w:w="1662"/>
          </w:tcPr>
          <w:p>
            <w:pPr>
              <w:jc w:val="left"/>
            </w:pPr>
            <w:r>
              <w:t>资</w:t>
            </w:r>
            <w:r>
              <w:t>金</w:t>
            </w:r>
            <w:r>
              <w:t>方</w:t>
            </w:r>
            <w:r>
              <w:t>数</w:t>
            </w:r>
            <w:r>
              <w:t>据</w:t>
            </w:r>
            <w:r>
              <w:t>分</w:t>
            </w:r>
            <w:r>
              <w:t>析</w:t>
            </w:r>
            <w:r>
              <w:t>人</w:t>
            </w:r>
            <w:r>
              <w:t>员</w:t>
            </w:r>
          </w:p>
        </w:tc>
      </w:tr>
      <w:tr>
        <w:tc>
          <w:tcPr>
            <w:tcW w:type="dxa" w:w="1662"/>
          </w:tcPr>
          <w:p>
            <w:pPr>
              <w:jc w:val="left"/>
            </w:pPr>
            <w:r>
              <w:t>1</w:t>
            </w:r>
            <w:r>
              <w:t>2</w:t>
            </w:r>
          </w:p>
        </w:tc>
        <w:tc>
          <w:tcPr>
            <w:tcW w:type="dxa" w:w="1662"/>
          </w:tcPr>
          <w:p>
            <w:pPr>
              <w:jc w:val="left"/>
            </w:pPr>
            <w:r>
              <w:t>账</w:t>
            </w:r>
            <w:r>
              <w:t>户</w:t>
            </w:r>
            <w:r>
              <w:t>设</w:t>
            </w:r>
            <w:r>
              <w:t>置</w:t>
            </w:r>
          </w:p>
        </w:tc>
        <w:tc>
          <w:tcPr>
            <w:tcW w:type="dxa" w:w="1662"/>
          </w:tcPr>
          <w:p>
            <w:pPr>
              <w:jc w:val="left"/>
            </w:pPr>
            <w:r>
              <w:t>/</w:t>
            </w:r>
            <w:r>
              <w:t>c</w:t>
            </w:r>
            <w:r>
              <w:t>a</w:t>
            </w:r>
            <w:r>
              <w:t>p</w:t>
            </w:r>
            <w:r>
              <w:t>i</w:t>
            </w:r>
            <w:r>
              <w:t>t</w:t>
            </w:r>
            <w:r>
              <w:t>a</w:t>
            </w:r>
            <w:r>
              <w:t>l</w:t>
            </w:r>
            <w:r>
              <w:t>/</w:t>
            </w:r>
            <w:r>
              <w:t>a</w:t>
            </w:r>
            <w:r>
              <w:t>c</w:t>
            </w:r>
            <w:r>
              <w:t>c</w:t>
            </w:r>
            <w:r>
              <w:t>o</w:t>
            </w:r>
            <w:r>
              <w:t>u</w:t>
            </w:r>
            <w:r>
              <w:t>n</w:t>
            </w:r>
            <w:r>
              <w:t>t</w:t>
            </w:r>
          </w:p>
        </w:tc>
        <w:tc>
          <w:tcPr>
            <w:tcW w:type="dxa" w:w="1662"/>
          </w:tcPr>
          <w:p>
            <w:pPr>
              <w:jc w:val="left"/>
            </w:pPr>
            <w:r>
              <w:t>设</w:t>
            </w:r>
            <w:r>
              <w:t>置</w:t>
            </w:r>
            <w:r>
              <w:t>页</w:t>
            </w:r>
          </w:p>
        </w:tc>
        <w:tc>
          <w:tcPr>
            <w:tcW w:type="dxa" w:w="1662"/>
          </w:tcPr>
          <w:p>
            <w:pPr>
              <w:jc w:val="left"/>
            </w:pPr>
            <w:r>
              <w:t>资</w:t>
            </w:r>
            <w:r>
              <w:t>金</w:t>
            </w:r>
            <w:r>
              <w:t>方</w:t>
            </w:r>
            <w:r>
              <w:t>管</w:t>
            </w:r>
            <w:r>
              <w:t>理</w:t>
            </w:r>
            <w:r>
              <w:t>员</w:t>
            </w:r>
          </w:p>
        </w:tc>
      </w:tr>
    </w:tbl>
    <w:p/>
    <w:p>
      <w:pPr>
        <w:pStyle w:val="Heading3"/>
      </w:pPr>
      <w:r>
        <w:t>AI能力覆盖矩阵</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页</w:t>
            </w:r>
            <w:r>
              <w:rPr>
                <w:b/>
              </w:rPr>
              <w:t>面</w:t>
            </w:r>
          </w:p>
        </w:tc>
        <w:tc>
          <w:tcPr>
            <w:tcW w:type="dxa" w:w="2771"/>
            <w:shd w:fill="F2F2F2" w:val="clear"/>
          </w:tcPr>
          <w:p>
            <w:pPr>
              <w:jc w:val="left"/>
            </w:pPr>
            <w:r>
              <w:rPr>
                <w:b/>
              </w:rPr>
              <w:t>A</w:t>
            </w:r>
            <w:r>
              <w:rPr>
                <w:b/>
              </w:rPr>
              <w:t>I</w:t>
            </w:r>
            <w:r>
              <w:rPr>
                <w:b/>
              </w:rPr>
              <w:t>能</w:t>
            </w:r>
            <w:r>
              <w:rPr>
                <w:b/>
              </w:rPr>
              <w:t>力</w:t>
            </w:r>
          </w:p>
        </w:tc>
        <w:tc>
          <w:tcPr>
            <w:tcW w:type="dxa" w:w="2771"/>
            <w:shd w:fill="F2F2F2" w:val="clear"/>
          </w:tcPr>
          <w:p>
            <w:pPr>
              <w:jc w:val="left"/>
            </w:pPr>
            <w:r>
              <w:rPr>
                <w:b/>
              </w:rPr>
              <w:t>说</w:t>
            </w:r>
            <w:r>
              <w:rPr>
                <w:b/>
              </w:rPr>
              <w:t>明</w:t>
            </w:r>
          </w:p>
        </w:tc>
      </w:tr>
      <w:tr>
        <w:tc>
          <w:tcPr>
            <w:tcW w:type="dxa" w:w="2771"/>
          </w:tcPr>
          <w:p>
            <w:pPr>
              <w:jc w:val="left"/>
            </w:pPr>
            <w:r>
              <w:t>入</w:t>
            </w:r>
            <w:r>
              <w:t>驻</w:t>
            </w:r>
            <w:r>
              <w:t>申</w:t>
            </w:r>
            <w:r>
              <w:t>请</w:t>
            </w:r>
          </w:p>
        </w:tc>
        <w:tc>
          <w:tcPr>
            <w:tcW w:type="dxa" w:w="2771"/>
          </w:tcPr>
          <w:p>
            <w:pPr>
              <w:jc w:val="left"/>
            </w:pPr>
            <w:r>
              <w:t>O</w:t>
            </w:r>
            <w:r>
              <w:t>C</w:t>
            </w:r>
            <w:r>
              <w:t>R</w:t>
            </w:r>
            <w:r>
              <w:t>识</w:t>
            </w:r>
            <w:r>
              <w:t>别</w:t>
            </w:r>
          </w:p>
        </w:tc>
        <w:tc>
          <w:tcPr>
            <w:tcW w:type="dxa" w:w="2771"/>
          </w:tcPr>
          <w:p>
            <w:pPr>
              <w:jc w:val="left"/>
            </w:pPr>
            <w:r>
              <w:t>自</w:t>
            </w:r>
            <w:r>
              <w:t>动</w:t>
            </w:r>
            <w:r>
              <w:t>识</w:t>
            </w:r>
            <w:r>
              <w:t>别</w:t>
            </w:r>
            <w:r>
              <w:t>营</w:t>
            </w:r>
            <w:r>
              <w:t>业</w:t>
            </w:r>
            <w:r>
              <w:t>执</w:t>
            </w:r>
            <w:r>
              <w:t>照</w:t>
            </w:r>
            <w:r>
              <w:t>、</w:t>
            </w:r>
            <w:r>
              <w:t>许</w:t>
            </w:r>
            <w:r>
              <w:t>可</w:t>
            </w:r>
            <w:r>
              <w:t>证</w:t>
            </w:r>
          </w:p>
        </w:tc>
      </w:tr>
      <w:tr>
        <w:tc>
          <w:tcPr>
            <w:tcW w:type="dxa" w:w="2771"/>
          </w:tcPr>
          <w:p>
            <w:pPr>
              <w:jc w:val="left"/>
            </w:pPr>
            <w:r>
              <w:t>入</w:t>
            </w:r>
            <w:r>
              <w:t>驻</w:t>
            </w:r>
            <w:r>
              <w:t>审</w:t>
            </w:r>
            <w:r>
              <w:t>核</w:t>
            </w:r>
            <w:r>
              <w:t>进</w:t>
            </w:r>
            <w:r>
              <w:t>度</w:t>
            </w:r>
          </w:p>
        </w:tc>
        <w:tc>
          <w:tcPr>
            <w:tcW w:type="dxa" w:w="2771"/>
          </w:tcPr>
          <w:p>
            <w:pPr>
              <w:jc w:val="left"/>
            </w:pPr>
            <w:r>
              <w:t>审</w:t>
            </w:r>
            <w:r>
              <w:t>核</w:t>
            </w:r>
            <w:r>
              <w:t>预</w:t>
            </w:r>
            <w:r>
              <w:t>测</w:t>
            </w:r>
          </w:p>
        </w:tc>
        <w:tc>
          <w:tcPr>
            <w:tcW w:type="dxa" w:w="2771"/>
          </w:tcPr>
          <w:p>
            <w:pPr>
              <w:jc w:val="left"/>
            </w:pPr>
            <w:r>
              <w:t>A</w:t>
            </w:r>
            <w:r>
              <w:t>I</w:t>
            </w:r>
            <w:r>
              <w:t>预</w:t>
            </w:r>
            <w:r>
              <w:t>测</w:t>
            </w:r>
            <w:r>
              <w:t>审</w:t>
            </w:r>
            <w:r>
              <w:t>核</w:t>
            </w:r>
            <w:r>
              <w:t>完</w:t>
            </w:r>
            <w:r>
              <w:t>成</w:t>
            </w:r>
            <w:r>
              <w:t>时</w:t>
            </w:r>
            <w:r>
              <w:t>间</w:t>
            </w:r>
          </w:p>
        </w:tc>
      </w:tr>
      <w:tr>
        <w:tc>
          <w:tcPr>
            <w:tcW w:type="dxa" w:w="2771"/>
          </w:tcPr>
          <w:p>
            <w:pPr>
              <w:jc w:val="left"/>
            </w:pPr>
            <w:r>
              <w:t>工</w:t>
            </w:r>
            <w:r>
              <w:t>作</w:t>
            </w:r>
            <w:r>
              <w:t>台</w:t>
            </w:r>
            <w:r>
              <w:t>首</w:t>
            </w:r>
            <w:r>
              <w:t>页</w:t>
            </w:r>
          </w:p>
        </w:tc>
        <w:tc>
          <w:tcPr>
            <w:tcW w:type="dxa" w:w="2771"/>
          </w:tcPr>
          <w:p>
            <w:pPr>
              <w:jc w:val="left"/>
            </w:pPr>
            <w:r>
              <w:t>资</w:t>
            </w:r>
            <w:r>
              <w:t>产</w:t>
            </w:r>
            <w:r>
              <w:t>推</w:t>
            </w:r>
            <w:r>
              <w:t>荐</w:t>
            </w:r>
            <w:r>
              <w:t>、</w:t>
            </w:r>
            <w:r>
              <w:t>风</w:t>
            </w:r>
            <w:r>
              <w:t>险</w:t>
            </w:r>
            <w:r>
              <w:t>预</w:t>
            </w:r>
            <w:r>
              <w:t>警</w:t>
            </w:r>
            <w:r>
              <w:t>、</w:t>
            </w:r>
            <w:r>
              <w:t>收</w:t>
            </w:r>
            <w:r>
              <w:t>益</w:t>
            </w:r>
            <w:r>
              <w:t>预</w:t>
            </w:r>
            <w:r>
              <w:t>测</w:t>
            </w:r>
          </w:p>
        </w:tc>
        <w:tc>
          <w:tcPr>
            <w:tcW w:type="dxa" w:w="2771"/>
          </w:tcPr>
          <w:p>
            <w:pPr>
              <w:jc w:val="left"/>
            </w:pPr>
            <w:r>
              <w:t>基</w:t>
            </w:r>
            <w:r>
              <w:t>于</w:t>
            </w:r>
            <w:r>
              <w:t>偏</w:t>
            </w:r>
            <w:r>
              <w:t>好</w:t>
            </w:r>
            <w:r>
              <w:t>画</w:t>
            </w:r>
            <w:r>
              <w:t>像</w:t>
            </w:r>
            <w:r>
              <w:t>的</w:t>
            </w:r>
            <w:r>
              <w:t>智</w:t>
            </w:r>
            <w:r>
              <w:t>能</w:t>
            </w:r>
            <w:r>
              <w:t>推</w:t>
            </w:r>
            <w:r>
              <w:t>荐</w:t>
            </w:r>
          </w:p>
        </w:tc>
      </w:tr>
      <w:tr>
        <w:tc>
          <w:tcPr>
            <w:tcW w:type="dxa" w:w="2771"/>
          </w:tcPr>
          <w:p>
            <w:pPr>
              <w:jc w:val="left"/>
            </w:pPr>
            <w:r>
              <w:t>资</w:t>
            </w:r>
            <w:r>
              <w:t>产</w:t>
            </w:r>
            <w:r>
              <w:t>市</w:t>
            </w:r>
            <w:r>
              <w:t>场</w:t>
            </w:r>
          </w:p>
        </w:tc>
        <w:tc>
          <w:tcPr>
            <w:tcW w:type="dxa" w:w="2771"/>
          </w:tcPr>
          <w:p>
            <w:pPr>
              <w:jc w:val="left"/>
            </w:pPr>
            <w:r>
              <w:t>智</w:t>
            </w:r>
            <w:r>
              <w:t>能</w:t>
            </w:r>
            <w:r>
              <w:t>匹</w:t>
            </w:r>
            <w:r>
              <w:t>配</w:t>
            </w:r>
            <w:r>
              <w:t>、</w:t>
            </w:r>
            <w:r>
              <w:t>推</w:t>
            </w:r>
            <w:r>
              <w:t>荐</w:t>
            </w:r>
            <w:r>
              <w:t>度</w:t>
            </w:r>
            <w:r>
              <w:t>评</w:t>
            </w:r>
            <w:r>
              <w:t>分</w:t>
            </w:r>
          </w:p>
        </w:tc>
        <w:tc>
          <w:tcPr>
            <w:tcW w:type="dxa" w:w="2771"/>
          </w:tcPr>
          <w:p>
            <w:pPr>
              <w:jc w:val="left"/>
            </w:pPr>
            <w:r>
              <w:t>资</w:t>
            </w:r>
            <w:r>
              <w:t>产</w:t>
            </w:r>
            <w:r>
              <w:t>-</w:t>
            </w:r>
            <w:r>
              <w:t>资</w:t>
            </w:r>
            <w:r>
              <w:t>金</w:t>
            </w:r>
            <w:r>
              <w:t>方</w:t>
            </w:r>
            <w:r>
              <w:t>智</w:t>
            </w:r>
            <w:r>
              <w:t>能</w:t>
            </w:r>
            <w:r>
              <w:t>匹</w:t>
            </w:r>
            <w:r>
              <w:t>配</w:t>
            </w:r>
          </w:p>
        </w:tc>
      </w:tr>
      <w:tr>
        <w:tc>
          <w:tcPr>
            <w:tcW w:type="dxa" w:w="2771"/>
          </w:tcPr>
          <w:p>
            <w:pPr>
              <w:jc w:val="left"/>
            </w:pPr>
            <w:r>
              <w:t>资</w:t>
            </w:r>
            <w:r>
              <w:t>产</w:t>
            </w:r>
            <w:r>
              <w:t>详</w:t>
            </w:r>
            <w:r>
              <w:t>情</w:t>
            </w:r>
          </w:p>
        </w:tc>
        <w:tc>
          <w:tcPr>
            <w:tcW w:type="dxa" w:w="2771"/>
          </w:tcPr>
          <w:p>
            <w:pPr>
              <w:jc w:val="left"/>
            </w:pPr>
            <w:r>
              <w:t>A</w:t>
            </w:r>
            <w:r>
              <w:t>I</w:t>
            </w:r>
            <w:r>
              <w:t>风</w:t>
            </w:r>
            <w:r>
              <w:t>控</w:t>
            </w:r>
            <w:r>
              <w:t>报</w:t>
            </w:r>
            <w:r>
              <w:t>告</w:t>
            </w:r>
            <w:r>
              <w:t>、</w:t>
            </w:r>
            <w:r>
              <w:t>质</w:t>
            </w:r>
            <w:r>
              <w:t>押</w:t>
            </w:r>
            <w:r>
              <w:t>物</w:t>
            </w:r>
            <w:r>
              <w:t>估</w:t>
            </w:r>
            <w:r>
              <w:t>值</w:t>
            </w:r>
          </w:p>
        </w:tc>
        <w:tc>
          <w:tcPr>
            <w:tcW w:type="dxa" w:w="2771"/>
          </w:tcPr>
          <w:p>
            <w:pPr>
              <w:jc w:val="left"/>
            </w:pPr>
            <w:r>
              <w:t>多</w:t>
            </w:r>
            <w:r>
              <w:t>维</w:t>
            </w:r>
            <w:r>
              <w:t>度</w:t>
            </w:r>
            <w:r>
              <w:t>A</w:t>
            </w:r>
            <w:r>
              <w:t>I</w:t>
            </w:r>
            <w:r>
              <w:t>评</w:t>
            </w:r>
            <w:r>
              <w:t>估</w:t>
            </w:r>
          </w:p>
        </w:tc>
      </w:tr>
      <w:tr>
        <w:tc>
          <w:tcPr>
            <w:tcW w:type="dxa" w:w="2771"/>
          </w:tcPr>
          <w:p>
            <w:pPr>
              <w:jc w:val="left"/>
            </w:pPr>
            <w:r>
              <w:t>审</w:t>
            </w:r>
            <w:r>
              <w:t>批</w:t>
            </w:r>
            <w:r>
              <w:t>管</w:t>
            </w:r>
            <w:r>
              <w:t>理</w:t>
            </w:r>
          </w:p>
        </w:tc>
        <w:tc>
          <w:tcPr>
            <w:tcW w:type="dxa" w:w="2771"/>
          </w:tcPr>
          <w:p>
            <w:pPr>
              <w:jc w:val="left"/>
            </w:pPr>
            <w:r>
              <w:t>A</w:t>
            </w:r>
            <w:r>
              <w:t>I</w:t>
            </w:r>
            <w:r>
              <w:t>预</w:t>
            </w:r>
            <w:r>
              <w:t>审</w:t>
            </w:r>
            <w:r>
              <w:t>、</w:t>
            </w:r>
            <w:r>
              <w:t>智</w:t>
            </w:r>
            <w:r>
              <w:t>能</w:t>
            </w:r>
            <w:r>
              <w:t>意</w:t>
            </w:r>
            <w:r>
              <w:t>见</w:t>
            </w:r>
            <w:r>
              <w:t>推</w:t>
            </w:r>
            <w:r>
              <w:t>荐</w:t>
            </w:r>
          </w:p>
        </w:tc>
        <w:tc>
          <w:tcPr>
            <w:tcW w:type="dxa" w:w="2771"/>
          </w:tcPr>
          <w:p>
            <w:pPr>
              <w:jc w:val="left"/>
            </w:pPr>
            <w:r>
              <w:t>辅</w:t>
            </w:r>
            <w:r>
              <w:t>助</w:t>
            </w:r>
            <w:r>
              <w:t>审</w:t>
            </w:r>
            <w:r>
              <w:t>批</w:t>
            </w:r>
            <w:r>
              <w:t>决</w:t>
            </w:r>
            <w:r>
              <w:t>策</w:t>
            </w:r>
          </w:p>
        </w:tc>
      </w:tr>
      <w:tr>
        <w:tc>
          <w:tcPr>
            <w:tcW w:type="dxa" w:w="2771"/>
          </w:tcPr>
          <w:p>
            <w:pPr>
              <w:jc w:val="left"/>
            </w:pPr>
            <w:r>
              <w:t>产</w:t>
            </w:r>
            <w:r>
              <w:t>品</w:t>
            </w:r>
            <w:r>
              <w:t>配</w:t>
            </w:r>
            <w:r>
              <w:t>置</w:t>
            </w:r>
          </w:p>
        </w:tc>
        <w:tc>
          <w:tcPr>
            <w:tcW w:type="dxa" w:w="2771"/>
          </w:tcPr>
          <w:p>
            <w:pPr>
              <w:jc w:val="left"/>
            </w:pPr>
            <w:r>
              <w:t>智</w:t>
            </w:r>
            <w:r>
              <w:t>能</w:t>
            </w:r>
            <w:r>
              <w:t>定</w:t>
            </w:r>
            <w:r>
              <w:t>价</w:t>
            </w:r>
            <w:r>
              <w:t>建</w:t>
            </w:r>
            <w:r>
              <w:t>议</w:t>
            </w:r>
            <w:r>
              <w:t>、</w:t>
            </w:r>
            <w:r>
              <w:t>额</w:t>
            </w:r>
            <w:r>
              <w:t>度</w:t>
            </w:r>
            <w:r>
              <w:t>预</w:t>
            </w:r>
            <w:r>
              <w:t>测</w:t>
            </w:r>
          </w:p>
        </w:tc>
        <w:tc>
          <w:tcPr>
            <w:tcW w:type="dxa" w:w="2771"/>
          </w:tcPr>
          <w:p>
            <w:pPr>
              <w:jc w:val="left"/>
            </w:pPr>
            <w:r>
              <w:t>竞</w:t>
            </w:r>
            <w:r>
              <w:t>争</w:t>
            </w:r>
            <w:r>
              <w:t>分</w:t>
            </w:r>
            <w:r>
              <w:t>析</w:t>
            </w:r>
            <w:r>
              <w:t>和</w:t>
            </w:r>
            <w:r>
              <w:t>预</w:t>
            </w:r>
            <w:r>
              <w:t>测</w:t>
            </w:r>
          </w:p>
        </w:tc>
      </w:tr>
      <w:tr>
        <w:tc>
          <w:tcPr>
            <w:tcW w:type="dxa" w:w="2771"/>
          </w:tcPr>
          <w:p>
            <w:pPr>
              <w:jc w:val="left"/>
            </w:pPr>
            <w:r>
              <w:t>风</w:t>
            </w:r>
            <w:r>
              <w:t>控</w:t>
            </w:r>
            <w:r>
              <w:t>策</w:t>
            </w:r>
            <w:r>
              <w:t>略</w:t>
            </w:r>
            <w:r>
              <w:t>配</w:t>
            </w:r>
            <w:r>
              <w:t>置</w:t>
            </w:r>
          </w:p>
        </w:tc>
        <w:tc>
          <w:tcPr>
            <w:tcW w:type="dxa" w:w="2771"/>
          </w:tcPr>
          <w:p>
            <w:pPr>
              <w:jc w:val="left"/>
            </w:pPr>
            <w:r>
              <w:t>规</w:t>
            </w:r>
            <w:r>
              <w:t>则</w:t>
            </w:r>
            <w:r>
              <w:t>推</w:t>
            </w:r>
            <w:r>
              <w:t>荐</w:t>
            </w:r>
            <w:r>
              <w:t>、</w:t>
            </w:r>
            <w:r>
              <w:t>效</w:t>
            </w:r>
            <w:r>
              <w:t>果</w:t>
            </w:r>
            <w:r>
              <w:t>分</w:t>
            </w:r>
            <w:r>
              <w:t>析</w:t>
            </w:r>
          </w:p>
        </w:tc>
        <w:tc>
          <w:tcPr>
            <w:tcW w:type="dxa" w:w="2771"/>
          </w:tcPr>
          <w:p>
            <w:pPr>
              <w:jc w:val="left"/>
            </w:pPr>
            <w:r>
              <w:t>规</w:t>
            </w:r>
            <w:r>
              <w:t>则</w:t>
            </w:r>
            <w:r>
              <w:t>优</w:t>
            </w:r>
            <w:r>
              <w:t>化</w:t>
            </w:r>
            <w:r>
              <w:t>建</w:t>
            </w:r>
            <w:r>
              <w:t>议</w:t>
            </w:r>
          </w:p>
        </w:tc>
      </w:tr>
      <w:tr>
        <w:tc>
          <w:tcPr>
            <w:tcW w:type="dxa" w:w="2771"/>
          </w:tcPr>
          <w:p>
            <w:pPr>
              <w:jc w:val="left"/>
            </w:pPr>
            <w:r>
              <w:t>联</w:t>
            </w:r>
            <w:r>
              <w:t>合</w:t>
            </w:r>
            <w:r>
              <w:t>放</w:t>
            </w:r>
            <w:r>
              <w:t>贷</w:t>
            </w:r>
          </w:p>
        </w:tc>
        <w:tc>
          <w:tcPr>
            <w:tcW w:type="dxa" w:w="2771"/>
          </w:tcPr>
          <w:p>
            <w:pPr>
              <w:jc w:val="left"/>
            </w:pPr>
            <w:r>
              <w:t>资</w:t>
            </w:r>
            <w:r>
              <w:t>金</w:t>
            </w:r>
            <w:r>
              <w:t>方</w:t>
            </w:r>
            <w:r>
              <w:t>推</w:t>
            </w:r>
            <w:r>
              <w:t>荐</w:t>
            </w:r>
            <w:r>
              <w:t>、</w:t>
            </w:r>
            <w:r>
              <w:t>清</w:t>
            </w:r>
            <w:r>
              <w:t>算</w:t>
            </w:r>
            <w:r>
              <w:t>模</w:t>
            </w:r>
            <w:r>
              <w:t>拟</w:t>
            </w:r>
          </w:p>
        </w:tc>
        <w:tc>
          <w:tcPr>
            <w:tcW w:type="dxa" w:w="2771"/>
          </w:tcPr>
          <w:p>
            <w:pPr>
              <w:jc w:val="left"/>
            </w:pPr>
            <w:r>
              <w:t>最</w:t>
            </w:r>
            <w:r>
              <w:t>优</w:t>
            </w:r>
            <w:r>
              <w:t>组</w:t>
            </w:r>
            <w:r>
              <w:t>合</w:t>
            </w:r>
            <w:r>
              <w:t>推</w:t>
            </w:r>
            <w:r>
              <w:t>荐</w:t>
            </w:r>
          </w:p>
        </w:tc>
      </w:tr>
      <w:tr>
        <w:tc>
          <w:tcPr>
            <w:tcW w:type="dxa" w:w="2771"/>
          </w:tcPr>
          <w:p>
            <w:pPr>
              <w:jc w:val="left"/>
            </w:pPr>
            <w:r>
              <w:t>数</w:t>
            </w:r>
            <w:r>
              <w:t>据</w:t>
            </w:r>
            <w:r>
              <w:t>报</w:t>
            </w:r>
            <w:r>
              <w:t>表</w:t>
            </w:r>
          </w:p>
        </w:tc>
        <w:tc>
          <w:tcPr>
            <w:tcW w:type="dxa" w:w="2771"/>
          </w:tcPr>
          <w:p>
            <w:pPr>
              <w:jc w:val="left"/>
            </w:pPr>
            <w:r>
              <w:t>智</w:t>
            </w:r>
            <w:r>
              <w:t>能</w:t>
            </w:r>
            <w:r>
              <w:t>预</w:t>
            </w:r>
            <w:r>
              <w:t>测</w:t>
            </w:r>
            <w:r>
              <w:t>、</w:t>
            </w:r>
            <w:r>
              <w:t>归</w:t>
            </w:r>
            <w:r>
              <w:t>因</w:t>
            </w:r>
            <w:r>
              <w:t>分</w:t>
            </w:r>
            <w:r>
              <w:t>析</w:t>
            </w:r>
          </w:p>
        </w:tc>
        <w:tc>
          <w:tcPr>
            <w:tcW w:type="dxa" w:w="2771"/>
          </w:tcPr>
          <w:p>
            <w:pPr>
              <w:jc w:val="left"/>
            </w:pPr>
            <w:r>
              <w:t>预</w:t>
            </w:r>
            <w:r>
              <w:t>测</w:t>
            </w:r>
            <w:r>
              <w:t>和</w:t>
            </w:r>
            <w:r>
              <w:t>优</w:t>
            </w:r>
            <w:r>
              <w:t>化</w:t>
            </w:r>
            <w:r>
              <w:t>建</w:t>
            </w:r>
            <w:r>
              <w:t>议</w:t>
            </w:r>
          </w:p>
        </w:tc>
      </w:tr>
      <w:tr>
        <w:tc>
          <w:tcPr>
            <w:tcW w:type="dxa" w:w="2771"/>
          </w:tcPr>
          <w:p>
            <w:pPr>
              <w:jc w:val="left"/>
            </w:pPr>
            <w:r>
              <w:t>账</w:t>
            </w:r>
            <w:r>
              <w:t>户</w:t>
            </w:r>
            <w:r>
              <w:t>设</w:t>
            </w:r>
            <w:r>
              <w:t>置</w:t>
            </w:r>
          </w:p>
        </w:tc>
        <w:tc>
          <w:tcPr>
            <w:tcW w:type="dxa" w:w="2771"/>
          </w:tcPr>
          <w:p>
            <w:pPr>
              <w:jc w:val="left"/>
            </w:pPr>
            <w:r>
              <w:t>异</w:t>
            </w:r>
            <w:r>
              <w:t>常</w:t>
            </w:r>
            <w:r>
              <w:t>检</w:t>
            </w:r>
            <w:r>
              <w:t>测</w:t>
            </w:r>
            <w:r>
              <w:t>、</w:t>
            </w:r>
            <w:r>
              <w:t>安</w:t>
            </w:r>
            <w:r>
              <w:t>全</w:t>
            </w:r>
            <w:r>
              <w:t>评</w:t>
            </w:r>
            <w:r>
              <w:t>估</w:t>
            </w:r>
          </w:p>
        </w:tc>
        <w:tc>
          <w:tcPr>
            <w:tcW w:type="dxa" w:w="2771"/>
          </w:tcPr>
          <w:p>
            <w:pPr>
              <w:jc w:val="left"/>
            </w:pPr>
            <w:r>
              <w:t>安</w:t>
            </w:r>
            <w:r>
              <w:t>全</w:t>
            </w:r>
            <w:r>
              <w:t>风</w:t>
            </w:r>
            <w:r>
              <w:t>险</w:t>
            </w:r>
            <w:r>
              <w:t>识</w:t>
            </w:r>
            <w:r>
              <w:t>别</w:t>
            </w:r>
          </w:p>
        </w:tc>
      </w:tr>
    </w:tbl>
    <w:p/>
    <w:p>
      <w:pPr>
        <w:pStyle w:val="Heading3"/>
      </w:pPr>
      <w:r>
        <w:t>设计风格要点</w:t>
      </w:r>
    </w:p>
    <w:p>
      <w:pPr>
        <w:ind w:hanging="142" w:left="0"/>
      </w:pPr>
      <w:r>
        <w:rPr>
          <w:rFonts w:ascii="宋体" w:hAnsi="宋体" w:eastAsia="宋体"/>
          <w:color w:val="000000"/>
          <w:sz w:val="22"/>
        </w:rPr>
        <w:t xml:space="preserve">1. </w:t>
      </w:r>
      <w:r>
        <w:rPr>
          <w:b/>
        </w:rPr>
        <w:t>专业性</w:t>
      </w:r>
      <w:r>
        <w:t>：</w:t>
      </w:r>
      <w:r>
        <w:t>金</w:t>
      </w:r>
      <w:r>
        <w:t>融</w:t>
      </w:r>
      <w:r>
        <w:t>术</w:t>
      </w:r>
      <w:r>
        <w:t>语</w:t>
      </w:r>
      <w:r>
        <w:t>准</w:t>
      </w:r>
      <w:r>
        <w:t>确</w:t>
      </w:r>
      <w:r>
        <w:t>，</w:t>
      </w:r>
      <w:r>
        <w:t>数</w:t>
      </w:r>
      <w:r>
        <w:t>据</w:t>
      </w:r>
      <w:r>
        <w:t>指</w:t>
      </w:r>
      <w:r>
        <w:t>标</w:t>
      </w:r>
      <w:r>
        <w:t>规</w:t>
      </w:r>
      <w:r>
        <w:t>范</w:t>
      </w:r>
      <w:r>
        <w:t>，</w:t>
      </w:r>
      <w:r>
        <w:t>符</w:t>
      </w:r>
      <w:r>
        <w:t>合</w:t>
      </w:r>
      <w:r>
        <w:t>银</w:t>
      </w:r>
      <w:r>
        <w:t>行</w:t>
      </w:r>
      <w:r>
        <w:t>级</w:t>
      </w:r>
      <w:r>
        <w:t>系</w:t>
      </w:r>
      <w:r>
        <w:t>统</w:t>
      </w:r>
      <w:r>
        <w:t>标</w:t>
      </w:r>
      <w:r>
        <w:t>准</w:t>
      </w:r>
    </w:p>
    <w:p>
      <w:pPr>
        <w:ind w:hanging="142" w:left="0"/>
      </w:pPr>
      <w:r>
        <w:rPr>
          <w:rFonts w:ascii="宋体" w:hAnsi="宋体" w:eastAsia="宋体"/>
          <w:color w:val="000000"/>
          <w:sz w:val="22"/>
        </w:rPr>
        <w:t xml:space="preserve">2. </w:t>
      </w:r>
      <w:r>
        <w:rPr>
          <w:b/>
        </w:rPr>
        <w:t>决策导向</w:t>
      </w:r>
      <w:r>
        <w:t>：</w:t>
      </w:r>
      <w:r>
        <w:t>关</w:t>
      </w:r>
      <w:r>
        <w:t>键</w:t>
      </w:r>
      <w:r>
        <w:t>数</w:t>
      </w:r>
      <w:r>
        <w:t>据</w:t>
      </w:r>
      <w:r>
        <w:t>突</w:t>
      </w:r>
      <w:r>
        <w:t>出</w:t>
      </w:r>
      <w:r>
        <w:t>展</w:t>
      </w:r>
      <w:r>
        <w:t>示</w:t>
      </w:r>
      <w:r>
        <w:t>，</w:t>
      </w:r>
      <w:r>
        <w:t>辅</w:t>
      </w:r>
      <w:r>
        <w:t>助</w:t>
      </w:r>
      <w:r>
        <w:t>快</w:t>
      </w:r>
      <w:r>
        <w:t>速</w:t>
      </w:r>
      <w:r>
        <w:t>决</w:t>
      </w:r>
      <w:r>
        <w:t>策</w:t>
      </w:r>
    </w:p>
    <w:p>
      <w:pPr>
        <w:ind w:hanging="142" w:left="0"/>
      </w:pPr>
      <w:r>
        <w:rPr>
          <w:rFonts w:ascii="宋体" w:hAnsi="宋体" w:eastAsia="宋体"/>
          <w:color w:val="000000"/>
          <w:sz w:val="22"/>
        </w:rPr>
        <w:t xml:space="preserve">3. </w:t>
      </w:r>
      <w:r>
        <w:rPr>
          <w:b/>
        </w:rPr>
        <w:t>高效操作</w:t>
      </w:r>
      <w:r>
        <w:t>：</w:t>
      </w:r>
      <w:r>
        <w:t>支</w:t>
      </w:r>
      <w:r>
        <w:t>持</w:t>
      </w:r>
      <w:r>
        <w:t>批</w:t>
      </w:r>
      <w:r>
        <w:t>量</w:t>
      </w:r>
      <w:r>
        <w:t>操</w:t>
      </w:r>
      <w:r>
        <w:t>作</w:t>
      </w:r>
      <w:r>
        <w:t>、</w:t>
      </w:r>
      <w:r>
        <w:t>快</w:t>
      </w:r>
      <w:r>
        <w:t>捷</w:t>
      </w:r>
      <w:r>
        <w:t>键</w:t>
      </w:r>
      <w:r>
        <w:t>、</w:t>
      </w:r>
      <w:r>
        <w:t>批</w:t>
      </w:r>
      <w:r>
        <w:t>量</w:t>
      </w:r>
      <w:r>
        <w:t>选</w:t>
      </w:r>
      <w:r>
        <w:t>择</w:t>
      </w:r>
    </w:p>
    <w:p>
      <w:pPr>
        <w:ind w:hanging="142" w:left="0"/>
      </w:pPr>
      <w:r>
        <w:rPr>
          <w:rFonts w:ascii="宋体" w:hAnsi="宋体" w:eastAsia="宋体"/>
          <w:color w:val="000000"/>
          <w:sz w:val="22"/>
        </w:rPr>
        <w:t xml:space="preserve">4. </w:t>
      </w:r>
      <w:r>
        <w:rPr>
          <w:b/>
        </w:rPr>
        <w:t>合规留痕</w:t>
      </w:r>
      <w:r>
        <w:t>：</w:t>
      </w:r>
      <w:r>
        <w:t>完</w:t>
      </w:r>
      <w:r>
        <w:t>整</w:t>
      </w:r>
      <w:r>
        <w:t>的</w:t>
      </w:r>
      <w:r>
        <w:t>操</w:t>
      </w:r>
      <w:r>
        <w:t>作</w:t>
      </w:r>
      <w:r>
        <w:t>日</w:t>
      </w:r>
      <w:r>
        <w:t>志</w:t>
      </w:r>
      <w:r>
        <w:t>、</w:t>
      </w:r>
      <w:r>
        <w:t>审</w:t>
      </w:r>
      <w:r>
        <w:t>批</w:t>
      </w:r>
      <w:r>
        <w:t>记</w:t>
      </w:r>
      <w:r>
        <w:t>录</w:t>
      </w:r>
      <w:r>
        <w:t>、</w:t>
      </w:r>
      <w:r>
        <w:t>审</w:t>
      </w:r>
      <w:r>
        <w:t>计</w:t>
      </w:r>
      <w:r>
        <w:t>轨</w:t>
      </w:r>
      <w:r>
        <w:t>迹</w:t>
      </w:r>
    </w:p>
    <w:p>
      <w:pPr>
        <w:ind w:hanging="142" w:left="0"/>
      </w:pPr>
      <w:r>
        <w:rPr>
          <w:rFonts w:ascii="宋体" w:hAnsi="宋体" w:eastAsia="宋体"/>
          <w:color w:val="000000"/>
          <w:sz w:val="22"/>
        </w:rPr>
        <w:t xml:space="preserve">5. </w:t>
      </w:r>
      <w:r>
        <w:rPr>
          <w:b/>
        </w:rPr>
        <w:t>AI增强</w:t>
      </w:r>
      <w:r>
        <w:t>：</w:t>
      </w:r>
      <w:r>
        <w:t>每</w:t>
      </w:r>
      <w:r>
        <w:t>个</w:t>
      </w:r>
      <w:r>
        <w:t>关</w:t>
      </w:r>
      <w:r>
        <w:t>键</w:t>
      </w:r>
      <w:r>
        <w:t>页</w:t>
      </w:r>
      <w:r>
        <w:t>面</w:t>
      </w:r>
      <w:r>
        <w:t>均</w:t>
      </w:r>
      <w:r>
        <w:t>体</w:t>
      </w:r>
      <w:r>
        <w:t>现</w:t>
      </w:r>
      <w:r>
        <w:t>A</w:t>
      </w:r>
      <w:r>
        <w:t>I</w:t>
      </w:r>
      <w:r>
        <w:t>辅</w:t>
      </w:r>
      <w:r>
        <w:t>助</w:t>
      </w:r>
      <w:r>
        <w:t>能</w:t>
      </w:r>
      <w:r>
        <w:t>力</w:t>
      </w:r>
      <w:r>
        <w:t>，</w:t>
      </w:r>
      <w:r>
        <w:t>增</w:t>
      </w:r>
      <w:r>
        <w:t>强</w:t>
      </w:r>
      <w:r>
        <w:t>用</w:t>
      </w:r>
      <w:r>
        <w:t>户</w:t>
      </w:r>
      <w:r>
        <w:t>体</w:t>
      </w:r>
      <w:r>
        <w:t>验</w:t>
      </w:r>
      <w:r>
        <w:t>和</w:t>
      </w:r>
      <w:r>
        <w:t>决</w:t>
      </w:r>
      <w:r>
        <w:t>策</w:t>
      </w:r>
      <w:r>
        <w:t>效</w:t>
      </w:r>
      <w:r>
        <w:t>率</w:t>
      </w:r>
    </w:p>
    <w:p>
      <w:pPr>
        <w:pStyle w:val="HorizontalRule"/>
        <w:pBdr>
          <w:top w:val="single" w:sz="8" w:color="CCCCCC"/>
        </w:pBdr>
        <w:spacing w:after="240"/>
      </w:pPr>
    </w:p>
    <w:p>
      <w:pPr/>
      <w:r/>
      <w:r>
        <w:rPr>
          <w:b/>
        </w:rPr>
        <w:t>文档结束</w:t>
      </w:r>
    </w:p>
    <w:p>
      <w:pPr/>
      <w:r/>
      <w:r>
        <w:rPr>
          <w:i/>
        </w:rPr>
        <w:t>本设计文档为农业产业互联网平台供应链金融模块资金方端页面设计初稿，供UI/UX设计和开发团队参考。具体实现时需根据技术架构和业务需求进行调整。</w:t>
      </w:r>
    </w:p>
    <w:p>
      <w:pPr>
        <w:pStyle w:val="HorizontalRule"/>
        <w:pBdr>
          <w:top w:val="single" w:sz="8" w:color="CCCCCC"/>
        </w:pBdr>
        <w:spacing w:after="240"/>
      </w:pPr>
    </w:p>
    <w:p>
      <w:pPr>
        <w:pStyle w:val="Blockquote"/>
        <w:shd w:fill="F8F8F8" w:val="clear"/>
        <w:pBdr>
          <w:left w:val="single" w:sz="24" w:color="CCCCCC"/>
        </w:pBdr>
      </w:pPr>
      <w:r>
        <w:t>本</w:t>
      </w:r>
      <w:r>
        <w:t>内</w:t>
      </w:r>
      <w:r>
        <w:t>容</w:t>
      </w:r>
      <w:r>
        <w:t>由</w:t>
      </w:r>
      <w:r>
        <w:t xml:space="preserve"> </w:t>
      </w:r>
      <w:r>
        <w:t>C</w:t>
      </w:r>
      <w:r>
        <w:t>o</w:t>
      </w:r>
      <w:r>
        <w:t>z</w:t>
      </w:r>
      <w:r>
        <w:t>e</w:t>
      </w:r>
      <w:r>
        <w:t xml:space="preserve"> </w:t>
      </w:r>
      <w:r>
        <w:t>A</w:t>
      </w:r>
      <w:r>
        <w:t>I</w:t>
      </w:r>
      <w:r>
        <w:t xml:space="preserve"> </w:t>
      </w:r>
      <w:r>
        <w:t>生</w:t>
      </w:r>
      <w:r>
        <w:t>成</w:t>
      </w:r>
      <w:r>
        <w:t>，</w:t>
      </w:r>
      <w:r>
        <w:t>请</w:t>
      </w:r>
      <w:r>
        <w:t>遵</w:t>
      </w:r>
      <w:r>
        <w:t>循</w:t>
      </w:r>
      <w:r>
        <w:t>相</w:t>
      </w:r>
      <w:r>
        <w:t>关</w:t>
      </w:r>
      <w:r>
        <w:t>法</w:t>
      </w:r>
      <w:r>
        <w:t>律</w:t>
      </w:r>
      <w:r>
        <w:t>法</w:t>
      </w:r>
      <w:r>
        <w:t>规</w:t>
      </w:r>
      <w:r>
        <w:t>及</w:t>
      </w:r>
      <w:r>
        <w:t>《</w:t>
      </w:r>
      <w:r>
        <w:t>人</w:t>
      </w:r>
      <w:r>
        <w:t>工</w:t>
      </w:r>
      <w:r>
        <w:t>智</w:t>
      </w:r>
      <w:r>
        <w:t>能</w:t>
      </w:r>
      <w:r>
        <w:t>生</w:t>
      </w:r>
      <w:r>
        <w:t>成</w:t>
      </w:r>
      <w:r>
        <w:t>合</w:t>
      </w:r>
      <w:r>
        <w:t>成</w:t>
      </w:r>
      <w:r>
        <w:t>内</w:t>
      </w:r>
      <w:r>
        <w:t>容</w:t>
      </w:r>
      <w:r>
        <w:t>标</w:t>
      </w:r>
      <w:r>
        <w:t>识</w:t>
      </w:r>
      <w:r>
        <w:t>办</w:t>
      </w:r>
      <w:r>
        <w:t>法</w:t>
      </w:r>
      <w:r>
        <w:t>》</w:t>
      </w:r>
      <w:r>
        <w:t>使</w:t>
      </w:r>
      <w:r>
        <w:t>用</w:t>
      </w:r>
      <w:r>
        <w:t>与</w:t>
      </w:r>
      <w:r>
        <w:t>传</w:t>
      </w:r>
      <w:r>
        <w:t>播</w:t>
      </w:r>
      <w: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Normal"/>
    <w:rPr>
      <w:rFonts w:ascii="楷体" w:hAnsi="楷体" w:eastAsia="楷体"/>
      <w:color w:val="444444"/>
      <w:sz w:val="22"/>
    </w:rPr>
  </w:style>
  <w:style w:type="character" w:customStyle="1" w:styleId="CodeChar">
    <w:name w:val="CodeChar"/>
    <w:basedOn w:val="DefaultParagraphFont"/>
    <w:rPr>
      <w:rFonts w:ascii="Courier New" w:hAnsi="Courier New" w:eastAsia="Courier New"/>
      <w:color w:val="000000"/>
      <w:sz w:val="20"/>
    </w:rPr>
  </w:style>
  <w:style w:type="paragraph" w:customStyle="1" w:styleId="ListBullet">
    <w:name w:val="ListBullet"/>
    <w:basedOn w:val="Normal"/>
    <w:rPr>
      <w:rFonts w:ascii="宋体" w:hAnsi="宋体" w:eastAsia="宋体"/>
      <w:color w:val="000000"/>
      <w:sz w:val="22"/>
    </w:rPr>
  </w:style>
  <w:style w:type="paragraph" w:customStyle="1" w:styleId="ListNumber">
    <w:name w:val="ListNumber"/>
    <w:basedOn w:val="Normal"/>
    <w:rPr>
      <w:rFonts w:ascii="宋体" w:hAnsi="宋体" w:eastAsia="宋体"/>
      <w:color w:val="000000"/>
      <w:sz w:val="22"/>
    </w:rPr>
  </w:style>
  <w:style w:type="paragraph" w:customStyle="1" w:styleId="Table">
    <w:name w:val="Table"/>
    <w:basedOn w:val="Normal"/>
    <w:pPr>
      <w:jc w:val="center"/>
    </w:pPr>
    <w:rPr>
      <w:rFonts w:ascii="宋体" w:hAnsi="宋体" w:eastAsia="宋体"/>
      <w:sz w:val="20"/>
    </w:rPr>
  </w:style>
  <w:style w:type="paragraph" w:customStyle="1" w:styleId="HorizontalRule">
    <w:name w:val="HorizontalRule"/>
    <w:basedOn w:val="Normal"/>
    <w:pPr>
      <w:spacing w:after="240"/>
    </w:pPr>
    <w:rPr>
      <w:color w:val="CCCCCC"/>
    </w:rPr>
  </w:style>
  <w:style w:type="paragraph" w:customStyle="1" w:styleId="Footnote">
    <w:name w:val="Footnote"/>
    <w:basedOn w:val="Normal"/>
    <w:rPr>
      <w:rFonts w:ascii="宋体" w:hAnsi="宋体" w:eastAsia="宋体"/>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7625824557445923126-data_volume/generated/20260607/8b08ce21-cd2e-4c84-903b-b0d94c5e58ab/供应链金融页面设计_资金方端.md.docx","ReservedCode1":"","ContentPropagator":"001191110102MACQD9K64028705","PropagateID":"1071385103578644#1780799529221","ReservedCode2":""}</vt:lpwstr>
  </property>
</Properties>
</file>