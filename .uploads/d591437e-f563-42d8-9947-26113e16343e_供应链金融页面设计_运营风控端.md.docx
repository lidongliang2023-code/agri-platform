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供应链金融模块·运营风控端页面详细设计</w:t>
      </w: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版本</w:t>
      </w:r>
      <w:r>
        <w:t>：</w:t>
      </w:r>
      <w:r>
        <w:t>V</w:t>
      </w:r>
      <w:r>
        <w:t>1</w:t>
      </w:r>
      <w:r>
        <w:t>.</w:t>
      </w:r>
      <w:r>
        <w:t>0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编制日期</w:t>
      </w:r>
      <w:r>
        <w:t>：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6</w:t>
      </w:r>
      <w:r>
        <w:t>-</w:t>
      </w:r>
      <w:r>
        <w:t>0</w:t>
      </w:r>
      <w:r>
        <w:t>5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设计规范</w:t>
      </w:r>
      <w:r>
        <w:t>：</w:t>
      </w:r>
      <w:r>
        <w:t>P</w:t>
      </w:r>
      <w:r>
        <w:t>C</w:t>
      </w:r>
      <w:r>
        <w:t>端</w:t>
      </w:r>
      <w:r>
        <w:t>后</w:t>
      </w:r>
      <w:r>
        <w:t>台</w:t>
      </w:r>
      <w:r>
        <w:t>布</w:t>
      </w:r>
      <w:r>
        <w:t>局</w:t>
      </w:r>
      <w:r>
        <w:t>（</w:t>
      </w:r>
      <w:r>
        <w:t>左</w:t>
      </w:r>
      <w:r>
        <w:t>侧</w:t>
      </w:r>
      <w:r>
        <w:t>导</w:t>
      </w:r>
      <w:r>
        <w:t>航</w:t>
      </w:r>
      <w:r>
        <w:t>2</w:t>
      </w:r>
      <w:r>
        <w:t>0</w:t>
      </w:r>
      <w:r>
        <w:t>0</w:t>
      </w:r>
      <w:r>
        <w:t>p</w:t>
      </w:r>
      <w:r>
        <w:t>x</w:t>
      </w:r>
      <w:r>
        <w:t xml:space="preserve"> </w:t>
      </w:r>
      <w:r>
        <w:t>+</w:t>
      </w:r>
      <w:r>
        <w:t xml:space="preserve"> </w:t>
      </w:r>
      <w:r>
        <w:t>右</w:t>
      </w:r>
      <w:r>
        <w:t>侧</w:t>
      </w:r>
      <w:r>
        <w:t>内</w:t>
      </w:r>
      <w:r>
        <w:t>容</w:t>
      </w:r>
      <w:r>
        <w:t>区</w:t>
      </w:r>
      <w:r>
        <w:t>）</w:t>
      </w:r>
      <w:r>
        <w:t>，</w:t>
      </w:r>
      <w:r>
        <w:t>宽</w:t>
      </w:r>
      <w:r>
        <w:t>度</w:t>
      </w:r>
      <w:r>
        <w:t>6</w:t>
      </w:r>
      <w:r>
        <w:t>5</w:t>
      </w:r>
      <w:r>
        <w:t>-</w:t>
      </w:r>
      <w:r>
        <w:t>8</w:t>
      </w:r>
      <w:r>
        <w:t>0</w:t>
      </w:r>
      <w:r>
        <w:t>字</w:t>
      </w:r>
      <w:r>
        <w:t>符</w:t>
      </w:r>
    </w:p>
    <w:p>
      <w:pPr>
        <w:pStyle w:val="Blockquote"/>
        <w:shd w:fill="F8F8F8" w:val="clear"/>
        <w:pBdr>
          <w:left w:val="single" w:sz="24" w:color="CCCCCC"/>
        </w:pBdr>
      </w:pPr>
      <w:r>
        <w:rPr>
          <w:b/>
        </w:rPr>
        <w:t>色彩体系</w:t>
      </w:r>
      <w:r>
        <w:t>：</w:t>
      </w:r>
      <w:r>
        <w:t>主</w:t>
      </w:r>
      <w:r>
        <w:t>色</w:t>
      </w:r>
      <w:r>
        <w:t>#</w:t>
      </w:r>
      <w:r>
        <w:t>1</w:t>
      </w:r>
      <w:r>
        <w:t>B</w:t>
      </w:r>
      <w:r>
        <w:t>5</w:t>
      </w:r>
      <w:r>
        <w:t>E</w:t>
      </w:r>
      <w:r>
        <w:t>2</w:t>
      </w:r>
      <w:r>
        <w:t>0</w:t>
      </w:r>
      <w:r>
        <w:t>（</w:t>
      </w:r>
      <w:r>
        <w:t>金</w:t>
      </w:r>
      <w:r>
        <w:t>融</w:t>
      </w:r>
      <w:r>
        <w:t>绿</w:t>
      </w:r>
      <w:r>
        <w:t>）</w:t>
      </w:r>
      <w:r>
        <w:t>、</w:t>
      </w:r>
      <w:r>
        <w:t>辅</w:t>
      </w:r>
      <w:r>
        <w:t>助</w:t>
      </w:r>
      <w:r>
        <w:t>色</w:t>
      </w:r>
      <w:r>
        <w:t>#</w:t>
      </w:r>
      <w:r>
        <w:t>0</w:t>
      </w:r>
      <w:r>
        <w:t>D</w:t>
      </w:r>
      <w:r>
        <w:t>4</w:t>
      </w:r>
      <w:r>
        <w:t>7</w:t>
      </w:r>
      <w:r>
        <w:t>A</w:t>
      </w:r>
      <w:r>
        <w:t>1</w:t>
      </w:r>
      <w:r>
        <w:t>（</w:t>
      </w:r>
      <w:r>
        <w:t>信</w:t>
      </w:r>
      <w:r>
        <w:t>任</w:t>
      </w:r>
      <w:r>
        <w:t>蓝</w:t>
      </w:r>
      <w:r>
        <w:t>）</w:t>
      </w:r>
      <w:r>
        <w:t>、</w:t>
      </w:r>
      <w:r>
        <w:t>#</w:t>
      </w:r>
      <w:r>
        <w:t>F</w:t>
      </w:r>
      <w:r>
        <w:t>F</w:t>
      </w:r>
      <w:r>
        <w:t>6</w:t>
      </w:r>
      <w:r>
        <w:t>F</w:t>
      </w:r>
      <w:r>
        <w:t>0</w:t>
      </w:r>
      <w:r>
        <w:t>0</w:t>
      </w:r>
      <w:r>
        <w:t>（</w:t>
      </w:r>
      <w:r>
        <w:t>警</w:t>
      </w:r>
      <w:r>
        <w:t>示</w:t>
      </w:r>
      <w:r>
        <w:t>橙</w:t>
      </w:r>
      <w:r>
        <w:t>）</w:t>
      </w:r>
      <w:r>
        <w:t>、</w:t>
      </w:r>
      <w:r>
        <w:t>#</w:t>
      </w:r>
      <w:r>
        <w:t>F</w:t>
      </w:r>
      <w:r>
        <w:t>4</w:t>
      </w:r>
      <w:r>
        <w:t>4</w:t>
      </w:r>
      <w:r>
        <w:t>3</w:t>
      </w:r>
      <w:r>
        <w:t>3</w:t>
      </w:r>
      <w:r>
        <w:t>6</w:t>
      </w:r>
      <w:r>
        <w:t>（</w:t>
      </w:r>
      <w:r>
        <w:t>危</w:t>
      </w:r>
      <w:r>
        <w:t>险</w:t>
      </w:r>
      <w:r>
        <w:t>红</w:t>
      </w:r>
      <w:r>
        <w:t>）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一、运营工作台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1. 运营工作台首页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/admin/dashboard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看</w:t>
      </w:r>
      <w:r>
        <w:t>板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工作台                                                         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✓ 首页    │ │ 欢迎回来，王风控  今日：2026-06-05 周四                  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📈 数据总览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📝 借款审批 │ │ 🔴 今日待办（3项）                                        │ │</w:t>
        <w:br/>
      </w:r>
      <w:r>
        <w:rPr>
          <w:rStyle w:val="CodeChar"/>
        </w:rPr>
        <w:t>│ 💳 信用管理 │ │ ├─ 🔴 [紧急] 3个红色预警需立即处理 → 立即处理            │ │</w:t>
        <w:br/>
      </w:r>
      <w:r>
        <w:rPr>
          <w:rStyle w:val="CodeChar"/>
        </w:rPr>
        <w:t>│ 📦 质押管理 │ │ ├─ 🟠 [重要] 12笔借款待审批 → 去审批                    │ │</w:t>
        <w:br/>
      </w:r>
      <w:r>
        <w:rPr>
          <w:rStyle w:val="CodeChar"/>
        </w:rPr>
        <w:t>│ 📉 贷后监控 │ │ └─ 🟡 [关注] 2笔仓单质押待审核 → 去审核                │ │</w:t>
        <w:br/>
      </w:r>
      <w:r>
        <w:rPr>
          <w:rStyle w:val="CodeChar"/>
        </w:rPr>
        <w:t>│ ⚙️ 风控配置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📞 催收管理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📊 报表中心 │ │ 快捷入口                                                    │ │</w:t>
        <w:br/>
      </w:r>
      <w:r>
        <w:rPr>
          <w:rStyle w:val="CodeChar"/>
        </w:rPr>
        <w:t>│ ⚙️ 系统设置 │ │ ┌────────┐ ┌────────┐ ┌────────┐ ┌────────┐ ┌────────┐ │ │</w:t>
        <w:br/>
      </w:r>
      <w:r>
        <w:rPr>
          <w:rStyle w:val="CodeChar"/>
        </w:rPr>
        <w:t>│            │ │ │借款审批 │ │预警处理 │ │仓单审核 │ │催收管理 │ │数据总览 │ │ │</w:t>
        <w:br/>
      </w:r>
      <w:r>
        <w:rPr>
          <w:rStyle w:val="CodeChar"/>
        </w:rPr>
        <w:t>│            │ │ │  12笔  │ │  3个   │ │  2笔   │ │  5个   │ │  查看  │ │ │</w:t>
        <w:br/>
      </w:r>
      <w:r>
        <w:rPr>
          <w:rStyle w:val="CodeChar"/>
        </w:rPr>
        <w:t>│            │ │ └────────┘ └────────┘ └────────┘ └────────┘ └────────┘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         │ │ 📈 今日数据                                                │ │</w:t>
        <w:br/>
      </w:r>
      <w:r>
        <w:rPr>
          <w:rStyle w:val="CodeChar"/>
        </w:rPr>
        <w:t>│            │ │ ┌──────────┐ ┌──────────┐ ┌──────────┐ ┌──────────┐    │ │</w:t>
        <w:br/>
      </w:r>
      <w:r>
        <w:rPr>
          <w:rStyle w:val="CodeChar"/>
        </w:rPr>
        <w:t>│            │ │ │今日申请  │ │今日放款  │ │今日还款  │ │今日逾期  │    │ │</w:t>
        <w:br/>
      </w:r>
      <w:r>
        <w:rPr>
          <w:rStyle w:val="CodeChar"/>
        </w:rPr>
        <w:t>│            │ │ │  18笔   │ │  15笔   │ │  42笔   │ │   3笔   │    │ │</w:t>
        <w:br/>
      </w:r>
      <w:r>
        <w:rPr>
          <w:rStyle w:val="CodeChar"/>
        </w:rPr>
        <w:t>│            │ │ │ ¥520万  │ │ ¥480万  │ │ ¥128万  │ │  ¥8万   │    │ │</w:t>
        <w:br/>
      </w:r>
      <w:r>
        <w:rPr>
          <w:rStyle w:val="CodeChar"/>
        </w:rPr>
        <w:t>│            │ │ └──────────┘ └──────────┘ └──────────┘ └──────────┘  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┌────────────────────────────┬──────────────────────────────┐│</w:t>
        <w:br/>
      </w:r>
      <w:r>
        <w:rPr>
          <w:rStyle w:val="CodeChar"/>
        </w:rPr>
        <w:t>│            │ │ ⚠️ 风险提示                 │ 📋 待审队列                   ││</w:t>
        <w:br/>
      </w:r>
      <w:r>
        <w:rPr>
          <w:rStyle w:val="CodeChar"/>
        </w:rPr>
        <w:t>│            │ │ ├─ 张三种粮大户信用↓52分   │ ├─ 借款申请  LN20250605001 ││</w:t>
        <w:br/>
      </w:r>
      <w:r>
        <w:rPr>
          <w:rStyle w:val="CodeChar"/>
        </w:rPr>
        <w:t>│            │ │ ├─ 近7日不良率↑0.2%       │ ├─ 借款申请  LN20250605002 ││</w:t>
        <w:br/>
      </w:r>
      <w:r>
        <w:rPr>
          <w:rStyle w:val="CodeChar"/>
        </w:rPr>
        <w:t>│            │ │ └─ 李四收购质押率触及追保线 │ └─ 仓单申请  WR20250605003 ││</w:t>
        <w:br/>
      </w:r>
      <w:r>
        <w:rPr>
          <w:rStyle w:val="CodeChar"/>
        </w:rPr>
        <w:t>│            │ └────────────────────────────┴──────────────────────────────┘│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         │ │ 🔗 快捷链接  [借款审批] [风控配置] [报表中心] [资金方管理]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待</w:t>
      </w:r>
      <w:r>
        <w:t>办</w:t>
      </w:r>
      <w:r>
        <w:t>事</w:t>
      </w:r>
      <w:r>
        <w:t>项</w:t>
      </w:r>
      <w:r>
        <w:t>点</w:t>
      </w:r>
      <w:r>
        <w:t>击</w:t>
      </w:r>
      <w:r>
        <w:t>直</w:t>
      </w:r>
      <w:r>
        <w:t>接</w:t>
      </w:r>
      <w:r>
        <w:t>跳</w:t>
      </w:r>
      <w:r>
        <w:t>转</w:t>
      </w:r>
      <w:r>
        <w:t>对</w:t>
      </w:r>
      <w:r>
        <w:t>应</w:t>
      </w:r>
      <w:r>
        <w:t>处</w:t>
      </w:r>
      <w:r>
        <w:t>理</w:t>
      </w:r>
      <w:r>
        <w:t>页</w:t>
      </w:r>
      <w:r>
        <w:t>面</w:t>
      </w:r>
      <w:r>
        <w:t>，</w:t>
      </w:r>
      <w:r>
        <w:t>支</w:t>
      </w:r>
      <w:r>
        <w:t>持</w:t>
      </w:r>
      <w:r>
        <w:t>快</w:t>
      </w:r>
      <w:r>
        <w:t>捷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快</w:t>
      </w:r>
      <w:r>
        <w:t>捷</w:t>
      </w:r>
      <w:r>
        <w:t>入</w:t>
      </w:r>
      <w:r>
        <w:t>口</w:t>
      </w:r>
      <w:r>
        <w:t>卡</w:t>
      </w:r>
      <w:r>
        <w:t>片</w:t>
      </w:r>
      <w:r>
        <w:t>式</w:t>
      </w:r>
      <w:r>
        <w:t>布</w:t>
      </w:r>
      <w:r>
        <w:t>局</w:t>
      </w:r>
      <w:r>
        <w:t>，</w:t>
      </w:r>
      <w:r>
        <w:t>点</w:t>
      </w:r>
      <w:r>
        <w:t>击</w:t>
      </w:r>
      <w:r>
        <w:t>进</w:t>
      </w:r>
      <w:r>
        <w:t>入</w:t>
      </w:r>
      <w:r>
        <w:t>对</w:t>
      </w:r>
      <w:r>
        <w:t>应</w:t>
      </w:r>
      <w:r>
        <w:t>模</w:t>
      </w:r>
      <w:r>
        <w:t>块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今</w:t>
      </w:r>
      <w:r>
        <w:t>日</w:t>
      </w:r>
      <w:r>
        <w:t>数</w:t>
      </w:r>
      <w:r>
        <w:t>据</w:t>
      </w:r>
      <w:r>
        <w:t>实</w:t>
      </w:r>
      <w:r>
        <w:t>时</w:t>
      </w:r>
      <w:r>
        <w:t>更</w:t>
      </w:r>
      <w:r>
        <w:t>新</w:t>
      </w:r>
      <w:r>
        <w:t>，</w:t>
      </w:r>
      <w:r>
        <w:t>支</w:t>
      </w:r>
      <w:r>
        <w:t>持</w:t>
      </w:r>
      <w:r>
        <w:t>切</w:t>
      </w:r>
      <w:r>
        <w:t>换</w:t>
      </w:r>
      <w:r>
        <w:t>查</w:t>
      </w:r>
      <w:r>
        <w:t>看</w:t>
      </w:r>
      <w:r>
        <w:t>本</w:t>
      </w:r>
      <w:r>
        <w:t>周</w:t>
      </w:r>
      <w:r>
        <w:t>/</w:t>
      </w:r>
      <w:r>
        <w:t>本</w:t>
      </w:r>
      <w:r>
        <w:t>月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风</w:t>
      </w:r>
      <w:r>
        <w:t>险</w:t>
      </w:r>
      <w:r>
        <w:t>提</w:t>
      </w:r>
      <w:r>
        <w:t>示</w:t>
      </w:r>
      <w:r>
        <w:t>按</w:t>
      </w:r>
      <w:r>
        <w:t>紧</w:t>
      </w:r>
      <w:r>
        <w:t>急</w:t>
      </w:r>
      <w:r>
        <w:t>程</w:t>
      </w:r>
      <w:r>
        <w:t>度</w:t>
      </w:r>
      <w:r>
        <w:t>排</w:t>
      </w:r>
      <w:r>
        <w:t>序</w:t>
      </w:r>
      <w:r>
        <w:t>，</w:t>
      </w:r>
      <w:r>
        <w:t>点</w:t>
      </w:r>
      <w:r>
        <w:t>击</w:t>
      </w:r>
      <w:r>
        <w:t>可</w:t>
      </w:r>
      <w:r>
        <w:t>查</w:t>
      </w:r>
      <w:r>
        <w:t>看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自</w:t>
      </w:r>
      <w:r>
        <w:t>定</w:t>
      </w:r>
      <w:r>
        <w:t>义</w:t>
      </w:r>
      <w:r>
        <w:t>工</w:t>
      </w:r>
      <w:r>
        <w:t>作</w:t>
      </w:r>
      <w:r>
        <w:t>台</w:t>
      </w:r>
      <w:r>
        <w:t>模</w:t>
      </w:r>
      <w:r>
        <w:t>块</w:t>
      </w:r>
      <w:r>
        <w:t>配</w:t>
      </w:r>
      <w:r>
        <w:t>置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待</w:t>
      </w:r>
      <w:r>
        <w:t>办</w:t>
      </w:r>
      <w:r>
        <w:t>类</w:t>
      </w:r>
      <w:r>
        <w:t>型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枚</w:t>
      </w:r>
      <w:r>
        <w:t>举</w:t>
      </w:r>
      <w:r>
        <w:t>)</w:t>
      </w:r>
      <w:r>
        <w:t>、</w:t>
      </w:r>
      <w:r>
        <w:t>待</w:t>
      </w:r>
      <w:r>
        <w:t>办</w:t>
      </w:r>
      <w:r>
        <w:t>数</w:t>
      </w:r>
      <w:r>
        <w:t>量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、</w:t>
      </w:r>
      <w:r>
        <w:t>优</w:t>
      </w:r>
      <w:r>
        <w:t>先</w:t>
      </w:r>
      <w:r>
        <w:t>级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紧</w:t>
      </w:r>
      <w:r>
        <w:t>急</w:t>
      </w:r>
      <w:r>
        <w:t>/</w:t>
      </w:r>
      <w:r>
        <w:t>重</w:t>
      </w:r>
      <w:r>
        <w:t>要</w:t>
      </w:r>
      <w:r>
        <w:t>/</w:t>
      </w:r>
      <w:r>
        <w:t>关</w:t>
      </w:r>
      <w:r>
        <w:t>注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今</w:t>
      </w:r>
      <w:r>
        <w:t>日</w:t>
      </w:r>
      <w:r>
        <w:t>申</w:t>
      </w:r>
      <w:r>
        <w:t>请</w:t>
      </w:r>
      <w:r>
        <w:t>笔</w:t>
      </w:r>
      <w:r>
        <w:t>数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、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放</w:t>
      </w:r>
      <w:r>
        <w:t>款</w:t>
      </w:r>
      <w:r>
        <w:t>笔</w:t>
      </w:r>
      <w:r>
        <w:t>数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、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逾</w:t>
      </w:r>
      <w:r>
        <w:t>期</w:t>
      </w:r>
      <w:r>
        <w:t>笔</w:t>
      </w:r>
      <w:r>
        <w:t>数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、</w:t>
      </w:r>
      <w:r>
        <w:t>逾</w:t>
      </w:r>
      <w:r>
        <w:t>期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不</w:t>
      </w:r>
      <w:r>
        <w:t>良</w:t>
      </w:r>
      <w:r>
        <w:t>率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智能待办排序Agent</w:t>
      </w:r>
      <w:r>
        <w:t>：</w:t>
      </w:r>
      <w:r>
        <w:t>基</w:t>
      </w:r>
      <w:r>
        <w:t>于</w:t>
      </w:r>
      <w:r>
        <w:t>A</w:t>
      </w:r>
      <w:r>
        <w:t>I</w:t>
      </w:r>
      <w:r>
        <w:t>预</w:t>
      </w:r>
      <w:r>
        <w:t>测</w:t>
      </w:r>
      <w:r>
        <w:t>紧</w:t>
      </w:r>
      <w:r>
        <w:t>急</w:t>
      </w:r>
      <w:r>
        <w:t>度</w:t>
      </w:r>
      <w:r>
        <w:t>和</w:t>
      </w:r>
      <w:r>
        <w:t>影</w:t>
      </w:r>
      <w:r>
        <w:t>响</w:t>
      </w:r>
      <w:r>
        <w:t>范</w:t>
      </w:r>
      <w:r>
        <w:t>围</w:t>
      </w:r>
      <w:r>
        <w:t>自</w:t>
      </w:r>
      <w:r>
        <w:t>动</w:t>
      </w:r>
      <w:r>
        <w:t>排</w:t>
      </w:r>
      <w:r>
        <w:t>序</w:t>
      </w:r>
      <w:r>
        <w:t>待</w:t>
      </w:r>
      <w:r>
        <w:t>办</w:t>
      </w:r>
      <w:r>
        <w:t>事</w:t>
      </w:r>
      <w:r>
        <w:t>项</w:t>
      </w:r>
      <w:r>
        <w:t>，</w:t>
      </w:r>
      <w:r>
        <w:t>优</w:t>
      </w:r>
      <w:r>
        <w:t>先</w:t>
      </w:r>
      <w:r>
        <w:t>处</w:t>
      </w:r>
      <w:r>
        <w:t>理</w:t>
      </w:r>
      <w:r>
        <w:t>高</w:t>
      </w:r>
      <w:r>
        <w:t>风</w:t>
      </w:r>
      <w:r>
        <w:t>险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风险信号挖掘Agent</w:t>
      </w:r>
      <w:r>
        <w:t>：</w:t>
      </w:r>
      <w:r>
        <w:t>实</w:t>
      </w:r>
      <w:r>
        <w:t>时</w:t>
      </w:r>
      <w:r>
        <w:t>扫</w:t>
      </w:r>
      <w:r>
        <w:t>描</w:t>
      </w:r>
      <w:r>
        <w:t>全</w:t>
      </w:r>
      <w:r>
        <w:t>量</w:t>
      </w:r>
      <w:r>
        <w:t>数</w:t>
      </w:r>
      <w:r>
        <w:t>据</w:t>
      </w:r>
      <w:r>
        <w:t>，</w:t>
      </w:r>
      <w:r>
        <w:t>主</w:t>
      </w:r>
      <w:r>
        <w:t>动</w:t>
      </w:r>
      <w:r>
        <w:t>推</w:t>
      </w:r>
      <w:r>
        <w:t>送</w:t>
      </w:r>
      <w:r>
        <w:t>潜</w:t>
      </w:r>
      <w:r>
        <w:t>在</w:t>
      </w:r>
      <w:r>
        <w:t>风</w:t>
      </w:r>
      <w:r>
        <w:t>险</w:t>
      </w:r>
      <w:r>
        <w:t>预</w:t>
      </w:r>
      <w:r>
        <w:t>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每日简报生成</w:t>
      </w:r>
      <w:r>
        <w:t>：</w:t>
      </w:r>
      <w:r>
        <w:t>A</w:t>
      </w:r>
      <w:r>
        <w:t>I</w:t>
      </w:r>
      <w:r>
        <w:t>自</w:t>
      </w:r>
      <w:r>
        <w:t>动</w:t>
      </w:r>
      <w:r>
        <w:t>生</w:t>
      </w:r>
      <w:r>
        <w:t>成</w:t>
      </w:r>
      <w:r>
        <w:t>运</w:t>
      </w:r>
      <w:r>
        <w:t>营</w:t>
      </w:r>
      <w:r>
        <w:t>日</w:t>
      </w:r>
      <w:r>
        <w:t>报</w:t>
      </w:r>
      <w:r>
        <w:t>，</w:t>
      </w:r>
      <w:r>
        <w:t>摘</w:t>
      </w:r>
      <w:r>
        <w:t>要</w:t>
      </w:r>
      <w:r>
        <w:t>关</w:t>
      </w:r>
      <w:r>
        <w:t>键</w:t>
      </w:r>
      <w:r>
        <w:t>指</w:t>
      </w:r>
      <w:r>
        <w:t>标</w:t>
      </w:r>
      <w:r>
        <w:t>和</w:t>
      </w:r>
      <w:r>
        <w:t>异</w:t>
      </w:r>
      <w:r>
        <w:t>常</w:t>
      </w:r>
      <w:r>
        <w:t>情</w:t>
      </w:r>
      <w:r>
        <w:t>况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2. 消息中心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/admin/messages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列</w:t>
      </w:r>
      <w:r>
        <w:t>表</w:t>
      </w:r>
      <w:r>
        <w:t>+</w:t>
      </w:r>
      <w:r>
        <w:t>详</w:t>
      </w:r>
      <w:r>
        <w:t>情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消息(8)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消息中心                                           [全部已读] 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[全部] [系统通知(3)] [审批消息(2)] [预警推送(2)] [代办(1)]│</w:t>
        <w:br/>
      </w:r>
      <w:r>
        <w:rPr>
          <w:rStyle w:val="CodeChar"/>
        </w:rPr>
        <w:t>│ 📝 借款审批 │ │ [🔍 搜索消息...]                           [清空已读] │ │</w:t>
        <w:br/>
      </w:r>
      <w:r>
        <w:rPr>
          <w:rStyle w:val="CodeChar"/>
        </w:rPr>
        <w:t>│ 💳 信用管理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📦 质押管理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📉 贷后监控 │ │ ☐ │类型│标题                    │时间        │状态│操作││</w:t>
        <w:br/>
      </w:r>
      <w:r>
        <w:rPr>
          <w:rStyle w:val="CodeChar"/>
        </w:rPr>
        <w:t>│ ⚙️ 风控配置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📞 催收管理 │ │ ☐ │🔴预警│【红色预警】张三种粮大户│10:30  今天│未读│查看││</w:t>
        <w:br/>
      </w:r>
      <w:r>
        <w:rPr>
          <w:rStyle w:val="CodeChar"/>
        </w:rPr>
        <w:t>│ 📊 报表中心 │ │    │    │信用评分下降52分，需关注│             │    │    ││</w:t>
        <w:br/>
      </w:r>
      <w:r>
        <w:rPr>
          <w:rStyle w:val="CodeChar"/>
        </w:rPr>
        <w:t>│ ⚙️ 系统设置 │ │ ☐ │🟠审批│借款申请待审批 LN2025│09:15  今天│未读│处理││</w:t>
        <w:br/>
      </w:r>
      <w:r>
        <w:rPr>
          <w:rStyle w:val="CodeChar"/>
        </w:rPr>
        <w:t>│            │ │    │    │0605001，金额15万元    │             │    │    ││</w:t>
        <w:br/>
      </w:r>
      <w:r>
        <w:rPr>
          <w:rStyle w:val="CodeChar"/>
        </w:rPr>
        <w:t>│            │ │ ☐ │🔵系统│系统模型更新完成通知│08:00  今天│已读│查看││</w:t>
        <w:br/>
      </w:r>
      <w:r>
        <w:rPr>
          <w:rStyle w:val="CodeChar"/>
        </w:rPr>
        <w:t>│            │ │ ☐ │🟡代办│仓单质押申请待审核  │昨天 14:30│未读│处理││</w:t>
        <w:br/>
      </w:r>
      <w:r>
        <w:rPr>
          <w:rStyle w:val="CodeChar"/>
        </w:rPr>
        <w:t>│            │ │    │    │WR20250604002       │             │    │    ││</w:t>
        <w:br/>
      </w:r>
      <w:r>
        <w:rPr>
          <w:rStyle w:val="CodeChar"/>
        </w:rPr>
        <w:t>│            │ │ ☐ │🟠审批│借款申请已通过      │昨天 10:20│已读│查看││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     共8条  当前页1/1   [&lt;] [1] [&gt;]                          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消</w:t>
      </w:r>
      <w:r>
        <w:t>息</w:t>
      </w:r>
      <w:r>
        <w:t>分</w:t>
      </w:r>
      <w:r>
        <w:t>类</w:t>
      </w:r>
      <w:r>
        <w:t>T</w:t>
      </w:r>
      <w:r>
        <w:t>a</w:t>
      </w:r>
      <w:r>
        <w:t>b</w:t>
      </w:r>
      <w:r>
        <w:t>切</w:t>
      </w:r>
      <w:r>
        <w:t>换</w:t>
      </w:r>
      <w:r>
        <w:t>，</w:t>
      </w:r>
      <w:r>
        <w:t>支</w:t>
      </w:r>
      <w:r>
        <w:t>持</w:t>
      </w:r>
      <w:r>
        <w:t>筛</w:t>
      </w:r>
      <w:r>
        <w:t>选</w:t>
      </w:r>
      <w:r>
        <w:t>不</w:t>
      </w:r>
      <w:r>
        <w:t>同</w:t>
      </w:r>
      <w:r>
        <w:t>类</w:t>
      </w:r>
      <w:r>
        <w:t>型</w:t>
      </w:r>
      <w:r>
        <w:t>消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批</w:t>
      </w:r>
      <w:r>
        <w:t>量</w:t>
      </w:r>
      <w:r>
        <w:t>标</w:t>
      </w:r>
      <w:r>
        <w:t>记</w:t>
      </w:r>
      <w:r>
        <w:t>已</w:t>
      </w:r>
      <w:r>
        <w:t>读</w:t>
      </w:r>
      <w:r>
        <w:t>/</w:t>
      </w:r>
      <w:r>
        <w:t>删</w:t>
      </w:r>
      <w:r>
        <w:t>除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消</w:t>
      </w:r>
      <w:r>
        <w:t>息</w:t>
      </w:r>
      <w:r>
        <w:t>标</w:t>
      </w:r>
      <w:r>
        <w:t>题</w:t>
      </w:r>
      <w:r>
        <w:t>展</w:t>
      </w:r>
      <w:r>
        <w:t>开</w:t>
      </w:r>
      <w:r>
        <w:t>详</w:t>
      </w:r>
      <w:r>
        <w:t>情</w:t>
      </w:r>
      <w:r>
        <w:t>或</w:t>
      </w:r>
      <w:r>
        <w:t>跳</w:t>
      </w:r>
      <w:r>
        <w:t>转</w:t>
      </w:r>
      <w:r>
        <w:t>处</w:t>
      </w:r>
      <w:r>
        <w:t>理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按</w:t>
      </w:r>
      <w:r>
        <w:t>关</w:t>
      </w:r>
      <w:r>
        <w:t>键</w:t>
      </w:r>
      <w:r>
        <w:t>词</w:t>
      </w:r>
      <w:r>
        <w:t>搜</w:t>
      </w:r>
      <w:r>
        <w:t>索</w:t>
      </w:r>
      <w:r>
        <w:t>消</w:t>
      </w:r>
      <w:r>
        <w:t>息</w:t>
      </w:r>
      <w:r>
        <w:t>内</w:t>
      </w:r>
      <w:r>
        <w:t>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消</w:t>
      </w:r>
      <w:r>
        <w:t>息</w:t>
      </w:r>
      <w:r>
        <w:t>支</w:t>
      </w:r>
      <w:r>
        <w:t>持</w:t>
      </w:r>
      <w:r>
        <w:t>按</w:t>
      </w:r>
      <w:r>
        <w:t>时</w:t>
      </w:r>
      <w:r>
        <w:t>间</w:t>
      </w:r>
      <w:r>
        <w:t>倒</w:t>
      </w:r>
      <w:r>
        <w:t>序</w:t>
      </w:r>
      <w:r>
        <w:t>排</w:t>
      </w:r>
      <w:r>
        <w:t>列</w:t>
      </w:r>
      <w:r>
        <w:t>，</w:t>
      </w:r>
      <w:r>
        <w:t>未</w:t>
      </w:r>
      <w:r>
        <w:t>读</w:t>
      </w:r>
      <w:r>
        <w:t>消</w:t>
      </w:r>
      <w:r>
        <w:t>息</w:t>
      </w:r>
      <w:r>
        <w:t>置</w:t>
      </w:r>
      <w:r>
        <w:t>顶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消</w:t>
      </w:r>
      <w:r>
        <w:t>息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系</w:t>
      </w:r>
      <w:r>
        <w:t>统</w:t>
      </w:r>
      <w:r>
        <w:t>通</w:t>
      </w:r>
      <w:r>
        <w:t>知</w:t>
      </w:r>
      <w:r>
        <w:t>/</w:t>
      </w:r>
      <w:r>
        <w:t>审</w:t>
      </w:r>
      <w:r>
        <w:t>批</w:t>
      </w:r>
      <w:r>
        <w:t>消</w:t>
      </w:r>
      <w:r>
        <w:t>息</w:t>
      </w:r>
      <w:r>
        <w:t>/</w:t>
      </w:r>
      <w:r>
        <w:t>预</w:t>
      </w:r>
      <w:r>
        <w:t>警</w:t>
      </w:r>
      <w:r>
        <w:t>推</w:t>
      </w:r>
      <w:r>
        <w:t>送</w:t>
      </w:r>
      <w:r>
        <w:t>/</w:t>
      </w:r>
      <w:r>
        <w:t>代</w:t>
      </w:r>
      <w:r>
        <w:t>办</w:t>
      </w:r>
      <w:r>
        <w:t>事</w:t>
      </w:r>
      <w:r>
        <w:t>项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消</w:t>
      </w:r>
      <w:r>
        <w:t>息</w:t>
      </w:r>
      <w:r>
        <w:t>标</w:t>
      </w:r>
      <w:r>
        <w:t>题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长</w:t>
      </w:r>
      <w:r>
        <w:t>度</w:t>
      </w:r>
      <w:r>
        <w:t>≤</w:t>
      </w:r>
      <w:r>
        <w:t>1</w:t>
      </w:r>
      <w:r>
        <w:t>0</w:t>
      </w:r>
      <w:r>
        <w:t>0</w:t>
      </w:r>
      <w:r>
        <w:t>)</w:t>
      </w:r>
      <w:r>
        <w:t>、</w:t>
      </w:r>
      <w:r>
        <w:t>消</w:t>
      </w:r>
      <w:r>
        <w:t>息</w:t>
      </w:r>
      <w:r>
        <w:t>内</w:t>
      </w:r>
      <w:r>
        <w:t>容</w:t>
      </w:r>
      <w:r>
        <w:t>(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发</w:t>
      </w:r>
      <w:r>
        <w:t>送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  <w:r>
        <w:t>、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已</w:t>
      </w:r>
      <w:r>
        <w:t>读</w:t>
      </w:r>
      <w:r>
        <w:t>/</w:t>
      </w:r>
      <w:r>
        <w:t>未</w:t>
      </w:r>
      <w:r>
        <w:t>读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</w:t>
      </w:r>
      <w:r>
        <w:t>联</w:t>
      </w:r>
      <w:r>
        <w:t>业</w:t>
      </w:r>
      <w:r>
        <w:t>务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关</w:t>
      </w:r>
      <w:r>
        <w:t>联</w:t>
      </w:r>
      <w:r>
        <w:t>业</w:t>
      </w:r>
      <w:r>
        <w:t>务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智能消息聚合</w:t>
      </w:r>
      <w:r>
        <w:t>：</w:t>
      </w:r>
      <w:r>
        <w:t>A</w:t>
      </w:r>
      <w:r>
        <w:t>I</w:t>
      </w:r>
      <w:r>
        <w:t>自</w:t>
      </w:r>
      <w:r>
        <w:t>动</w:t>
      </w:r>
      <w:r>
        <w:t>聚</w:t>
      </w:r>
      <w:r>
        <w:t>合</w:t>
      </w:r>
      <w:r>
        <w:t>同</w:t>
      </w:r>
      <w:r>
        <w:t>类</w:t>
      </w:r>
      <w:r>
        <w:t>消</w:t>
      </w:r>
      <w:r>
        <w:t>息</w:t>
      </w:r>
      <w:r>
        <w:t>，</w:t>
      </w:r>
      <w:r>
        <w:t>生</w:t>
      </w:r>
      <w:r>
        <w:t>成</w:t>
      </w:r>
      <w:r>
        <w:t>消</w:t>
      </w:r>
      <w:r>
        <w:t>息</w:t>
      </w:r>
      <w:r>
        <w:t>摘</w:t>
      </w:r>
      <w:r>
        <w:t>要</w:t>
      </w:r>
      <w:r>
        <w:t>，</w:t>
      </w:r>
      <w:r>
        <w:t>减</w:t>
      </w:r>
      <w:r>
        <w:t>少</w:t>
      </w:r>
      <w:r>
        <w:t>信</w:t>
      </w:r>
      <w:r>
        <w:t>息</w:t>
      </w:r>
      <w:r>
        <w:t>噪</w:t>
      </w:r>
      <w:r>
        <w:t>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优先级智能排序</w:t>
      </w:r>
      <w:r>
        <w:t>：</w:t>
      </w:r>
      <w:r>
        <w:t>基</w:t>
      </w:r>
      <w:r>
        <w:t>于</w:t>
      </w:r>
      <w:r>
        <w:t>业</w:t>
      </w:r>
      <w:r>
        <w:t>务</w:t>
      </w:r>
      <w:r>
        <w:t>紧</w:t>
      </w:r>
      <w:r>
        <w:t>急</w:t>
      </w:r>
      <w:r>
        <w:t>度</w:t>
      </w:r>
      <w:r>
        <w:t>和</w:t>
      </w:r>
      <w:r>
        <w:t>用</w:t>
      </w:r>
      <w:r>
        <w:t>户</w:t>
      </w:r>
      <w:r>
        <w:t>角</w:t>
      </w:r>
      <w:r>
        <w:t>色</w:t>
      </w:r>
      <w:r>
        <w:t>智</w:t>
      </w:r>
      <w:r>
        <w:t>能</w:t>
      </w:r>
      <w:r>
        <w:t>排</w:t>
      </w:r>
      <w:r>
        <w:t>序</w:t>
      </w:r>
      <w:r>
        <w:t>消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消息处理建议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消</w:t>
      </w:r>
      <w:r>
        <w:t>息</w:t>
      </w:r>
      <w:r>
        <w:t>内</w:t>
      </w:r>
      <w:r>
        <w:t>容</w:t>
      </w:r>
      <w:r>
        <w:t>推</w:t>
      </w:r>
      <w:r>
        <w:t>荐</w:t>
      </w:r>
      <w:r>
        <w:t>下</w:t>
      </w:r>
      <w:r>
        <w:t>一</w:t>
      </w:r>
      <w:r>
        <w:t>步</w:t>
      </w:r>
      <w:r>
        <w:t>操</w:t>
      </w:r>
      <w:r>
        <w:t>作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二、运营数据与审批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3. 数据总览页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/admin/overview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看</w:t>
      </w:r>
      <w:r>
        <w:t>板</w:t>
      </w:r>
      <w:r>
        <w:t>+</w:t>
      </w:r>
      <w:r>
        <w:t>图</w:t>
      </w:r>
      <w:r>
        <w:t>表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数据总览                         时间范围：[近30天 ▼] [导出]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核心指标                                                       │ │</w:t>
        <w:br/>
      </w:r>
      <w:r>
        <w:rPr>
          <w:rStyle w:val="CodeChar"/>
        </w:rPr>
        <w:t>│   ✓ 总览    │ │ ┌──────────┐ ┌──────────┐ ┌──────────┐ ┌──────────┐    │ │</w:t>
        <w:br/>
      </w:r>
      <w:r>
        <w:rPr>
          <w:rStyle w:val="CodeChar"/>
        </w:rPr>
        <w:t>│ 📝 借款审批 │ │ │累计放款  │ │贷款余额  │ │服务客户  │ │不良率    │    │ │</w:t>
        <w:br/>
      </w:r>
      <w:r>
        <w:rPr>
          <w:rStyle w:val="CodeChar"/>
        </w:rPr>
        <w:t>│ 💳 信用管理 │ │ │¥8,000万  │ │¥5,000万  │ │ 500户   │ │  2.5%  │    │ │</w:t>
        <w:br/>
      </w:r>
      <w:r>
        <w:rPr>
          <w:rStyle w:val="CodeChar"/>
        </w:rPr>
        <w:t>│ 📦 质押管理 │ │ │ ↑12.5%  │ │ ↑8.3%   │ │ ↑15.2% │ │ ↓0.3%  │    │ │</w:t>
        <w:br/>
      </w:r>
      <w:r>
        <w:rPr>
          <w:rStyle w:val="CodeChar"/>
        </w:rPr>
        <w:t>│ 📉 贷后监控 │ │ └──────────┘ └──────────┘ └──────────┘ └──────────┘    │ │</w:t>
        <w:br/>
      </w:r>
      <w:r>
        <w:rPr>
          <w:rStyle w:val="CodeChar"/>
        </w:rPr>
        <w:t>│ ⚙️ 风控配置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📞 催收管理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📊 报表中心 │ │ 业务趋势（折线图）                                          │ │</w:t>
        <w:br/>
      </w:r>
      <w:r>
        <w:rPr>
          <w:rStyle w:val="CodeChar"/>
        </w:rPr>
        <w:t>│ ⚙️ 系统设置 │ │                                                          │ │</w:t>
        <w:br/>
      </w:r>
      <w:r>
        <w:rPr>
          <w:rStyle w:val="CodeChar"/>
        </w:rPr>
        <w:t>│            │ │  ╭──────────╮        ╭─────╮                           │ │</w:t>
        <w:br/>
      </w:r>
      <w:r>
        <w:rPr>
          <w:rStyle w:val="CodeChar"/>
        </w:rPr>
        <w:t>│            │ │ ╱            ╲──────╱        ╲───╮    ╭──────╮        │ │</w:t>
        <w:br/>
      </w:r>
      <w:r>
        <w:rPr>
          <w:rStyle w:val="CodeChar"/>
        </w:rPr>
        <w:t>│            │ │╱                       ──────╯        ╲──╱          │ │</w:t>
        <w:br/>
      </w:r>
      <w:r>
        <w:rPr>
          <w:rStyle w:val="CodeChar"/>
        </w:rPr>
        <w:t>│            │ │                     放款额    还款额                      │ │</w:t>
        <w:br/>
      </w:r>
      <w:r>
        <w:rPr>
          <w:rStyle w:val="CodeChar"/>
        </w:rPr>
        <w:t>│            │ │ ────────────────────────────────────────────────────────│ │</w:t>
        <w:br/>
      </w:r>
      <w:r>
        <w:rPr>
          <w:rStyle w:val="CodeChar"/>
        </w:rPr>
        <w:t>│            │ │  1日    5日    10日    15日    20日    25日    30日 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┌──────────────────────────┬───────────────────────────────┐│</w:t>
        <w:br/>
      </w:r>
      <w:r>
        <w:rPr>
          <w:rStyle w:val="CodeChar"/>
        </w:rPr>
        <w:t>│            │ │ 产品分布（饼图）            │ 风险分布（五级分类）           ││</w:t>
        <w:br/>
      </w:r>
      <w:r>
        <w:rPr>
          <w:rStyle w:val="CodeChar"/>
        </w:rPr>
        <w:t>│            │ │ ┌────────────────────┐  │ ┌────────────────────────────┐ ││</w:t>
        <w:br/>
      </w:r>
      <w:r>
        <w:rPr>
          <w:rStyle w:val="CodeChar"/>
        </w:rPr>
        <w:t>│            │ │ │  农资贷  35%        │  │ │ 正常  92.5%  ████████░░ │ ││</w:t>
        <w:br/>
      </w:r>
      <w:r>
        <w:rPr>
          <w:rStyle w:val="CodeChar"/>
        </w:rPr>
        <w:t>│            │ │ │  收购贷  28%        │  │ │ 关注   4.2%  ██░░░░░░░ │ ││</w:t>
        <w:br/>
      </w:r>
      <w:r>
        <w:rPr>
          <w:rStyle w:val="CodeChar"/>
        </w:rPr>
        <w:t>│            │ │ │  销售贷  20%        │  │ │ 次级   2.1%  █░░░░░░░░ │ ││</w:t>
        <w:br/>
      </w:r>
      <w:r>
        <w:rPr>
          <w:rStyle w:val="CodeChar"/>
        </w:rPr>
        <w:t>│            │ │ │  农机贷  12%        │  │ │ 可疑   0.8%  █░░░░░░░░ │ ││</w:t>
        <w:br/>
      </w:r>
      <w:r>
        <w:rPr>
          <w:rStyle w:val="CodeChar"/>
        </w:rPr>
        <w:t>│            │ │ │  其他    5%         │  │ │ 损失   0.4%  █░░░░░░░░ │ ││</w:t>
        <w:br/>
      </w:r>
      <w:r>
        <w:rPr>
          <w:rStyle w:val="CodeChar"/>
        </w:rPr>
        <w:t>│            │ │ └────────────────────┘  │ └────────────────────────────┘ ││</w:t>
        <w:br/>
      </w:r>
      <w:r>
        <w:rPr>
          <w:rStyle w:val="CodeChar"/>
        </w:rPr>
        <w:t>│            │ └──────────────────────────┴───────────────────────────────┘│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         │ │ 地域分布（地图）                                          │ │</w:t>
        <w:br/>
      </w:r>
      <w:r>
        <w:rPr>
          <w:rStyle w:val="CodeChar"/>
        </w:rPr>
        <w:t>│            │ │  🗺️ 高风险：山东、河南（深色） 中风险：河北、安徽（浅色）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核</w:t>
      </w:r>
      <w:r>
        <w:t>心</w:t>
      </w:r>
      <w:r>
        <w:t>指</w:t>
      </w:r>
      <w:r>
        <w:t>标</w:t>
      </w:r>
      <w:r>
        <w:t>卡</w:t>
      </w:r>
      <w:r>
        <w:t>片</w:t>
      </w:r>
      <w:r>
        <w:t>支</w:t>
      </w:r>
      <w:r>
        <w:t>持</w:t>
      </w:r>
      <w:r>
        <w:t>点</w:t>
      </w:r>
      <w:r>
        <w:t>击</w:t>
      </w:r>
      <w:r>
        <w:t>钻</w:t>
      </w:r>
      <w:r>
        <w:t>取</w:t>
      </w:r>
      <w:r>
        <w:t>到</w:t>
      </w:r>
      <w:r>
        <w:t>详</w:t>
      </w:r>
      <w:r>
        <w:t>细</w:t>
      </w:r>
      <w:r>
        <w:t>数</w:t>
      </w:r>
      <w:r>
        <w:t>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时</w:t>
      </w:r>
      <w:r>
        <w:t>间</w:t>
      </w:r>
      <w:r>
        <w:t>范</w:t>
      </w:r>
      <w:r>
        <w:t>围</w:t>
      </w:r>
      <w:r>
        <w:t>支</w:t>
      </w:r>
      <w:r>
        <w:t>持</w:t>
      </w:r>
      <w:r>
        <w:t>切</w:t>
      </w:r>
      <w:r>
        <w:t>换</w:t>
      </w:r>
      <w:r>
        <w:t>：</w:t>
      </w:r>
      <w:r>
        <w:t>近</w:t>
      </w:r>
      <w:r>
        <w:t>7</w:t>
      </w:r>
      <w:r>
        <w:t>天</w:t>
      </w:r>
      <w:r>
        <w:t>/</w:t>
      </w:r>
      <w:r>
        <w:t>3</w:t>
      </w:r>
      <w:r>
        <w:t>0</w:t>
      </w:r>
      <w:r>
        <w:t>天</w:t>
      </w:r>
      <w:r>
        <w:t>/</w:t>
      </w:r>
      <w:r>
        <w:t>9</w:t>
      </w:r>
      <w:r>
        <w:t>0</w:t>
      </w:r>
      <w:r>
        <w:t>天</w:t>
      </w:r>
      <w:r>
        <w:t>/</w:t>
      </w:r>
      <w:r>
        <w:t>本</w:t>
      </w:r>
      <w:r>
        <w:t>年</w:t>
      </w:r>
      <w:r>
        <w:t>/</w:t>
      </w:r>
      <w:r>
        <w:t>自</w:t>
      </w:r>
      <w:r>
        <w:t>定</w:t>
      </w:r>
      <w:r>
        <w:t>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图</w:t>
      </w:r>
      <w:r>
        <w:t>表</w:t>
      </w:r>
      <w:r>
        <w:t>支</w:t>
      </w:r>
      <w:r>
        <w:t>持</w:t>
      </w:r>
      <w:r>
        <w:t>h</w:t>
      </w:r>
      <w:r>
        <w:t>o</w:t>
      </w:r>
      <w:r>
        <w:t>v</w:t>
      </w:r>
      <w:r>
        <w:t>e</w:t>
      </w:r>
      <w:r>
        <w:t>r</w:t>
      </w:r>
      <w:r>
        <w:t>查</w:t>
      </w:r>
      <w:r>
        <w:t>看</w:t>
      </w:r>
      <w:r>
        <w:t>具</w:t>
      </w:r>
      <w:r>
        <w:t>体</w:t>
      </w:r>
      <w:r>
        <w:t>数</w:t>
      </w:r>
      <w:r>
        <w:t>值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导</w:t>
      </w:r>
      <w:r>
        <w:t>出</w:t>
      </w:r>
      <w:r>
        <w:t>E</w:t>
      </w:r>
      <w:r>
        <w:t>x</w:t>
      </w:r>
      <w:r>
        <w:t>c</w:t>
      </w:r>
      <w:r>
        <w:t>e</w:t>
      </w:r>
      <w:r>
        <w:t>l</w:t>
      </w:r>
      <w:r>
        <w:t>/</w:t>
      </w:r>
      <w:r>
        <w:t>P</w:t>
      </w:r>
      <w:r>
        <w:t>D</w:t>
      </w:r>
      <w:r>
        <w:t>F</w:t>
      </w:r>
      <w:r>
        <w:t>格</w:t>
      </w:r>
      <w:r>
        <w:t>式</w:t>
      </w:r>
      <w:r>
        <w:t>报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数</w:t>
      </w:r>
      <w:r>
        <w:t>据</w:t>
      </w:r>
      <w:r>
        <w:t>自</w:t>
      </w:r>
      <w:r>
        <w:t>动</w:t>
      </w:r>
      <w:r>
        <w:t>刷</w:t>
      </w:r>
      <w:r>
        <w:t>新</w:t>
      </w:r>
      <w:r>
        <w:t>间</w:t>
      </w:r>
      <w:r>
        <w:t>隔</w:t>
      </w:r>
      <w:r>
        <w:t>5</w:t>
      </w:r>
      <w:r>
        <w:t>分</w:t>
      </w:r>
      <w:r>
        <w:t>钟</w:t>
      </w:r>
      <w:r>
        <w:t>，</w:t>
      </w:r>
      <w:r>
        <w:t>支</w:t>
      </w:r>
      <w:r>
        <w:t>持</w:t>
      </w:r>
      <w:r>
        <w:t>手</w:t>
      </w:r>
      <w:r>
        <w:t>动</w:t>
      </w:r>
      <w:r>
        <w:t>刷</w:t>
      </w:r>
      <w:r>
        <w:t>新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累</w:t>
      </w:r>
      <w:r>
        <w:t>计</w:t>
      </w:r>
      <w:r>
        <w:t>放</w:t>
      </w:r>
      <w:r>
        <w:t>款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累</w:t>
      </w:r>
      <w:r>
        <w:t>计</w:t>
      </w:r>
      <w:r>
        <w:t>放</w:t>
      </w:r>
      <w:r>
        <w:t>款</w:t>
      </w:r>
      <w:r>
        <w:t>笔</w:t>
      </w:r>
      <w:r>
        <w:t>数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当</w:t>
      </w:r>
      <w:r>
        <w:t>前</w:t>
      </w:r>
      <w:r>
        <w:t>贷</w:t>
      </w:r>
      <w:r>
        <w:t>款</w:t>
      </w:r>
      <w:r>
        <w:t>余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服</w:t>
      </w:r>
      <w:r>
        <w:t>务</w:t>
      </w:r>
      <w:r>
        <w:t>客</w:t>
      </w:r>
      <w:r>
        <w:t>户</w:t>
      </w:r>
      <w:r>
        <w:t>数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良</w:t>
      </w:r>
      <w:r>
        <w:t>率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不</w:t>
      </w:r>
      <w:r>
        <w:t>良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各</w:t>
      </w:r>
      <w:r>
        <w:t>产</w:t>
      </w:r>
      <w:r>
        <w:t>品</w:t>
      </w:r>
      <w:r>
        <w:t>放</w:t>
      </w:r>
      <w:r>
        <w:t>款</w:t>
      </w:r>
      <w:r>
        <w:t>占</w:t>
      </w:r>
      <w:r>
        <w:t>比</w:t>
      </w:r>
      <w:r>
        <w:t>(</w:t>
      </w:r>
      <w:r>
        <w:t>M</w:t>
      </w:r>
      <w:r>
        <w:t>a</w:t>
      </w:r>
      <w:r>
        <w:t>p</w:t>
      </w:r>
      <w:r>
        <w:t>&lt;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&gt;</w:t>
      </w:r>
      <w:r>
        <w:t>)</w:t>
      </w:r>
      <w:r>
        <w:t>、</w:t>
      </w:r>
      <w:r>
        <w:t>各</w:t>
      </w:r>
      <w:r>
        <w:t>地</w:t>
      </w:r>
      <w:r>
        <w:t>区</w:t>
      </w:r>
      <w:r>
        <w:t>放</w:t>
      </w:r>
      <w:r>
        <w:t>款</w:t>
      </w:r>
      <w:r>
        <w:t>分</w:t>
      </w:r>
      <w:r>
        <w:t>布</w:t>
      </w:r>
      <w:r>
        <w:t>(</w:t>
      </w:r>
      <w:r>
        <w:t>M</w:t>
      </w:r>
      <w:r>
        <w:t>a</w:t>
      </w:r>
      <w:r>
        <w:t>p</w:t>
      </w:r>
      <w:r>
        <w:t>&lt;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五</w:t>
      </w:r>
      <w:r>
        <w:t>级</w:t>
      </w:r>
      <w:r>
        <w:t>分</w:t>
      </w:r>
      <w:r>
        <w:t>类</w:t>
      </w:r>
      <w:r>
        <w:t>分</w:t>
      </w:r>
      <w:r>
        <w:t>布</w:t>
      </w:r>
      <w:r>
        <w:t>(</w:t>
      </w:r>
      <w:r>
        <w:t>M</w:t>
      </w:r>
      <w:r>
        <w:t>a</w:t>
      </w:r>
      <w:r>
        <w:t>p</w:t>
      </w:r>
      <w:r>
        <w:t>&lt;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&gt;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智能趋势预测</w:t>
      </w:r>
      <w:r>
        <w:t>：</w:t>
      </w:r>
      <w:r>
        <w:t>A</w:t>
      </w:r>
      <w:r>
        <w:t>I</w:t>
      </w:r>
      <w:r>
        <w:t>预</w:t>
      </w:r>
      <w:r>
        <w:t>测</w:t>
      </w:r>
      <w:r>
        <w:t>未</w:t>
      </w:r>
      <w:r>
        <w:t>来</w:t>
      </w:r>
      <w:r>
        <w:t>7</w:t>
      </w:r>
      <w:r>
        <w:t>/</w:t>
      </w:r>
      <w:r>
        <w:t>3</w:t>
      </w:r>
      <w:r>
        <w:t>0</w:t>
      </w:r>
      <w:r>
        <w:t>天</w:t>
      </w:r>
      <w:r>
        <w:t>业</w:t>
      </w:r>
      <w:r>
        <w:t>务</w:t>
      </w:r>
      <w:r>
        <w:t>趋</w:t>
      </w:r>
      <w:r>
        <w:t>势</w:t>
      </w:r>
      <w:r>
        <w:t>，</w:t>
      </w:r>
      <w:r>
        <w:t>提</w:t>
      </w:r>
      <w:r>
        <w:t>前</w:t>
      </w:r>
      <w:r>
        <w:t>预</w:t>
      </w:r>
      <w:r>
        <w:t>警</w:t>
      </w:r>
      <w:r>
        <w:t>潜</w:t>
      </w:r>
      <w:r>
        <w:t>在</w:t>
      </w:r>
      <w:r>
        <w:t>风</w:t>
      </w:r>
      <w:r>
        <w:t>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异常检测</w:t>
      </w:r>
      <w:r>
        <w:t>：</w:t>
      </w:r>
      <w:r>
        <w:t>自</w:t>
      </w:r>
      <w:r>
        <w:t>动</w:t>
      </w:r>
      <w:r>
        <w:t>识</w:t>
      </w:r>
      <w:r>
        <w:t>别</w:t>
      </w:r>
      <w:r>
        <w:t>数</w:t>
      </w:r>
      <w:r>
        <w:t>据</w:t>
      </w:r>
      <w:r>
        <w:t>异</w:t>
      </w:r>
      <w:r>
        <w:t>常</w:t>
      </w:r>
      <w:r>
        <w:t>波</w:t>
      </w:r>
      <w:r>
        <w:t>动</w:t>
      </w:r>
      <w:r>
        <w:t>，</w:t>
      </w:r>
      <w:r>
        <w:t>标</w:t>
      </w:r>
      <w:r>
        <w:t>注</w:t>
      </w:r>
      <w:r>
        <w:t>异</w:t>
      </w:r>
      <w:r>
        <w:t>常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归因分析</w:t>
      </w:r>
      <w:r>
        <w:t>：</w:t>
      </w:r>
      <w:r>
        <w:t>智</w:t>
      </w:r>
      <w:r>
        <w:t>能</w:t>
      </w:r>
      <w:r>
        <w:t>分</w:t>
      </w:r>
      <w:r>
        <w:t>析</w:t>
      </w:r>
      <w:r>
        <w:t>指</w:t>
      </w:r>
      <w:r>
        <w:t>标</w:t>
      </w:r>
      <w:r>
        <w:t>变</w:t>
      </w:r>
      <w:r>
        <w:t>化</w:t>
      </w:r>
      <w:r>
        <w:t>原</w:t>
      </w:r>
      <w:r>
        <w:t>因</w:t>
      </w:r>
      <w:r>
        <w:t>，</w:t>
      </w:r>
      <w:r>
        <w:t>辅</w:t>
      </w:r>
      <w:r>
        <w:t>助</w:t>
      </w:r>
      <w:r>
        <w:t>决</w:t>
      </w:r>
      <w:r>
        <w:t>策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4. 借款审批管理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/admin/loan/approve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列</w:t>
      </w:r>
      <w:r>
        <w:t>表</w:t>
      </w:r>
      <w:r>
        <w:t>+</w:t>
      </w:r>
      <w:r>
        <w:t>操</w:t>
      </w:r>
      <w:r>
        <w:t>作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借款审批 &gt; 审批管理                   [导出] [刷新] [批量审批]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产品类型：[全部▼] 状态：[待审批▼]  日期：[2026-06-01~▼] │ │</w:t>
        <w:br/>
      </w:r>
      <w:r>
        <w:rPr>
          <w:rStyle w:val="CodeChar"/>
        </w:rPr>
        <w:t>│ 📝 借款审批 │ │ 金额范围：[__万]~[__万]  [重置] [搜索]                   │ │</w:t>
        <w:br/>
      </w:r>
      <w:r>
        <w:rPr>
          <w:rStyle w:val="CodeChar"/>
        </w:rPr>
        <w:t>│   ✓ 审批管理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└ 审批详情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📦 质押管理 │ │ ☐ │申请编号│用户名  │产品 │金额(万)│期限│状态│申请时间│操作│</w:t>
        <w:br/>
      </w:r>
      <w:r>
        <w:rPr>
          <w:rStyle w:val="CodeChar"/>
        </w:rPr>
        <w:t>│ 📉 贷后监控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⚙️ 风控配置 │ │ ☐ │LN2025│张三种粮│农资贷│  15   │12月│待审批│06-05 10:30│详情│</w:t>
        <w:br/>
      </w:r>
      <w:r>
        <w:rPr>
          <w:rStyle w:val="CodeChar"/>
        </w:rPr>
        <w:t>│ 📞 催收管理 │ │    │ 0605001│ 大户  │     │       │    │      │          │审批│</w:t>
        <w:br/>
      </w:r>
      <w:r>
        <w:rPr>
          <w:rStyle w:val="CodeChar"/>
        </w:rPr>
        <w:t>│ 📊 报表中心 │ │ ☐ │LN2025│李四收购│收购贷│ 200   │3月 │待审批│06-05 09:15│详情│</w:t>
        <w:br/>
      </w:r>
      <w:r>
        <w:rPr>
          <w:rStyle w:val="CodeChar"/>
        </w:rPr>
        <w:t>│ ⚙️ 系统设置 │ │    │ 0605002│ 商户  │     │       │    │      │          │审批│</w:t>
        <w:br/>
      </w:r>
      <w:r>
        <w:rPr>
          <w:rStyle w:val="CodeChar"/>
        </w:rPr>
        <w:t>│            │ │ ☐ │LN2025│王五合作│销售贷│  80   │1月 │待审批│06-05 08:30│详情│</w:t>
        <w:br/>
      </w:r>
      <w:r>
        <w:rPr>
          <w:rStyle w:val="CodeChar"/>
        </w:rPr>
        <w:t>│            │ │    │ 0605003│ 社    │     │       │    │      │          │审批│</w:t>
        <w:br/>
      </w:r>
      <w:r>
        <w:rPr>
          <w:rStyle w:val="CodeChar"/>
        </w:rPr>
        <w:t>│            │ │ ☐ │LN2025│赵六农机│农机贷│  50   │24月│已通过│06-04 16:20│详情│</w:t>
        <w:br/>
      </w:r>
      <w:r>
        <w:rPr>
          <w:rStyle w:val="CodeChar"/>
        </w:rPr>
        <w:t>│            │ │ ☐ │LN2025│孙七批发│收购贷│ 500   │6月 │已拒绝│06-04 14:10│详情│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     共128笔  当前页1/13   [&lt;] [1] [2] [3]...[&gt;]              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支</w:t>
      </w:r>
      <w:r>
        <w:t>持</w:t>
      </w:r>
      <w:r>
        <w:t>多</w:t>
      </w:r>
      <w:r>
        <w:t>条</w:t>
      </w:r>
      <w:r>
        <w:t>件</w:t>
      </w:r>
      <w:r>
        <w:t>筛</w:t>
      </w:r>
      <w:r>
        <w:t>选</w:t>
      </w:r>
      <w:r>
        <w:t>：</w:t>
      </w:r>
      <w:r>
        <w:t>产</w:t>
      </w:r>
      <w:r>
        <w:t>品</w:t>
      </w:r>
      <w:r>
        <w:t>类</w:t>
      </w:r>
      <w:r>
        <w:t>型</w:t>
      </w:r>
      <w:r>
        <w:t>、</w:t>
      </w:r>
      <w:r>
        <w:t>状</w:t>
      </w:r>
      <w:r>
        <w:t>态</w:t>
      </w:r>
      <w:r>
        <w:t>、</w:t>
      </w:r>
      <w:r>
        <w:t>金</w:t>
      </w:r>
      <w:r>
        <w:t>额</w:t>
      </w:r>
      <w:r>
        <w:t>范</w:t>
      </w:r>
      <w:r>
        <w:t>围</w:t>
      </w:r>
      <w:r>
        <w:t>、</w:t>
      </w:r>
      <w:r>
        <w:t>日</w:t>
      </w:r>
      <w:r>
        <w:t>期</w:t>
      </w:r>
      <w:r>
        <w:t>范</w:t>
      </w:r>
      <w:r>
        <w:t>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关</w:t>
      </w:r>
      <w:r>
        <w:t>键</w:t>
      </w:r>
      <w:r>
        <w:t>词</w:t>
      </w:r>
      <w:r>
        <w:t>搜</w:t>
      </w:r>
      <w:r>
        <w:t>索</w:t>
      </w:r>
      <w:r>
        <w:t>：</w:t>
      </w:r>
      <w:r>
        <w:t>申</w:t>
      </w:r>
      <w:r>
        <w:t>请</w:t>
      </w:r>
      <w:r>
        <w:t>编</w:t>
      </w:r>
      <w:r>
        <w:t>号</w:t>
      </w:r>
      <w:r>
        <w:t>、</w:t>
      </w:r>
      <w:r>
        <w:t>用</w:t>
      </w:r>
      <w:r>
        <w:t>户</w:t>
      </w:r>
      <w:r>
        <w:t>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批</w:t>
      </w:r>
      <w:r>
        <w:t>量</w:t>
      </w:r>
      <w:r>
        <w:t>选</w:t>
      </w:r>
      <w:r>
        <w:t>择</w:t>
      </w:r>
      <w:r>
        <w:t>后</w:t>
      </w:r>
      <w:r>
        <w:t>可</w:t>
      </w:r>
      <w:r>
        <w:t>进</w:t>
      </w:r>
      <w:r>
        <w:t>行</w:t>
      </w:r>
      <w:r>
        <w:t>批</w:t>
      </w:r>
      <w:r>
        <w:t>量</w:t>
      </w:r>
      <w:r>
        <w:t>审</w:t>
      </w:r>
      <w:r>
        <w:t>批</w:t>
      </w:r>
      <w:r>
        <w:t>操</w:t>
      </w:r>
      <w:r>
        <w:t>作</w:t>
      </w:r>
      <w:r>
        <w:t>（</w:t>
      </w:r>
      <w:r>
        <w:t>需</w:t>
      </w:r>
      <w:r>
        <w:t>权</w:t>
      </w:r>
      <w:r>
        <w:t>限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>"</w:t>
      </w:r>
      <w:r>
        <w:t>详</w:t>
      </w:r>
      <w:r>
        <w:t>情</w:t>
      </w:r>
      <w:r>
        <w:t>"</w:t>
      </w:r>
      <w:r>
        <w:t>跳</w:t>
      </w:r>
      <w:r>
        <w:t>转</w:t>
      </w:r>
      <w:r>
        <w:t>审</w:t>
      </w:r>
      <w:r>
        <w:t>批</w:t>
      </w:r>
      <w:r>
        <w:t>详</w:t>
      </w:r>
      <w:r>
        <w:t>情</w:t>
      </w:r>
      <w:r>
        <w:t>页</w:t>
      </w:r>
      <w:r>
        <w:t>，</w:t>
      </w:r>
      <w:r>
        <w:t>点</w:t>
      </w:r>
      <w:r>
        <w:t>击</w:t>
      </w:r>
      <w:r>
        <w:t>"</w:t>
      </w:r>
      <w:r>
        <w:t>审</w:t>
      </w:r>
      <w:r>
        <w:t>批</w:t>
      </w:r>
      <w:r>
        <w:t>"</w:t>
      </w:r>
      <w:r>
        <w:t>进</w:t>
      </w:r>
      <w:r>
        <w:t>入</w:t>
      </w:r>
      <w:r>
        <w:t>审</w:t>
      </w:r>
      <w:r>
        <w:t>批</w:t>
      </w:r>
      <w:r>
        <w:t>操</w:t>
      </w:r>
      <w:r>
        <w:t>作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导</w:t>
      </w:r>
      <w:r>
        <w:t>出</w:t>
      </w:r>
      <w:r>
        <w:t>E</w:t>
      </w:r>
      <w:r>
        <w:t>x</w:t>
      </w:r>
      <w:r>
        <w:t>c</w:t>
      </w:r>
      <w:r>
        <w:t>e</w:t>
      </w:r>
      <w:r>
        <w:t>l</w:t>
      </w:r>
      <w:r>
        <w:t>，</w:t>
      </w:r>
      <w:r>
        <w:t>导</w:t>
      </w:r>
      <w:r>
        <w:t>出</w:t>
      </w:r>
      <w:r>
        <w:t>内</w:t>
      </w:r>
      <w:r>
        <w:t>容</w:t>
      </w:r>
      <w:r>
        <w:t>包</w:t>
      </w:r>
      <w:r>
        <w:t>含</w:t>
      </w:r>
      <w:r>
        <w:t>所</w:t>
      </w:r>
      <w:r>
        <w:t>有</w:t>
      </w:r>
      <w:r>
        <w:t>筛</w:t>
      </w:r>
      <w:r>
        <w:t>选</w:t>
      </w:r>
      <w:r>
        <w:t>字</w:t>
      </w:r>
      <w:r>
        <w:t>段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</w:t>
      </w:r>
      <w:r>
        <w:t>请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用</w:t>
      </w:r>
      <w:r>
        <w:t>户</w:t>
      </w:r>
      <w:r>
        <w:t>名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用</w:t>
      </w:r>
      <w:r>
        <w:t>户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品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农</w:t>
      </w:r>
      <w:r>
        <w:t>资</w:t>
      </w:r>
      <w:r>
        <w:t>贷</w:t>
      </w:r>
      <w:r>
        <w:t>/</w:t>
      </w:r>
      <w:r>
        <w:t>收</w:t>
      </w:r>
      <w:r>
        <w:t>购</w:t>
      </w:r>
      <w:r>
        <w:t>贷</w:t>
      </w:r>
      <w:r>
        <w:t>/</w:t>
      </w:r>
      <w:r>
        <w:t>销</w:t>
      </w:r>
      <w:r>
        <w:t>售</w:t>
      </w:r>
      <w:r>
        <w:t>贷</w:t>
      </w:r>
      <w:r>
        <w:t>/</w:t>
      </w:r>
      <w:r>
        <w:t>农</w:t>
      </w:r>
      <w:r>
        <w:t>机</w:t>
      </w:r>
      <w:r>
        <w:t>贷</w:t>
      </w:r>
      <w:r>
        <w:t>/</w:t>
      </w:r>
      <w:r>
        <w:t>数</w:t>
      </w:r>
      <w:r>
        <w:t>据</w:t>
      </w:r>
      <w:r>
        <w:t>信</w:t>
      </w:r>
      <w:r>
        <w:t>用</w:t>
      </w:r>
      <w:r>
        <w:t>贷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</w:t>
      </w:r>
      <w:r>
        <w:t>请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万</w:t>
      </w:r>
      <w:r>
        <w:t>元</w:t>
      </w:r>
      <w:r>
        <w:t>)</w:t>
      </w:r>
      <w:r>
        <w:t>、</w:t>
      </w:r>
      <w:r>
        <w:t>申</w:t>
      </w:r>
      <w:r>
        <w:t>请</w:t>
      </w:r>
      <w:r>
        <w:t>期</w:t>
      </w:r>
      <w:r>
        <w:t>限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月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待</w:t>
      </w:r>
      <w:r>
        <w:t>审</w:t>
      </w:r>
      <w:r>
        <w:t>批</w:t>
      </w:r>
      <w:r>
        <w:t>/</w:t>
      </w:r>
      <w:r>
        <w:t>审</w:t>
      </w:r>
      <w:r>
        <w:t>批</w:t>
      </w:r>
      <w:r>
        <w:t>中</w:t>
      </w:r>
      <w:r>
        <w:t>/</w:t>
      </w:r>
      <w:r>
        <w:t>已</w:t>
      </w:r>
      <w:r>
        <w:t>通</w:t>
      </w:r>
      <w:r>
        <w:t>过</w:t>
      </w:r>
      <w:r>
        <w:t>/</w:t>
      </w:r>
      <w:r>
        <w:t>已</w:t>
      </w:r>
      <w:r>
        <w:t>拒</w:t>
      </w:r>
      <w:r>
        <w:t>绝</w:t>
      </w:r>
      <w:r>
        <w:t>/</w:t>
      </w:r>
      <w:r>
        <w:t>需</w:t>
      </w:r>
      <w:r>
        <w:t>补</w:t>
      </w:r>
      <w:r>
        <w:t>材</w:t>
      </w:r>
      <w:r>
        <w:t>料</w:t>
      </w:r>
      <w:r>
        <w:t>/</w:t>
      </w:r>
      <w:r>
        <w:t>需</w:t>
      </w:r>
      <w:r>
        <w:t>人</w:t>
      </w:r>
      <w:r>
        <w:t>工</w:t>
      </w:r>
      <w:r>
        <w:t>复</w:t>
      </w:r>
      <w:r>
        <w:t>核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</w:t>
      </w:r>
      <w:r>
        <w:t>请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  <w:r>
        <w:t>、</w:t>
      </w:r>
      <w:r>
        <w:t>审</w:t>
      </w:r>
      <w:r>
        <w:t>批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</w:t>
      </w:r>
      <w:r>
        <w:t>批</w:t>
      </w:r>
      <w:r>
        <w:t>人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审</w:t>
      </w:r>
      <w:r>
        <w:t>批</w:t>
      </w:r>
      <w:r>
        <w:t>意</w:t>
      </w:r>
      <w:r>
        <w:t>见</w:t>
      </w:r>
      <w:r>
        <w:t>(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智能预审批</w:t>
      </w:r>
      <w:r>
        <w:t>：</w:t>
      </w:r>
      <w:r>
        <w:t>A</w:t>
      </w:r>
      <w:r>
        <w:t>I</w:t>
      </w:r>
      <w:r>
        <w:t>提</w:t>
      </w:r>
      <w:r>
        <w:t>前</w:t>
      </w:r>
      <w:r>
        <w:t>分</w:t>
      </w:r>
      <w:r>
        <w:t>析</w:t>
      </w:r>
      <w:r>
        <w:t>申</w:t>
      </w:r>
      <w:r>
        <w:t>请</w:t>
      </w:r>
      <w:r>
        <w:t>材</w:t>
      </w:r>
      <w:r>
        <w:t>料</w:t>
      </w:r>
      <w:r>
        <w:t>，</w:t>
      </w:r>
      <w:r>
        <w:t>给</w:t>
      </w:r>
      <w:r>
        <w:t>出</w:t>
      </w:r>
      <w:r>
        <w:t>审</w:t>
      </w:r>
      <w:r>
        <w:t>批</w:t>
      </w:r>
      <w:r>
        <w:t>建</w:t>
      </w:r>
      <w:r>
        <w:t>议</w:t>
      </w:r>
      <w:r>
        <w:t>，</w:t>
      </w:r>
      <w:r>
        <w:t>辅</w:t>
      </w:r>
      <w:r>
        <w:t>助</w:t>
      </w:r>
      <w:r>
        <w:t>人</w:t>
      </w:r>
      <w:r>
        <w:t>工</w:t>
      </w:r>
      <w:r>
        <w:t>决</w:t>
      </w:r>
      <w:r>
        <w:t>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材料自动核验</w:t>
      </w:r>
      <w:r>
        <w:t>：</w:t>
      </w:r>
      <w:r>
        <w:t>A</w:t>
      </w:r>
      <w:r>
        <w:t>I</w:t>
      </w:r>
      <w:r>
        <w:t>自</w:t>
      </w:r>
      <w:r>
        <w:t>动</w:t>
      </w:r>
      <w:r>
        <w:t>识</w:t>
      </w:r>
      <w:r>
        <w:t>别</w:t>
      </w:r>
      <w:r>
        <w:t>上</w:t>
      </w:r>
      <w:r>
        <w:t>传</w:t>
      </w:r>
      <w:r>
        <w:t>材</w:t>
      </w:r>
      <w:r>
        <w:t>料</w:t>
      </w:r>
      <w:r>
        <w:t>真</w:t>
      </w:r>
      <w:r>
        <w:t>伪</w:t>
      </w:r>
      <w:r>
        <w:t>，</w:t>
      </w:r>
      <w:r>
        <w:t>标</w:t>
      </w:r>
      <w:r>
        <w:t>注</w:t>
      </w:r>
      <w:r>
        <w:t>异</w:t>
      </w:r>
      <w:r>
        <w:t>常</w:t>
      </w:r>
      <w:r>
        <w:t>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欺诈风险提示</w:t>
      </w:r>
      <w:r>
        <w:t>：</w:t>
      </w:r>
      <w:r>
        <w:t>基</w:t>
      </w:r>
      <w:r>
        <w:t>于</w:t>
      </w:r>
      <w:r>
        <w:t>知</w:t>
      </w:r>
      <w:r>
        <w:t>识</w:t>
      </w:r>
      <w:r>
        <w:t>图</w:t>
      </w:r>
      <w:r>
        <w:t>谱</w:t>
      </w:r>
      <w:r>
        <w:t>检</w:t>
      </w:r>
      <w:r>
        <w:t>测</w:t>
      </w:r>
      <w:r>
        <w:t>关</w:t>
      </w:r>
      <w:r>
        <w:t>联</w:t>
      </w:r>
      <w:r>
        <w:t>风</w:t>
      </w:r>
      <w:r>
        <w:t>险</w:t>
      </w:r>
      <w:r>
        <w:t>，</w:t>
      </w:r>
      <w:r>
        <w:t>主</w:t>
      </w:r>
      <w:r>
        <w:t>动</w:t>
      </w:r>
      <w:r>
        <w:t>提</w:t>
      </w:r>
      <w:r>
        <w:t>示</w:t>
      </w:r>
      <w:r>
        <w:t>审</w:t>
      </w:r>
      <w:r>
        <w:t>批</w:t>
      </w:r>
      <w:r>
        <w:t>人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5. 审批详情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/admin/loan/approve/detail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详</w:t>
      </w:r>
      <w:r>
        <w:t>情</w:t>
      </w:r>
      <w:r>
        <w:t>+</w:t>
      </w:r>
      <w:r>
        <w:t>操</w:t>
      </w:r>
      <w:r>
        <w:t>作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借款审批 &gt; 审批详情          [返回列表] [通过] [拒绝] [转人工]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┌──────────────────────────┬───────────────────────────────┐│</w:t>
        <w:br/>
      </w:r>
      <w:r>
        <w:rPr>
          <w:rStyle w:val="CodeChar"/>
        </w:rPr>
        <w:t>│ 📈 数据总览 │ │ 📋 申请信息              │ 💳 申请人信息                  ││</w:t>
        <w:br/>
      </w:r>
      <w:r>
        <w:rPr>
          <w:rStyle w:val="CodeChar"/>
        </w:rPr>
        <w:t>│ 📝 借款审批 │ │ 申请编号:LN202506050001 │ 姓名:张三种粮                 ││</w:t>
        <w:br/>
      </w:r>
      <w:r>
        <w:rPr>
          <w:rStyle w:val="CodeChar"/>
        </w:rPr>
        <w:t>│   └ 审批管理 │ │ 产品类型:农资贷          │ 信用评分:682分 (AA级)        ││</w:t>
        <w:br/>
      </w:r>
      <w:r>
        <w:rPr>
          <w:rStyle w:val="CodeChar"/>
        </w:rPr>
        <w:t>│   ✓ 审批详情 │ │ 申请金额:15万元          │ 手机号:138****8888           ││</w:t>
        <w:br/>
      </w:r>
      <w:r>
        <w:rPr>
          <w:rStyle w:val="CodeChar"/>
        </w:rPr>
        <w:t>│ 📦 质押管理 │ │ 申请期限:12个月          │ 种植规模:200亩               ││</w:t>
        <w:br/>
      </w:r>
      <w:r>
        <w:rPr>
          <w:rStyle w:val="CodeChar"/>
        </w:rPr>
        <w:t>│ 📉 贷后监控 │ │ 还款方式:等额本息        │ 合作时长:2年                 ││</w:t>
        <w:br/>
      </w:r>
      <w:r>
        <w:rPr>
          <w:rStyle w:val="CodeChar"/>
        </w:rPr>
        <w:t>│ ⚙️ 风控配置 │ │ 资金用途:化肥采购        │ 历史借款:5次  逾期:0次       ││</w:t>
        <w:br/>
      </w:r>
      <w:r>
        <w:rPr>
          <w:rStyle w:val="CodeChar"/>
        </w:rPr>
        <w:t>│ 📞 催收管理 │ └──────────────────────────┴───────────────────────────────┘│</w:t>
        <w:br/>
      </w:r>
      <w:r>
        <w:rPr>
          <w:rStyle w:val="CodeChar"/>
        </w:rPr>
        <w:t>│ 📊 报表中心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⚙️ 系统设置 │ │ 🤖 AI预审结果                                          ││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           │ │ │ 建议: 通过  置信度: 92.3%                          │  ││</w:t>
        <w:br/>
      </w:r>
      <w:r>
        <w:rPr>
          <w:rStyle w:val="CodeChar"/>
        </w:rPr>
        <w:t>│            │ │ │ 核验项: 身份✅ 种植数据✅ 征信记录✅ 经营数据✅     │  ││</w:t>
        <w:br/>
      </w:r>
      <w:r>
        <w:rPr>
          <w:rStyle w:val="CodeChar"/>
        </w:rPr>
        <w:t>│            │ │ │ 风险提示: 近3月交易额下降15%，建议关注            │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📊 信用评估详情                                          ││</w:t>
        <w:br/>
      </w:r>
      <w:r>
        <w:rPr>
          <w:rStyle w:val="CodeChar"/>
        </w:rPr>
        <w:t>│            │ │ 信用评分:682  信用等级:AA  建议额度:18万  建议利率:8.5%││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           │ │ │ 基础属性 40% │ 经营数据 35% │ 履约记录 25% │       │  ││</w:t>
        <w:br/>
      </w:r>
      <w:r>
        <w:rPr>
          <w:rStyle w:val="CodeChar"/>
        </w:rPr>
        <w:t>│            │ │ │ ████████░░  │ ███████░░░  │ █████████░ │       │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         │ │ 关联分析: 同类农户平均评分665分，该用户高于平均5.2%      ││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📄 上传材料                                              ││</w:t>
        <w:br/>
      </w:r>
      <w:r>
        <w:rPr>
          <w:rStyle w:val="CodeChar"/>
        </w:rPr>
        <w:t>│            │ │ [营业执照] [土地确权证明] [近6月银行流水] [农资采购合同] ││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📝 审批操作                                              ││</w:t>
        <w:br/>
      </w:r>
      <w:r>
        <w:rPr>
          <w:rStyle w:val="CodeChar"/>
        </w:rPr>
        <w:t>│            │ │ 审批结论: [通过] [拒绝] [需补材料] [转人工复核]         ││</w:t>
        <w:br/>
      </w:r>
      <w:r>
        <w:rPr>
          <w:rStyle w:val="CodeChar"/>
        </w:rPr>
        <w:t>│            │ │ 审批意见: [________________________________] (可选)     ││</w:t>
        <w:br/>
      </w:r>
      <w:r>
        <w:rPr>
          <w:rStyle w:val="CodeChar"/>
        </w:rPr>
        <w:t>│            │ │ 调整额度: [15万▼] 调整利率: [8.5%▼]                   ││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左</w:t>
      </w:r>
      <w:r>
        <w:t>侧</w:t>
      </w:r>
      <w:r>
        <w:t>显</w:t>
      </w:r>
      <w:r>
        <w:t>示</w:t>
      </w:r>
      <w:r>
        <w:t>申</w:t>
      </w:r>
      <w:r>
        <w:t>请</w:t>
      </w:r>
      <w:r>
        <w:t>信</w:t>
      </w:r>
      <w:r>
        <w:t>息</w:t>
      </w:r>
      <w:r>
        <w:t>，</w:t>
      </w:r>
      <w:r>
        <w:t>右</w:t>
      </w:r>
      <w:r>
        <w:t>侧</w:t>
      </w:r>
      <w:r>
        <w:t>显</w:t>
      </w:r>
      <w:r>
        <w:t>示</w:t>
      </w:r>
      <w:r>
        <w:t>A</w:t>
      </w:r>
      <w:r>
        <w:t>I</w:t>
      </w:r>
      <w:r>
        <w:t>预</w:t>
      </w:r>
      <w:r>
        <w:t>审</w:t>
      </w:r>
      <w:r>
        <w:t>结</w:t>
      </w:r>
      <w:r>
        <w:t>果</w:t>
      </w:r>
      <w:r>
        <w:t>和</w:t>
      </w:r>
      <w:r>
        <w:t>信</w:t>
      </w:r>
      <w:r>
        <w:t>用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A</w:t>
      </w:r>
      <w:r>
        <w:t>I</w:t>
      </w:r>
      <w:r>
        <w:t>预</w:t>
      </w:r>
      <w:r>
        <w:t>审</w:t>
      </w:r>
      <w:r>
        <w:t>结</w:t>
      </w:r>
      <w:r>
        <w:t>果</w:t>
      </w:r>
      <w:r>
        <w:t>高</w:t>
      </w:r>
      <w:r>
        <w:t>亮</w:t>
      </w:r>
      <w:r>
        <w:t>显</w:t>
      </w:r>
      <w:r>
        <w:t>示</w:t>
      </w:r>
      <w:r>
        <w:t>，</w:t>
      </w:r>
      <w:r>
        <w:t>支</w:t>
      </w:r>
      <w:r>
        <w:t>持</w:t>
      </w:r>
      <w:r>
        <w:t>一</w:t>
      </w:r>
      <w:r>
        <w:t>键</w:t>
      </w:r>
      <w:r>
        <w:t>采</w:t>
      </w:r>
      <w:r>
        <w:t>纳</w:t>
      </w:r>
      <w:r>
        <w:t>或</w:t>
      </w:r>
      <w:r>
        <w:t>忽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材</w:t>
      </w:r>
      <w:r>
        <w:t>料</w:t>
      </w:r>
      <w:r>
        <w:t>支</w:t>
      </w:r>
      <w:r>
        <w:t>持</w:t>
      </w:r>
      <w:r>
        <w:t>预</w:t>
      </w:r>
      <w:r>
        <w:t>览</w:t>
      </w:r>
      <w:r>
        <w:t>和</w:t>
      </w:r>
      <w:r>
        <w:t>下</w:t>
      </w:r>
      <w:r>
        <w:t>载</w:t>
      </w:r>
      <w:r>
        <w:t>，</w:t>
      </w:r>
      <w:r>
        <w:t>点</w:t>
      </w:r>
      <w:r>
        <w:t>击</w:t>
      </w:r>
      <w:r>
        <w:t>放</w:t>
      </w:r>
      <w:r>
        <w:t>大</w:t>
      </w:r>
      <w:r>
        <w:t>查</w:t>
      </w:r>
      <w:r>
        <w:t>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审</w:t>
      </w:r>
      <w:r>
        <w:t>批</w:t>
      </w:r>
      <w:r>
        <w:t>操</w:t>
      </w:r>
      <w:r>
        <w:t>作</w:t>
      </w:r>
      <w:r>
        <w:t>支</w:t>
      </w:r>
      <w:r>
        <w:t>持</w:t>
      </w:r>
      <w:r>
        <w:t>调</w:t>
      </w:r>
      <w:r>
        <w:t>整</w:t>
      </w:r>
      <w:r>
        <w:t>额</w:t>
      </w:r>
      <w:r>
        <w:t>度</w:t>
      </w:r>
      <w:r>
        <w:t>和</w:t>
      </w:r>
      <w:r>
        <w:t>利</w:t>
      </w:r>
      <w:r>
        <w:t>率</w:t>
      </w:r>
      <w:r>
        <w:t>（</w:t>
      </w:r>
      <w:r>
        <w:t>系</w:t>
      </w:r>
      <w:r>
        <w:t>统</w:t>
      </w:r>
      <w:r>
        <w:t>建</w:t>
      </w:r>
      <w:r>
        <w:t>议</w:t>
      </w:r>
      <w:r>
        <w:t>值</w:t>
      </w:r>
      <w:r>
        <w:t>基</w:t>
      </w:r>
      <w:r>
        <w:t>础</w:t>
      </w:r>
      <w:r>
        <w:t>上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拒</w:t>
      </w:r>
      <w:r>
        <w:t>绝</w:t>
      </w:r>
      <w:r>
        <w:t>/</w:t>
      </w:r>
      <w:r>
        <w:t>需</w:t>
      </w:r>
      <w:r>
        <w:t>补</w:t>
      </w:r>
      <w:r>
        <w:t>材</w:t>
      </w:r>
      <w:r>
        <w:t>料</w:t>
      </w:r>
      <w:r>
        <w:t>必</w:t>
      </w:r>
      <w:r>
        <w:t>须</w:t>
      </w:r>
      <w:r>
        <w:t>填</w:t>
      </w:r>
      <w:r>
        <w:t>写</w:t>
      </w:r>
      <w:r>
        <w:t>意</w:t>
      </w:r>
      <w:r>
        <w:t>见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</w:t>
      </w:r>
      <w:r>
        <w:t>请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申</w:t>
      </w:r>
      <w:r>
        <w:t>请</w:t>
      </w:r>
      <w:r>
        <w:t>人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产</w:t>
      </w:r>
      <w:r>
        <w:t>品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申</w:t>
      </w:r>
      <w:r>
        <w:t>请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申</w:t>
      </w:r>
      <w:r>
        <w:t>请</w:t>
      </w:r>
      <w:r>
        <w:t>期</w:t>
      </w:r>
      <w:r>
        <w:t>限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)</w:t>
      </w:r>
      <w:r>
        <w:t>、</w:t>
      </w:r>
      <w:r>
        <w:t>还</w:t>
      </w:r>
      <w:r>
        <w:t>款</w:t>
      </w:r>
      <w:r>
        <w:t>方</w:t>
      </w:r>
      <w:r>
        <w:t>式</w:t>
      </w:r>
      <w:r>
        <w:t>(</w:t>
      </w:r>
      <w:r>
        <w:t>E</w:t>
      </w:r>
      <w:r>
        <w:t>n</w:t>
      </w:r>
      <w:r>
        <w:t>u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预</w:t>
      </w:r>
      <w:r>
        <w:t>审</w:t>
      </w:r>
      <w:r>
        <w:t>建</w:t>
      </w:r>
      <w:r>
        <w:t>议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通</w:t>
      </w:r>
      <w:r>
        <w:t>过</w:t>
      </w:r>
      <w:r>
        <w:t>/</w:t>
      </w:r>
      <w:r>
        <w:t>拒</w:t>
      </w:r>
      <w:r>
        <w:t>绝</w:t>
      </w:r>
      <w:r>
        <w:t>/</w:t>
      </w:r>
      <w:r>
        <w:t>人</w:t>
      </w:r>
      <w:r>
        <w:t>工</w:t>
      </w:r>
      <w:r>
        <w:t>复</w:t>
      </w:r>
      <w:r>
        <w:t>核</w:t>
      </w:r>
      <w:r>
        <w:t>)</w:t>
      </w:r>
      <w:r>
        <w:t>、</w:t>
      </w:r>
      <w:r>
        <w:t>置</w:t>
      </w:r>
      <w:r>
        <w:t>信</w:t>
      </w:r>
      <w:r>
        <w:t>度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</w:t>
      </w:r>
      <w:r>
        <w:t>用</w:t>
      </w:r>
      <w:r>
        <w:t>评</w:t>
      </w:r>
      <w:r>
        <w:t>分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,</w:t>
      </w:r>
      <w:r>
        <w:t>3</w:t>
      </w:r>
      <w:r>
        <w:t>0</w:t>
      </w:r>
      <w:r>
        <w:t>0</w:t>
      </w:r>
      <w:r>
        <w:t>-</w:t>
      </w:r>
      <w:r>
        <w:t>9</w:t>
      </w:r>
      <w:r>
        <w:t>0</w:t>
      </w:r>
      <w:r>
        <w:t>0</w:t>
      </w:r>
      <w:r>
        <w:t>)</w:t>
      </w:r>
      <w:r>
        <w:t>、</w:t>
      </w:r>
      <w:r>
        <w:t>信</w:t>
      </w:r>
      <w:r>
        <w:t>用</w:t>
      </w:r>
      <w:r>
        <w:t>等</w:t>
      </w:r>
      <w:r>
        <w:t>级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A</w:t>
      </w:r>
      <w:r>
        <w:t>A</w:t>
      </w:r>
      <w:r>
        <w:t>A</w:t>
      </w:r>
      <w:r>
        <w:t>/</w:t>
      </w:r>
      <w:r>
        <w:t>A</w:t>
      </w:r>
      <w:r>
        <w:t>A</w:t>
      </w:r>
      <w:r>
        <w:t>/</w:t>
      </w:r>
      <w:r>
        <w:t>A</w:t>
      </w:r>
      <w:r>
        <w:t>/</w:t>
      </w:r>
      <w:r>
        <w:t>B</w:t>
      </w:r>
      <w:r>
        <w:t>B</w:t>
      </w:r>
      <w:r>
        <w:t>B</w:t>
      </w:r>
      <w:r>
        <w:t>/</w:t>
      </w:r>
      <w:r>
        <w:t>B</w:t>
      </w:r>
      <w:r>
        <w:t>B</w:t>
      </w:r>
      <w:r>
        <w:t>/</w:t>
      </w:r>
      <w:r>
        <w:t>B</w:t>
      </w:r>
      <w:r>
        <w:t>/</w:t>
      </w:r>
      <w:r>
        <w:t>C</w:t>
      </w:r>
      <w:r>
        <w:t>/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建</w:t>
      </w:r>
      <w:r>
        <w:t>议</w:t>
      </w:r>
      <w:r>
        <w:t>额</w:t>
      </w:r>
      <w:r>
        <w:t>度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建</w:t>
      </w:r>
      <w:r>
        <w:t>议</w:t>
      </w:r>
      <w:r>
        <w:t>利</w:t>
      </w:r>
      <w:r>
        <w:t>率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审</w:t>
      </w:r>
      <w:r>
        <w:t>批</w:t>
      </w:r>
      <w:r>
        <w:t>结</w:t>
      </w:r>
      <w:r>
        <w:t>论</w:t>
      </w:r>
      <w:r>
        <w:t>(</w:t>
      </w:r>
      <w:r>
        <w:t>E</w:t>
      </w:r>
      <w:r>
        <w:t>n</w:t>
      </w:r>
      <w:r>
        <w:t>u</w:t>
      </w:r>
      <w:r>
        <w:t>m</w:t>
      </w:r>
      <w:r>
        <w:t>)</w:t>
      </w:r>
      <w:r>
        <w:t>、</w:t>
      </w:r>
      <w:r>
        <w:t>审</w:t>
      </w:r>
      <w:r>
        <w:t>批</w:t>
      </w:r>
      <w:r>
        <w:t>意</w:t>
      </w:r>
      <w:r>
        <w:t>见</w:t>
      </w:r>
      <w:r>
        <w:t>(</w:t>
      </w:r>
      <w:r>
        <w:t>T</w:t>
      </w:r>
      <w:r>
        <w:t>e</w:t>
      </w:r>
      <w:r>
        <w:t>x</w:t>
      </w:r>
      <w:r>
        <w:t>t</w:t>
      </w:r>
      <w:r>
        <w:t>)</w:t>
      </w:r>
      <w:r>
        <w:t>、</w:t>
      </w:r>
      <w:r>
        <w:t>实</w:t>
      </w:r>
      <w:r>
        <w:t>际</w:t>
      </w:r>
      <w:r>
        <w:t>额</w:t>
      </w:r>
      <w:r>
        <w:t>度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实</w:t>
      </w:r>
      <w:r>
        <w:t>际</w:t>
      </w:r>
      <w:r>
        <w:t>利</w:t>
      </w:r>
      <w:r>
        <w:t>率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材</w:t>
      </w:r>
      <w:r>
        <w:t>料</w:t>
      </w:r>
      <w:r>
        <w:t>列</w:t>
      </w:r>
      <w:r>
        <w:t>表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{</w:t>
      </w:r>
      <w:r>
        <w:t>名</w:t>
      </w:r>
      <w:r>
        <w:t>称</w:t>
      </w:r>
      <w:r>
        <w:t>,</w:t>
      </w:r>
      <w:r>
        <w:t>U</w:t>
      </w:r>
      <w:r>
        <w:t>R</w:t>
      </w:r>
      <w:r>
        <w:t>L</w:t>
      </w:r>
      <w:r>
        <w:t>,</w:t>
      </w:r>
      <w:r>
        <w:t>类</w:t>
      </w:r>
      <w:r>
        <w:t>型</w:t>
      </w:r>
      <w:r>
        <w:t>}</w:t>
      </w:r>
      <w:r>
        <w:t>&gt;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智能信用评估Agent</w:t>
      </w:r>
      <w:r>
        <w:t>：</w:t>
      </w:r>
      <w:r>
        <w:t>多</w:t>
      </w:r>
      <w:r>
        <w:t>源</w:t>
      </w:r>
      <w:r>
        <w:t>数</w:t>
      </w:r>
      <w:r>
        <w:t>据</w:t>
      </w:r>
      <w:r>
        <w:t>融</w:t>
      </w:r>
      <w:r>
        <w:t>合</w:t>
      </w:r>
      <w:r>
        <w:t>，</w:t>
      </w:r>
      <w:r>
        <w:t>实</w:t>
      </w:r>
      <w:r>
        <w:t>时</w:t>
      </w:r>
      <w:r>
        <w:t>生</w:t>
      </w:r>
      <w:r>
        <w:t>成</w:t>
      </w:r>
      <w:r>
        <w:t>动</w:t>
      </w:r>
      <w:r>
        <w:t>态</w:t>
      </w:r>
      <w:r>
        <w:t>信</w:t>
      </w:r>
      <w:r>
        <w:t>用</w:t>
      </w:r>
      <w:r>
        <w:t>画</w:t>
      </w:r>
      <w:r>
        <w:t>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材料智能解析</w:t>
      </w:r>
      <w:r>
        <w:t>：</w:t>
      </w:r>
      <w:r>
        <w:t>O</w:t>
      </w:r>
      <w:r>
        <w:t>C</w:t>
      </w:r>
      <w:r>
        <w:t>R</w:t>
      </w:r>
      <w:r>
        <w:t>+</w:t>
      </w:r>
      <w:r>
        <w:t>N</w:t>
      </w:r>
      <w:r>
        <w:t>L</w:t>
      </w:r>
      <w:r>
        <w:t>P</w:t>
      </w:r>
      <w:r>
        <w:t>自</w:t>
      </w:r>
      <w:r>
        <w:t>动</w:t>
      </w:r>
      <w:r>
        <w:t>提</w:t>
      </w:r>
      <w:r>
        <w:t>取</w:t>
      </w:r>
      <w:r>
        <w:t>材</w:t>
      </w:r>
      <w:r>
        <w:t>料</w:t>
      </w:r>
      <w:r>
        <w:t>关</w:t>
      </w:r>
      <w:r>
        <w:t>键</w:t>
      </w:r>
      <w:r>
        <w:t>信</w:t>
      </w:r>
      <w:r>
        <w:t>息</w:t>
      </w:r>
      <w:r>
        <w:t>，</w:t>
      </w:r>
      <w:r>
        <w:t>与</w:t>
      </w:r>
      <w:r>
        <w:t>申</w:t>
      </w:r>
      <w:r>
        <w:t>请</w:t>
      </w:r>
      <w:r>
        <w:t>表</w:t>
      </w:r>
      <w:r>
        <w:t>交</w:t>
      </w:r>
      <w:r>
        <w:t>叉</w:t>
      </w:r>
      <w:r>
        <w:t>验</w:t>
      </w:r>
      <w:r>
        <w:t>证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审批决策建议</w:t>
      </w:r>
      <w:r>
        <w:t>：</w:t>
      </w:r>
      <w:r>
        <w:t>基</w:t>
      </w:r>
      <w:r>
        <w:t>于</w:t>
      </w:r>
      <w:r>
        <w:t>历</w:t>
      </w:r>
      <w:r>
        <w:t>史</w:t>
      </w:r>
      <w:r>
        <w:t>审</w:t>
      </w:r>
      <w:r>
        <w:t>批</w:t>
      </w:r>
      <w:r>
        <w:t>数</w:t>
      </w:r>
      <w:r>
        <w:t>据</w:t>
      </w:r>
      <w:r>
        <w:t>学</w:t>
      </w:r>
      <w:r>
        <w:t>习</w:t>
      </w:r>
      <w:r>
        <w:t>，</w:t>
      </w:r>
      <w:r>
        <w:t>给</w:t>
      </w:r>
      <w:r>
        <w:t>出</w:t>
      </w:r>
      <w:r>
        <w:t>最</w:t>
      </w:r>
      <w:r>
        <w:t>优</w:t>
      </w:r>
      <w:r>
        <w:t>决</w:t>
      </w:r>
      <w:r>
        <w:t>策</w:t>
      </w:r>
      <w:r>
        <w:t>建</w:t>
      </w:r>
      <w:r>
        <w:t>议</w:t>
      </w:r>
      <w:r>
        <w:t>及</w:t>
      </w:r>
      <w:r>
        <w:t>置</w:t>
      </w:r>
      <w:r>
        <w:t>信</w:t>
      </w:r>
      <w:r>
        <w:t>度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6. 逾期管理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/admin/loan/overdue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列</w:t>
      </w:r>
      <w:r>
        <w:t>表</w:t>
      </w:r>
      <w:r>
        <w:t>+</w:t>
      </w:r>
      <w:r>
        <w:t>分</w:t>
      </w:r>
      <w:r>
        <w:t>析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催</w:t>
      </w:r>
      <w:r>
        <w:t>收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借款审批 &gt; 逾期管理                [导出] [催收分配] [导出报表]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逾期概览                                                       │ │</w:t>
        <w:br/>
      </w:r>
      <w:r>
        <w:rPr>
          <w:rStyle w:val="CodeChar"/>
        </w:rPr>
        <w:t>│ 📝 借款审批 │ │ ┌──────────┐ ┌──────────┐ ┌──────────┐ ┌──────────┐    │ │</w:t>
        <w:br/>
      </w:r>
      <w:r>
        <w:rPr>
          <w:rStyle w:val="CodeChar"/>
        </w:rPr>
        <w:t>│ 📦 质押管理 │ │ │逾期笔数  │ │逾期金额  │ │不良率    │ │催收回款  │    │ │</w:t>
        <w:br/>
      </w:r>
      <w:r>
        <w:rPr>
          <w:rStyle w:val="CodeChar"/>
        </w:rPr>
        <w:t>│ 📉 贷后监控 │ │ │   8笔   │ │ ¥128万  │ │  2.5%  │ │  ¥45万  │    │ │</w:t>
        <w:br/>
      </w:r>
      <w:r>
        <w:rPr>
          <w:rStyle w:val="CodeChar"/>
        </w:rPr>
        <w:t>│ ⚙️ 风控配置 │ │ └──────────┘ └──────────┘ └──────────┘ └──────────┘    │ │</w:t>
        <w:br/>
      </w:r>
      <w:r>
        <w:rPr>
          <w:rStyle w:val="CodeChar"/>
        </w:rPr>
        <w:t>│ 📞 催收管理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📊 报表中心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⚙️ 系统设置 │ │ 逾期阶段：[全部▼] [M1] [M2] [M3] [M4+]   催收状态：[▼]   │ │</w:t>
        <w:br/>
      </w:r>
      <w:r>
        <w:rPr>
          <w:rStyle w:val="CodeChar"/>
        </w:rPr>
        <w:t>│            │ │ [重置] [搜索]                                            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         │ │ ☐ │逾期编号│用户名  │产品 │逾期金额│逾期天数│阶段│催收员│操作│</w:t>
        <w:br/>
      </w:r>
      <w:r>
        <w:rPr>
          <w:rStyle w:val="CodeChar"/>
        </w:rPr>
        <w:t>│           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           │ │ ☐ │OD2025│李四收购│收购贷│  20万  │  35天  │ M2 │张催收│跟进│</w:t>
        <w:br/>
      </w:r>
      <w:r>
        <w:rPr>
          <w:rStyle w:val="CodeChar"/>
        </w:rPr>
        <w:t>│            │ │    │ 0602001│ 商户  │     │       │        │    │      │查看│</w:t>
        <w:br/>
      </w:r>
      <w:r>
        <w:rPr>
          <w:rStyle w:val="CodeChar"/>
        </w:rPr>
        <w:t>│            │ │ ☐ │OD2025│王五合作│销售贷│  15万  │  18天  │ M1 │李催收│跟进│</w:t>
        <w:br/>
      </w:r>
      <w:r>
        <w:rPr>
          <w:rStyle w:val="CodeChar"/>
        </w:rPr>
        <w:t>│            │ │    │ 0603001│ 社    │     │       │        │    │      │查看│</w:t>
        <w:br/>
      </w:r>
      <w:r>
        <w:rPr>
          <w:rStyle w:val="CodeChar"/>
        </w:rPr>
        <w:t>│            │ │ ☐ │OD2025│孙七批发│收购贷│  50万  │  65天  │ M3 │待分配│分配│</w:t>
        <w:br/>
      </w:r>
      <w:r>
        <w:rPr>
          <w:rStyle w:val="CodeChar"/>
        </w:rPr>
        <w:t>│            │ │    │ 0601001│ 贸易  │     │       │        │    │      │查看│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     共8笔  当前页1/1   [&lt;] [1] [&gt;]                          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         │ │ 逾期分析                                                    │ │</w:t>
        <w:br/>
      </w:r>
      <w:r>
        <w:rPr>
          <w:rStyle w:val="CodeChar"/>
        </w:rPr>
        <w:t>│            │ │ 产品分布: 收购贷60% 销售贷25%  其他15%                    │ │</w:t>
        <w:br/>
      </w:r>
      <w:r>
        <w:rPr>
          <w:rStyle w:val="CodeChar"/>
        </w:rPr>
        <w:t>│            │ │ 地域分布: 山东35% 河南25%  河北20%  其他20%              │ │</w:t>
        <w:br/>
      </w:r>
      <w:r>
        <w:rPr>
          <w:rStyle w:val="CodeChar"/>
        </w:rPr>
        <w:t>│            │ │ 逾期原因: 资金周转困难50%  经营亏损30%  其他20%        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逾</w:t>
      </w:r>
      <w:r>
        <w:t>期</w:t>
      </w:r>
      <w:r>
        <w:t>概</w:t>
      </w:r>
      <w:r>
        <w:t>览</w:t>
      </w:r>
      <w:r>
        <w:t>实</w:t>
      </w:r>
      <w:r>
        <w:t>时</w:t>
      </w:r>
      <w:r>
        <w:t>展</w:t>
      </w:r>
      <w:r>
        <w:t>示</w:t>
      </w:r>
      <w:r>
        <w:t>当</w:t>
      </w:r>
      <w:r>
        <w:t>前</w:t>
      </w:r>
      <w:r>
        <w:t>逾</w:t>
      </w:r>
      <w:r>
        <w:t>期</w:t>
      </w:r>
      <w:r>
        <w:t>情</w:t>
      </w:r>
      <w:r>
        <w:t>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按</w:t>
      </w:r>
      <w:r>
        <w:t>逾</w:t>
      </w:r>
      <w:r>
        <w:t>期</w:t>
      </w:r>
      <w:r>
        <w:t>阶</w:t>
      </w:r>
      <w:r>
        <w:t>段</w:t>
      </w:r>
      <w:r>
        <w:t>（</w:t>
      </w:r>
      <w:r>
        <w:t>M</w:t>
      </w:r>
      <w:r>
        <w:t>1</w:t>
      </w:r>
      <w:r>
        <w:t>/</w:t>
      </w:r>
      <w:r>
        <w:t>M</w:t>
      </w:r>
      <w:r>
        <w:t>2</w:t>
      </w:r>
      <w:r>
        <w:t>/</w:t>
      </w:r>
      <w:r>
        <w:t>M</w:t>
      </w:r>
      <w:r>
        <w:t>3</w:t>
      </w:r>
      <w:r>
        <w:t>/</w:t>
      </w:r>
      <w:r>
        <w:t>M</w:t>
      </w:r>
      <w:r>
        <w:t>4</w:t>
      </w:r>
      <w:r>
        <w:t>+</w:t>
      </w:r>
      <w:r>
        <w:t>）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支</w:t>
      </w:r>
      <w:r>
        <w:t>持</w:t>
      </w:r>
      <w:r>
        <w:t>催</w:t>
      </w:r>
      <w:r>
        <w:t>收</w:t>
      </w:r>
      <w:r>
        <w:t>员</w:t>
      </w:r>
      <w:r>
        <w:t>分</w:t>
      </w:r>
      <w:r>
        <w:t>配</w:t>
      </w:r>
      <w:r>
        <w:t>和</w:t>
      </w:r>
      <w:r>
        <w:t>重</w:t>
      </w:r>
      <w:r>
        <w:t>新</w:t>
      </w:r>
      <w:r>
        <w:t>分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>"</w:t>
      </w:r>
      <w:r>
        <w:t>跟</w:t>
      </w:r>
      <w:r>
        <w:t>进</w:t>
      </w:r>
      <w:r>
        <w:t>"</w:t>
      </w:r>
      <w:r>
        <w:t>进</w:t>
      </w:r>
      <w:r>
        <w:t>入</w:t>
      </w:r>
      <w:r>
        <w:t>催</w:t>
      </w:r>
      <w:r>
        <w:t>收</w:t>
      </w:r>
      <w:r>
        <w:t>详</w:t>
      </w:r>
      <w:r>
        <w:t>情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逾</w:t>
      </w:r>
      <w:r>
        <w:t>期</w:t>
      </w:r>
      <w:r>
        <w:t>分</w:t>
      </w:r>
      <w:r>
        <w:t>析</w:t>
      </w:r>
      <w:r>
        <w:t>图</w:t>
      </w:r>
      <w:r>
        <w:t>表</w:t>
      </w:r>
      <w:r>
        <w:t>支</w:t>
      </w:r>
      <w:r>
        <w:t>持</w:t>
      </w:r>
      <w:r>
        <w:t>点</w:t>
      </w:r>
      <w:r>
        <w:t>击</w:t>
      </w:r>
      <w:r>
        <w:t>钻</w:t>
      </w:r>
      <w:r>
        <w:t>取</w:t>
      </w:r>
      <w:r>
        <w:t>详</w:t>
      </w:r>
      <w:r>
        <w:t>细</w:t>
      </w:r>
      <w:r>
        <w:t>数</w:t>
      </w:r>
      <w:r>
        <w:t>据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逾</w:t>
      </w:r>
      <w:r>
        <w:t>期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借</w:t>
      </w:r>
      <w:r>
        <w:t>款</w:t>
      </w:r>
      <w:r>
        <w:t>申</w:t>
      </w:r>
      <w:r>
        <w:t>请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名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用</w:t>
      </w:r>
      <w:r>
        <w:t>户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品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)</w:t>
      </w:r>
      <w:r>
        <w:t>、</w:t>
      </w:r>
      <w:r>
        <w:t>逾</w:t>
      </w:r>
      <w:r>
        <w:t>期</w:t>
      </w:r>
      <w:r>
        <w:t>本</w:t>
      </w:r>
      <w:r>
        <w:t>金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逾</w:t>
      </w:r>
      <w:r>
        <w:t>期</w:t>
      </w:r>
      <w:r>
        <w:t>利</w:t>
      </w:r>
      <w:r>
        <w:t>息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逾</w:t>
      </w:r>
      <w:r>
        <w:t>期</w:t>
      </w:r>
      <w:r>
        <w:t>天</w:t>
      </w:r>
      <w:r>
        <w:t>数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)</w:t>
      </w:r>
      <w:r>
        <w:t>、</w:t>
      </w:r>
      <w:r>
        <w:t>逾</w:t>
      </w:r>
      <w:r>
        <w:t>期</w:t>
      </w:r>
      <w:r>
        <w:t>阶</w:t>
      </w:r>
      <w:r>
        <w:t>段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M</w:t>
      </w:r>
      <w:r>
        <w:t>0</w:t>
      </w:r>
      <w:r>
        <w:t>/</w:t>
      </w:r>
      <w:r>
        <w:t>M</w:t>
      </w:r>
      <w:r>
        <w:t>1</w:t>
      </w:r>
      <w:r>
        <w:t>/</w:t>
      </w:r>
      <w:r>
        <w:t>M</w:t>
      </w:r>
      <w:r>
        <w:t>2</w:t>
      </w:r>
      <w:r>
        <w:t>/</w:t>
      </w:r>
      <w:r>
        <w:t>M</w:t>
      </w:r>
      <w:r>
        <w:t>3</w:t>
      </w:r>
      <w:r>
        <w:t>/</w:t>
      </w:r>
      <w:r>
        <w:t>M</w:t>
      </w:r>
      <w:r>
        <w:t>4</w:t>
      </w:r>
      <w:r>
        <w:t>/</w:t>
      </w:r>
      <w:r>
        <w:t>M</w:t>
      </w:r>
      <w:r>
        <w:t>5</w:t>
      </w:r>
      <w:r>
        <w:t>/</w:t>
      </w:r>
      <w:r>
        <w:t>M</w:t>
      </w:r>
      <w:r>
        <w:t>6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催</w:t>
      </w:r>
      <w:r>
        <w:t>收</w:t>
      </w:r>
      <w:r>
        <w:t>员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催</w:t>
      </w:r>
      <w:r>
        <w:t>收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待</w:t>
      </w:r>
      <w:r>
        <w:t>分</w:t>
      </w:r>
      <w:r>
        <w:t>配</w:t>
      </w:r>
      <w:r>
        <w:t>/</w:t>
      </w:r>
      <w:r>
        <w:t>催</w:t>
      </w:r>
      <w:r>
        <w:t>收</w:t>
      </w:r>
      <w:r>
        <w:t>中</w:t>
      </w:r>
      <w:r>
        <w:t>/</w:t>
      </w:r>
      <w:r>
        <w:t>已</w:t>
      </w:r>
      <w:r>
        <w:t>还</w:t>
      </w:r>
      <w:r>
        <w:t>款</w:t>
      </w:r>
      <w:r>
        <w:t>/</w:t>
      </w:r>
      <w:r>
        <w:t>已</w:t>
      </w:r>
      <w:r>
        <w:t>代</w:t>
      </w:r>
      <w:r>
        <w:t>偿</w:t>
      </w:r>
      <w:r>
        <w:t>/</w:t>
      </w:r>
      <w:r>
        <w:t>已</w:t>
      </w:r>
      <w:r>
        <w:t>核</w:t>
      </w:r>
      <w:r>
        <w:t>销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逾</w:t>
      </w:r>
      <w:r>
        <w:t>期</w:t>
      </w:r>
      <w:r>
        <w:t>原</w:t>
      </w:r>
      <w:r>
        <w:t>因</w:t>
      </w:r>
      <w:r>
        <w:t>(</w:t>
      </w:r>
      <w:r>
        <w:t>E</w:t>
      </w:r>
      <w:r>
        <w:t>n</w:t>
      </w:r>
      <w:r>
        <w:t>u</w:t>
      </w:r>
      <w:r>
        <w:t>m</w:t>
      </w:r>
      <w:r>
        <w:t>)</w:t>
      </w:r>
      <w:r>
        <w:t>、</w:t>
      </w:r>
      <w:r>
        <w:t>创</w:t>
      </w:r>
      <w:r>
        <w:t>建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智能催收策略匹配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逾</w:t>
      </w:r>
      <w:r>
        <w:t>期</w:t>
      </w:r>
      <w:r>
        <w:t>用</w:t>
      </w:r>
      <w:r>
        <w:t>户</w:t>
      </w:r>
      <w:r>
        <w:t>画</w:t>
      </w:r>
      <w:r>
        <w:t>像</w:t>
      </w:r>
      <w:r>
        <w:t>和</w:t>
      </w:r>
      <w:r>
        <w:t>历</w:t>
      </w:r>
      <w:r>
        <w:t>史</w:t>
      </w:r>
      <w:r>
        <w:t>催</w:t>
      </w:r>
      <w:r>
        <w:t>收</w:t>
      </w:r>
      <w:r>
        <w:t>效</w:t>
      </w:r>
      <w:r>
        <w:t>果</w:t>
      </w:r>
      <w:r>
        <w:t>，</w:t>
      </w:r>
      <w:r>
        <w:t>智</w:t>
      </w:r>
      <w:r>
        <w:t>能</w:t>
      </w:r>
      <w:r>
        <w:t>匹</w:t>
      </w:r>
      <w:r>
        <w:t>配</w:t>
      </w:r>
      <w:r>
        <w:t>最</w:t>
      </w:r>
      <w:r>
        <w:t>优</w:t>
      </w:r>
      <w:r>
        <w:t>催</w:t>
      </w:r>
      <w:r>
        <w:t>收</w:t>
      </w:r>
      <w:r>
        <w:t>策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还款概率预测</w:t>
      </w:r>
      <w:r>
        <w:t>：</w:t>
      </w:r>
      <w:r>
        <w:t>A</w:t>
      </w:r>
      <w:r>
        <w:t>I</w:t>
      </w:r>
      <w:r>
        <w:t>预</w:t>
      </w:r>
      <w:r>
        <w:t>测</w:t>
      </w:r>
      <w:r>
        <w:t>用</w:t>
      </w:r>
      <w:r>
        <w:t>户</w:t>
      </w:r>
      <w:r>
        <w:t>还</w:t>
      </w:r>
      <w:r>
        <w:t>款</w:t>
      </w:r>
      <w:r>
        <w:t>可</w:t>
      </w:r>
      <w:r>
        <w:t>能</w:t>
      </w:r>
      <w:r>
        <w:t>性</w:t>
      </w:r>
      <w:r>
        <w:t>，</w:t>
      </w:r>
      <w:r>
        <w:t>辅</w:t>
      </w:r>
      <w:r>
        <w:t>助</w:t>
      </w:r>
      <w:r>
        <w:t>催</w:t>
      </w:r>
      <w:r>
        <w:t>收</w:t>
      </w:r>
      <w:r>
        <w:t>优</w:t>
      </w:r>
      <w:r>
        <w:t>先</w:t>
      </w:r>
      <w:r>
        <w:t>级</w:t>
      </w:r>
      <w:r>
        <w:t>排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失联风险预警</w:t>
      </w:r>
      <w:r>
        <w:t>：</w:t>
      </w:r>
      <w:r>
        <w:t>A</w:t>
      </w:r>
      <w:r>
        <w:t>I</w:t>
      </w:r>
      <w:r>
        <w:t>检</w:t>
      </w:r>
      <w:r>
        <w:t>测</w:t>
      </w:r>
      <w:r>
        <w:t>失</w:t>
      </w:r>
      <w:r>
        <w:t>联</w:t>
      </w:r>
      <w:r>
        <w:t>风</w:t>
      </w:r>
      <w:r>
        <w:t>险</w:t>
      </w:r>
      <w:r>
        <w:t>，</w:t>
      </w:r>
      <w:r>
        <w:t>提</w:t>
      </w:r>
      <w:r>
        <w:t>前</w:t>
      </w:r>
      <w:r>
        <w:t>触</w:t>
      </w:r>
      <w:r>
        <w:t>发</w:t>
      </w:r>
      <w:r>
        <w:t>备</w:t>
      </w:r>
      <w:r>
        <w:t>用</w:t>
      </w:r>
      <w:r>
        <w:t>联</w:t>
      </w:r>
      <w:r>
        <w:t>系</w:t>
      </w:r>
      <w:r>
        <w:t>人</w:t>
      </w:r>
      <w:r>
        <w:t>触</w:t>
      </w:r>
      <w:r>
        <w:t>达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7. 报表中心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/admin/report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报</w:t>
      </w:r>
      <w:r>
        <w:t>表</w:t>
      </w:r>
      <w:r>
        <w:t>+</w:t>
      </w:r>
      <w:r>
        <w:t>导</w:t>
      </w:r>
      <w:r>
        <w:t>出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报表中心                                    [我的订阅] [自定义]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报表分类                                                        │ │</w:t>
        <w:br/>
      </w:r>
      <w:r>
        <w:rPr>
          <w:rStyle w:val="CodeChar"/>
        </w:rPr>
        <w:t>│ 📝 借款审批 │ │ ┌──────────┐ ┌──────────┐ ┌──────────┐ ┌──────────┐    │ │</w:t>
        <w:br/>
      </w:r>
      <w:r>
        <w:rPr>
          <w:rStyle w:val="CodeChar"/>
        </w:rPr>
        <w:t>│ 📦 质押管理 │ │ │ 📊 业务报表│ │ 📉 风险报表│ │ 💰 财务报表│ │ 📋 运营报表│ │ │</w:t>
        <w:br/>
      </w:r>
      <w:r>
        <w:rPr>
          <w:rStyle w:val="CodeChar"/>
        </w:rPr>
        <w:t>│ 📉 贷后监控 │ │ └──────────┘ └──────────┘ └──────────┘ └──────────┘    │ │</w:t>
        <w:br/>
      </w:r>
      <w:r>
        <w:rPr>
          <w:rStyle w:val="CodeChar"/>
        </w:rPr>
        <w:t>│ ⚙️ 风控配置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📞 催收管理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📊 报表中心 │ │ 业务报表                                                        │ │</w:t>
        <w:br/>
      </w:r>
      <w:r>
        <w:rPr>
          <w:rStyle w:val="CodeChar"/>
        </w:rPr>
        <w:t>│   ✓ 报表中心 │ │ ├─ 📄 借款业务统计表                                          │ │</w:t>
        <w:br/>
      </w:r>
      <w:r>
        <w:rPr>
          <w:rStyle w:val="CodeChar"/>
        </w:rPr>
        <w:t>│ ⚙️ 系统设置 │ │ ├─ 📄 还款业务统计表                                          │ │</w:t>
        <w:br/>
      </w:r>
      <w:r>
        <w:rPr>
          <w:rStyle w:val="CodeChar"/>
        </w:rPr>
        <w:t>│            │ │ ├─ 📄 产品分类统计表                                          │ │</w:t>
        <w:br/>
      </w:r>
      <w:r>
        <w:rPr>
          <w:rStyle w:val="CodeChar"/>
        </w:rPr>
        <w:t>│            │ │ ├─ 📄 渠道分类统计表                                          │ │</w:t>
        <w:br/>
      </w:r>
      <w:r>
        <w:rPr>
          <w:rStyle w:val="CodeChar"/>
        </w:rPr>
        <w:t>│            │ │ └─ 📄 客户增长统计表                                        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         │ │ 风险报表                                                        │ │</w:t>
        <w:br/>
      </w:r>
      <w:r>
        <w:rPr>
          <w:rStyle w:val="CodeChar"/>
        </w:rPr>
        <w:t>│            │ │ ├─ 📄 资产质量五级分类表                                      │ │</w:t>
        <w:br/>
      </w:r>
      <w:r>
        <w:rPr>
          <w:rStyle w:val="CodeChar"/>
        </w:rPr>
        <w:t>│            │ │ ├─ 📄 逾期率统计表                                            │ │</w:t>
        <w:br/>
      </w:r>
      <w:r>
        <w:rPr>
          <w:rStyle w:val="CodeChar"/>
        </w:rPr>
        <w:t>│            │ │ ├─ 📄 预警统计表                                              │ │</w:t>
        <w:br/>
      </w:r>
      <w:r>
        <w:rPr>
          <w:rStyle w:val="CodeChar"/>
        </w:rPr>
        <w:t>│            │ │ └─ 📄 催收统计表                                            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         │ │ 财务报表                                                        │ │</w:t>
        <w:br/>
      </w:r>
      <w:r>
        <w:rPr>
          <w:rStyle w:val="CodeChar"/>
        </w:rPr>
        <w:t>│            │ │ ├─ 📄 利息收入统计表                                          │ │</w:t>
        <w:br/>
      </w:r>
      <w:r>
        <w:rPr>
          <w:rStyle w:val="CodeChar"/>
        </w:rPr>
        <w:t>│            │ │ ├─ 📄 费用收入统计表                                          │ │</w:t>
        <w:br/>
      </w:r>
      <w:r>
        <w:rPr>
          <w:rStyle w:val="CodeChar"/>
        </w:rPr>
        <w:t>│            │ │ └─ 📄 风险拨备表                                            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         │ │ 时间范围：[2026-06-01] ~ [2026-06-05]   [查询]          │ │</w:t>
        <w:br/>
      </w:r>
      <w:r>
        <w:rPr>
          <w:rStyle w:val="CodeChar"/>
        </w:rPr>
        <w:t>│            │ │ [导出Excel] [导出PDF] [订阅日报] [订阅周报] [订阅月报]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报</w:t>
      </w:r>
      <w:r>
        <w:t>表</w:t>
      </w:r>
      <w:r>
        <w:t>分</w:t>
      </w:r>
      <w:r>
        <w:t>类</w:t>
      </w:r>
      <w:r>
        <w:t>T</w:t>
      </w:r>
      <w:r>
        <w:t>a</w:t>
      </w:r>
      <w:r>
        <w:t>b</w:t>
      </w:r>
      <w:r>
        <w:t>切</w:t>
      </w:r>
      <w:r>
        <w:t>换</w:t>
      </w:r>
      <w:r>
        <w:t>，</w:t>
      </w:r>
      <w:r>
        <w:t>支</w:t>
      </w:r>
      <w:r>
        <w:t>持</w:t>
      </w:r>
      <w:r>
        <w:t>展</w:t>
      </w:r>
      <w:r>
        <w:t>开</w:t>
      </w:r>
      <w:r>
        <w:t>/</w:t>
      </w:r>
      <w:r>
        <w:t>收</w:t>
      </w:r>
      <w:r>
        <w:t>起</w:t>
      </w:r>
      <w:r>
        <w:t>子</w:t>
      </w:r>
      <w:r>
        <w:t>报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时</w:t>
      </w:r>
      <w:r>
        <w:t>间</w:t>
      </w:r>
      <w:r>
        <w:t>范</w:t>
      </w:r>
      <w:r>
        <w:t>围</w:t>
      </w:r>
      <w:r>
        <w:t>选</w:t>
      </w:r>
      <w:r>
        <w:t>择</w:t>
      </w:r>
      <w:r>
        <w:t>器</w:t>
      </w:r>
      <w:r>
        <w:t>支</w:t>
      </w:r>
      <w:r>
        <w:t>持</w:t>
      </w:r>
      <w:r>
        <w:t>快</w:t>
      </w:r>
      <w:r>
        <w:t>捷</w:t>
      </w:r>
      <w:r>
        <w:t>选</w:t>
      </w:r>
      <w:r>
        <w:t>择</w:t>
      </w:r>
      <w:r>
        <w:t>和</w:t>
      </w:r>
      <w:r>
        <w:t>自</w:t>
      </w:r>
      <w:r>
        <w:t>定</w:t>
      </w:r>
      <w:r>
        <w:t>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支</w:t>
      </w:r>
      <w:r>
        <w:t>持</w:t>
      </w:r>
      <w:r>
        <w:t>导</w:t>
      </w:r>
      <w:r>
        <w:t>出</w:t>
      </w:r>
      <w:r>
        <w:t>E</w:t>
      </w:r>
      <w:r>
        <w:t>x</w:t>
      </w:r>
      <w:r>
        <w:t>c</w:t>
      </w:r>
      <w:r>
        <w:t>e</w:t>
      </w:r>
      <w:r>
        <w:t>l</w:t>
      </w:r>
      <w:r>
        <w:t>和</w:t>
      </w:r>
      <w:r>
        <w:t>P</w:t>
      </w:r>
      <w:r>
        <w:t>D</w:t>
      </w:r>
      <w:r>
        <w:t>F</w:t>
      </w:r>
      <w:r>
        <w:t>格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订</w:t>
      </w:r>
      <w:r>
        <w:t>阅</w:t>
      </w:r>
      <w:r>
        <w:t>日</w:t>
      </w:r>
      <w:r>
        <w:t>报</w:t>
      </w:r>
      <w:r>
        <w:t>/</w:t>
      </w:r>
      <w:r>
        <w:t>周</w:t>
      </w:r>
      <w:r>
        <w:t>报</w:t>
      </w:r>
      <w:r>
        <w:t>/</w:t>
      </w:r>
      <w:r>
        <w:t>月</w:t>
      </w:r>
      <w:r>
        <w:t>报</w:t>
      </w:r>
      <w:r>
        <w:t>，</w:t>
      </w:r>
      <w:r>
        <w:t>自</w:t>
      </w:r>
      <w:r>
        <w:t>动</w:t>
      </w:r>
      <w:r>
        <w:t>发</w:t>
      </w:r>
      <w:r>
        <w:t>送</w:t>
      </w:r>
      <w:r>
        <w:t>到</w:t>
      </w:r>
      <w:r>
        <w:t>邮</w:t>
      </w:r>
      <w:r>
        <w:t>箱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自</w:t>
      </w:r>
      <w:r>
        <w:t>定</w:t>
      </w:r>
      <w:r>
        <w:t>义</w:t>
      </w:r>
      <w:r>
        <w:t>报</w:t>
      </w:r>
      <w:r>
        <w:t>表</w:t>
      </w:r>
      <w:r>
        <w:t>配</w:t>
      </w:r>
      <w:r>
        <w:t>置</w:t>
      </w:r>
      <w:r>
        <w:t>（</w:t>
      </w:r>
      <w:r>
        <w:t>需</w:t>
      </w:r>
      <w:r>
        <w:t>权</w:t>
      </w:r>
      <w:r>
        <w:t>限</w:t>
      </w:r>
      <w:r>
        <w:t>）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</w:t>
      </w:r>
      <w:r>
        <w:t>表</w:t>
      </w:r>
      <w:r>
        <w:t>分</w:t>
      </w:r>
      <w:r>
        <w:t>类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业</w:t>
      </w:r>
      <w:r>
        <w:t>务</w:t>
      </w:r>
      <w:r>
        <w:t>报</w:t>
      </w:r>
      <w:r>
        <w:t>表</w:t>
      </w:r>
      <w:r>
        <w:t>/</w:t>
      </w:r>
      <w:r>
        <w:t>风</w:t>
      </w:r>
      <w:r>
        <w:t>险</w:t>
      </w:r>
      <w:r>
        <w:t>报</w:t>
      </w:r>
      <w:r>
        <w:t>表</w:t>
      </w:r>
      <w:r>
        <w:t>/</w:t>
      </w:r>
      <w:r>
        <w:t>财</w:t>
      </w:r>
      <w:r>
        <w:t>务</w:t>
      </w:r>
      <w:r>
        <w:t>报</w:t>
      </w:r>
      <w:r>
        <w:t>表</w:t>
      </w:r>
      <w:r>
        <w:t>/</w:t>
      </w:r>
      <w:r>
        <w:t>运</w:t>
      </w:r>
      <w:r>
        <w:t>营</w:t>
      </w:r>
      <w:r>
        <w:t>报</w:t>
      </w:r>
      <w:r>
        <w:t>表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</w:t>
      </w:r>
      <w:r>
        <w:t>表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报</w:t>
      </w:r>
      <w:r>
        <w:t>表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间</w:t>
      </w:r>
      <w:r>
        <w:t>范</w:t>
      </w:r>
      <w:r>
        <w:t>围</w:t>
      </w:r>
      <w:r>
        <w:t>(</w:t>
      </w:r>
      <w:r>
        <w:t>S</w:t>
      </w:r>
      <w:r>
        <w:t>t</w:t>
      </w:r>
      <w:r>
        <w:t>a</w:t>
      </w:r>
      <w:r>
        <w:t>r</w:t>
      </w:r>
      <w:r>
        <w:t>t</w:t>
      </w:r>
      <w:r>
        <w:t>D</w:t>
      </w:r>
      <w:r>
        <w:t>a</w:t>
      </w:r>
      <w:r>
        <w:t>t</w:t>
      </w:r>
      <w:r>
        <w:t>e</w:t>
      </w:r>
      <w:r>
        <w:t>,</w:t>
      </w:r>
      <w:r>
        <w:t>E</w:t>
      </w:r>
      <w:r>
        <w:t>n</w:t>
      </w:r>
      <w:r>
        <w:t>d</w:t>
      </w:r>
      <w:r>
        <w:t>D</w:t>
      </w:r>
      <w:r>
        <w:t>a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导</w:t>
      </w:r>
      <w:r>
        <w:t>出</w:t>
      </w:r>
      <w:r>
        <w:t>格</w:t>
      </w:r>
      <w:r>
        <w:t>式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E</w:t>
      </w:r>
      <w:r>
        <w:t>x</w:t>
      </w:r>
      <w:r>
        <w:t>c</w:t>
      </w:r>
      <w:r>
        <w:t>e</w:t>
      </w:r>
      <w:r>
        <w:t>l</w:t>
      </w:r>
      <w:r>
        <w:t>/</w:t>
      </w:r>
      <w:r>
        <w:t>P</w:t>
      </w:r>
      <w:r>
        <w:t>D</w:t>
      </w:r>
      <w:r>
        <w:t>F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阅</w:t>
      </w:r>
      <w:r>
        <w:t>周</w:t>
      </w:r>
      <w:r>
        <w:t>期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日</w:t>
      </w:r>
      <w:r>
        <w:t>报</w:t>
      </w:r>
      <w:r>
        <w:t>/</w:t>
      </w:r>
      <w:r>
        <w:t>周</w:t>
      </w:r>
      <w:r>
        <w:t>报</w:t>
      </w:r>
      <w:r>
        <w:t>/</w:t>
      </w:r>
      <w:r>
        <w:t>月</w:t>
      </w:r>
      <w:r>
        <w:t>报</w:t>
      </w:r>
      <w:r>
        <w:t>)</w:t>
      </w:r>
      <w:r>
        <w:t>、</w:t>
      </w:r>
      <w:r>
        <w:t>订</w:t>
      </w:r>
      <w:r>
        <w:t>阅</w:t>
      </w:r>
      <w:r>
        <w:t>邮</w:t>
      </w:r>
      <w:r>
        <w:t>箱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智能报表解读</w:t>
      </w:r>
      <w:r>
        <w:t>：</w:t>
      </w:r>
      <w:r>
        <w:t>A</w:t>
      </w:r>
      <w:r>
        <w:t>I</w:t>
      </w:r>
      <w:r>
        <w:t>自</w:t>
      </w:r>
      <w:r>
        <w:t>动</w:t>
      </w:r>
      <w:r>
        <w:t>分</w:t>
      </w:r>
      <w:r>
        <w:t>析</w:t>
      </w:r>
      <w:r>
        <w:t>报</w:t>
      </w:r>
      <w:r>
        <w:t>表</w:t>
      </w:r>
      <w:r>
        <w:t>异</w:t>
      </w:r>
      <w:r>
        <w:t>常</w:t>
      </w:r>
      <w:r>
        <w:t>，</w:t>
      </w:r>
      <w:r>
        <w:t>生</w:t>
      </w:r>
      <w:r>
        <w:t>成</w:t>
      </w:r>
      <w:r>
        <w:t>数</w:t>
      </w:r>
      <w:r>
        <w:t>据</w:t>
      </w:r>
      <w:r>
        <w:t>解</w:t>
      </w:r>
      <w:r>
        <w:t>读</w:t>
      </w:r>
      <w:r>
        <w:t>和</w:t>
      </w:r>
      <w:r>
        <w:t>风</w:t>
      </w:r>
      <w:r>
        <w:t>险</w:t>
      </w:r>
      <w:r>
        <w:t>提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预测性报表</w:t>
      </w:r>
      <w:r>
        <w:t>：</w:t>
      </w:r>
      <w:r>
        <w:t>A</w:t>
      </w:r>
      <w:r>
        <w:t>I</w:t>
      </w:r>
      <w:r>
        <w:t>基</w:t>
      </w:r>
      <w:r>
        <w:t>于</w:t>
      </w:r>
      <w:r>
        <w:t>历</w:t>
      </w:r>
      <w:r>
        <w:t>史</w:t>
      </w:r>
      <w:r>
        <w:t>数</w:t>
      </w:r>
      <w:r>
        <w:t>据</w:t>
      </w:r>
      <w:r>
        <w:t>预</w:t>
      </w:r>
      <w:r>
        <w:t>测</w:t>
      </w:r>
      <w:r>
        <w:t>未</w:t>
      </w:r>
      <w:r>
        <w:t>来</w:t>
      </w:r>
      <w:r>
        <w:t>趋</w:t>
      </w:r>
      <w:r>
        <w:t>势</w:t>
      </w:r>
      <w:r>
        <w:t>，</w:t>
      </w:r>
      <w:r>
        <w:t>生</w:t>
      </w:r>
      <w:r>
        <w:t>成</w:t>
      </w:r>
      <w:r>
        <w:t>预</w:t>
      </w:r>
      <w:r>
        <w:t>测</w:t>
      </w:r>
      <w:r>
        <w:t>性</w:t>
      </w:r>
      <w:r>
        <w:t>分</w:t>
      </w:r>
      <w:r>
        <w:t>析</w:t>
      </w:r>
      <w:r>
        <w:t>报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自然语言查询</w:t>
      </w:r>
      <w:r>
        <w:t>：</w:t>
      </w:r>
      <w:r>
        <w:t>支</w:t>
      </w:r>
      <w:r>
        <w:t>持</w:t>
      </w:r>
      <w:r>
        <w:t>用</w:t>
      </w:r>
      <w:r>
        <w:t>自</w:t>
      </w:r>
      <w:r>
        <w:t>然</w:t>
      </w:r>
      <w:r>
        <w:t>语</w:t>
      </w:r>
      <w:r>
        <w:t>言</w:t>
      </w:r>
      <w:r>
        <w:t>查</w:t>
      </w:r>
      <w:r>
        <w:t>询</w:t>
      </w:r>
      <w:r>
        <w:t>报</w:t>
      </w:r>
      <w:r>
        <w:t>表</w:t>
      </w:r>
      <w:r>
        <w:t>数</w:t>
      </w:r>
      <w:r>
        <w:t>据</w:t>
      </w:r>
      <w:r>
        <w:t>，</w:t>
      </w:r>
      <w:r>
        <w:t>A</w:t>
      </w:r>
      <w:r>
        <w:t>I</w:t>
      </w:r>
      <w:r>
        <w:t>自</w:t>
      </w:r>
      <w:r>
        <w:t>动</w:t>
      </w:r>
      <w:r>
        <w:t>生</w:t>
      </w:r>
      <w:r>
        <w:t>成</w:t>
      </w:r>
      <w:r>
        <w:t>分</w:t>
      </w:r>
      <w:r>
        <w:t>析</w:t>
      </w:r>
      <w:r>
        <w:t>结</w:t>
      </w:r>
      <w:r>
        <w:t>果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三、信用管理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8. 管理员信用查询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/admin/credit/query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查</w:t>
      </w:r>
      <w:r>
        <w:t>询</w:t>
      </w:r>
      <w:r>
        <w:t>+</w:t>
      </w:r>
      <w:r>
        <w:t>详</w:t>
      </w:r>
      <w:r>
        <w:t>情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信用管理 &gt; 信用查询                            [查询] [重置] 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查询条件                                                        │ │</w:t>
        <w:br/>
      </w:r>
      <w:r>
        <w:rPr>
          <w:rStyle w:val="CodeChar"/>
        </w:rPr>
        <w:t>│ 📝 借款审批 │ │ 用户ID：[___________]  姓名：[___________]              │ │</w:t>
        <w:br/>
      </w:r>
      <w:r>
        <w:rPr>
          <w:rStyle w:val="CodeChar"/>
        </w:rPr>
        <w:t>│ 💳 信用管理 │ │ 手机号：[___________]  信用等级：[全部▼]               │ │</w:t>
        <w:br/>
      </w:r>
      <w:r>
        <w:rPr>
          <w:rStyle w:val="CodeChar"/>
        </w:rPr>
        <w:t>│   ✓ 信用查询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└ 评分配置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└ 黑名单   │ │ 查询结果                                                        │ │</w:t>
        <w:br/>
      </w:r>
      <w:r>
        <w:rPr>
          <w:rStyle w:val="CodeChar"/>
        </w:rPr>
        <w:t>│   └ 数据监控 │ │ ☐ │用户ID    │姓名   │信用评分│信用等级│经营数据│状态│操作│</w:t>
        <w:br/>
      </w:r>
      <w:r>
        <w:rPr>
          <w:rStyle w:val="CodeChar"/>
        </w:rPr>
        <w:t>│ 📦 质押管理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📉 贷后监控 │ │ ☐ │USR2025│张三种粮│  682  │  AA   │✅正常  │启用│详情│</w:t>
        <w:br/>
      </w:r>
      <w:r>
        <w:rPr>
          <w:rStyle w:val="CodeChar"/>
        </w:rPr>
        <w:t>│ ⚙️ 风控配置 │ │    │ 001   │ 大户  │       │       │       │    │      │查看│</w:t>
        <w:br/>
      </w:r>
      <w:r>
        <w:rPr>
          <w:rStyle w:val="CodeChar"/>
        </w:rPr>
        <w:t>│ 📞 催收管理 │ │ ☐ │USR2025│李四收购│  598  │  A    │⚠️关注  │启用│详情│</w:t>
        <w:br/>
      </w:r>
      <w:r>
        <w:rPr>
          <w:rStyle w:val="CodeChar"/>
        </w:rPr>
        <w:t>│ 📊 报表中心 │ │    │ 002   │ 商户  │       │       │       │    │      │查看│</w:t>
        <w:br/>
      </w:r>
      <w:r>
        <w:rPr>
          <w:rStyle w:val="CodeChar"/>
        </w:rPr>
        <w:t>│ ⚙️ 系统设置 │ │ ☐ │USR2025│王五合作│  445  │  B    │❌异常  │启用│详情│</w:t>
        <w:br/>
      </w:r>
      <w:r>
        <w:rPr>
          <w:rStyle w:val="CodeChar"/>
        </w:rPr>
        <w:t>│            │ │    │ 003   │ 社    │       │       │       │    │      │查看│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     共3条  当前页1/1   [&lt;] [1] [&gt;]                          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支</w:t>
      </w:r>
      <w:r>
        <w:t>持</w:t>
      </w:r>
      <w:r>
        <w:t>多</w:t>
      </w:r>
      <w:r>
        <w:t>条</w:t>
      </w:r>
      <w:r>
        <w:t>件</w:t>
      </w:r>
      <w:r>
        <w:t>组</w:t>
      </w:r>
      <w:r>
        <w:t>合</w:t>
      </w:r>
      <w:r>
        <w:t>查</w:t>
      </w:r>
      <w:r>
        <w:t>询</w:t>
      </w:r>
      <w:r>
        <w:t>：</w:t>
      </w:r>
      <w:r>
        <w:t>用</w:t>
      </w:r>
      <w:r>
        <w:t>户</w:t>
      </w:r>
      <w:r>
        <w:t>I</w:t>
      </w:r>
      <w:r>
        <w:t>D</w:t>
      </w:r>
      <w:r>
        <w:t>、</w:t>
      </w:r>
      <w:r>
        <w:t>姓</w:t>
      </w:r>
      <w:r>
        <w:t>名</w:t>
      </w:r>
      <w:r>
        <w:t>、</w:t>
      </w:r>
      <w:r>
        <w:t>手</w:t>
      </w:r>
      <w:r>
        <w:t>机</w:t>
      </w:r>
      <w:r>
        <w:t>号</w:t>
      </w:r>
      <w:r>
        <w:t>、</w:t>
      </w:r>
      <w:r>
        <w:t>信</w:t>
      </w:r>
      <w:r>
        <w:t>用</w:t>
      </w:r>
      <w:r>
        <w:t>等</w:t>
      </w:r>
      <w:r>
        <w:t>级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关</w:t>
      </w:r>
      <w:r>
        <w:t>键</w:t>
      </w:r>
      <w:r>
        <w:t>词</w:t>
      </w:r>
      <w:r>
        <w:t>模</w:t>
      </w:r>
      <w:r>
        <w:t>糊</w:t>
      </w:r>
      <w:r>
        <w:t>搜</w:t>
      </w:r>
      <w:r>
        <w:t>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查</w:t>
      </w:r>
      <w:r>
        <w:t>询</w:t>
      </w:r>
      <w:r>
        <w:t>结</w:t>
      </w:r>
      <w:r>
        <w:t>果</w:t>
      </w:r>
      <w:r>
        <w:t>支</w:t>
      </w:r>
      <w:r>
        <w:t>持</w:t>
      </w:r>
      <w:r>
        <w:t>排</w:t>
      </w:r>
      <w:r>
        <w:t>序</w:t>
      </w:r>
      <w:r>
        <w:t>：</w:t>
      </w:r>
      <w:r>
        <w:t>按</w:t>
      </w:r>
      <w:r>
        <w:t>评</w:t>
      </w:r>
      <w:r>
        <w:t>分</w:t>
      </w:r>
      <w:r>
        <w:t>、</w:t>
      </w:r>
      <w:r>
        <w:t>时</w:t>
      </w:r>
      <w:r>
        <w:t>间</w:t>
      </w:r>
      <w:r>
        <w:t>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>"</w:t>
      </w:r>
      <w:r>
        <w:t>详</w:t>
      </w:r>
      <w:r>
        <w:t>情</w:t>
      </w:r>
      <w:r>
        <w:t>"</w:t>
      </w:r>
      <w:r>
        <w:t>查</w:t>
      </w:r>
      <w:r>
        <w:t>看</w:t>
      </w:r>
      <w:r>
        <w:t>完</w:t>
      </w:r>
      <w:r>
        <w:t>整</w:t>
      </w:r>
      <w:r>
        <w:t>信</w:t>
      </w:r>
      <w:r>
        <w:t>用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批</w:t>
      </w:r>
      <w:r>
        <w:t>量</w:t>
      </w:r>
      <w:r>
        <w:t>导</w:t>
      </w:r>
      <w:r>
        <w:t>出</w:t>
      </w:r>
      <w:r>
        <w:t>查</w:t>
      </w:r>
      <w:r>
        <w:t>询</w:t>
      </w:r>
      <w:r>
        <w:t>结</w:t>
      </w:r>
      <w:r>
        <w:t>果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姓</w:t>
      </w:r>
      <w:r>
        <w:t>名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手</w:t>
      </w:r>
      <w:r>
        <w:t>机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</w:t>
      </w:r>
      <w:r>
        <w:t>用</w:t>
      </w:r>
      <w:r>
        <w:t>评</w:t>
      </w:r>
      <w:r>
        <w:t>分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,</w:t>
      </w:r>
      <w:r>
        <w:t>3</w:t>
      </w:r>
      <w:r>
        <w:t>0</w:t>
      </w:r>
      <w:r>
        <w:t>0</w:t>
      </w:r>
      <w:r>
        <w:t>-</w:t>
      </w:r>
      <w:r>
        <w:t>9</w:t>
      </w:r>
      <w:r>
        <w:t>0</w:t>
      </w:r>
      <w:r>
        <w:t>0</w:t>
      </w:r>
      <w:r>
        <w:t>)</w:t>
      </w:r>
      <w:r>
        <w:t>、</w:t>
      </w:r>
      <w:r>
        <w:t>信</w:t>
      </w:r>
      <w:r>
        <w:t>用</w:t>
      </w:r>
      <w:r>
        <w:t>等</w:t>
      </w:r>
      <w:r>
        <w:t>级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A</w:t>
      </w:r>
      <w:r>
        <w:t>A</w:t>
      </w:r>
      <w:r>
        <w:t>A</w:t>
      </w:r>
      <w:r>
        <w:t>/</w:t>
      </w:r>
      <w:r>
        <w:t>A</w:t>
      </w:r>
      <w:r>
        <w:t>A</w:t>
      </w:r>
      <w:r>
        <w:t>/</w:t>
      </w:r>
      <w:r>
        <w:t>A</w:t>
      </w:r>
      <w:r>
        <w:t>/</w:t>
      </w:r>
      <w:r>
        <w:t>B</w:t>
      </w:r>
      <w:r>
        <w:t>B</w:t>
      </w:r>
      <w:r>
        <w:t>B</w:t>
      </w:r>
      <w:r>
        <w:t>/</w:t>
      </w:r>
      <w:r>
        <w:t>B</w:t>
      </w:r>
      <w:r>
        <w:t>B</w:t>
      </w:r>
      <w:r>
        <w:t>/</w:t>
      </w:r>
      <w:r>
        <w:t>B</w:t>
      </w:r>
      <w:r>
        <w:t>/</w:t>
      </w:r>
      <w:r>
        <w:t>C</w:t>
      </w:r>
      <w:r>
        <w:t>/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经</w:t>
      </w:r>
      <w:r>
        <w:t>营</w:t>
      </w:r>
      <w:r>
        <w:t>评</w:t>
      </w:r>
      <w:r>
        <w:t>分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、</w:t>
      </w:r>
      <w:r>
        <w:t>履</w:t>
      </w:r>
      <w:r>
        <w:t>约</w:t>
      </w:r>
      <w:r>
        <w:t>评</w:t>
      </w:r>
      <w:r>
        <w:t>分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估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正</w:t>
      </w:r>
      <w:r>
        <w:t>常</w:t>
      </w:r>
      <w:r>
        <w:t>/</w:t>
      </w:r>
      <w:r>
        <w:t>关</w:t>
      </w:r>
      <w:r>
        <w:t>注</w:t>
      </w:r>
      <w:r>
        <w:t>/</w:t>
      </w:r>
      <w:r>
        <w:t>异</w:t>
      </w:r>
      <w:r>
        <w:t>常</w:t>
      </w:r>
      <w:r>
        <w:t>/</w:t>
      </w:r>
      <w:r>
        <w:t>黑</w:t>
      </w:r>
      <w:r>
        <w:t>名</w:t>
      </w:r>
      <w:r>
        <w:t>单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估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  <w:r>
        <w:t>、</w:t>
      </w:r>
      <w:r>
        <w:t>评</w:t>
      </w:r>
      <w:r>
        <w:t>估</w:t>
      </w:r>
      <w:r>
        <w:t>机</w:t>
      </w:r>
      <w:r>
        <w:t>构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实时信用评估</w:t>
      </w:r>
      <w:r>
        <w:t>：</w:t>
      </w:r>
      <w:r>
        <w:t>A</w:t>
      </w:r>
      <w:r>
        <w:t>I</w:t>
      </w:r>
      <w:r>
        <w:t>实</w:t>
      </w:r>
      <w:r>
        <w:t>时</w:t>
      </w:r>
      <w:r>
        <w:t>整</w:t>
      </w:r>
      <w:r>
        <w:t>合</w:t>
      </w:r>
      <w:r>
        <w:t>多</w:t>
      </w:r>
      <w:r>
        <w:t>源</w:t>
      </w:r>
      <w:r>
        <w:t>数</w:t>
      </w:r>
      <w:r>
        <w:t>据</w:t>
      </w:r>
      <w:r>
        <w:t>，</w:t>
      </w:r>
      <w:r>
        <w:t>动</w:t>
      </w:r>
      <w:r>
        <w:t>态</w:t>
      </w:r>
      <w:r>
        <w:t>更</w:t>
      </w:r>
      <w:r>
        <w:t>新</w:t>
      </w:r>
      <w:r>
        <w:t>信</w:t>
      </w:r>
      <w:r>
        <w:t>用</w:t>
      </w:r>
      <w:r>
        <w:t>评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信用变化追踪</w:t>
      </w:r>
      <w:r>
        <w:t>：</w:t>
      </w:r>
      <w:r>
        <w:t>A</w:t>
      </w:r>
      <w:r>
        <w:t>I</w:t>
      </w:r>
      <w:r>
        <w:t>追</w:t>
      </w:r>
      <w:r>
        <w:t>踪</w:t>
      </w:r>
      <w:r>
        <w:t>信</w:t>
      </w:r>
      <w:r>
        <w:t>用</w:t>
      </w:r>
      <w:r>
        <w:t>变</w:t>
      </w:r>
      <w:r>
        <w:t>化</w:t>
      </w:r>
      <w:r>
        <w:t>趋</w:t>
      </w:r>
      <w:r>
        <w:t>势</w:t>
      </w:r>
      <w:r>
        <w:t>，</w:t>
      </w:r>
      <w:r>
        <w:t>标</w:t>
      </w:r>
      <w:r>
        <w:t>注</w:t>
      </w:r>
      <w:r>
        <w:t>关</w:t>
      </w:r>
      <w:r>
        <w:t>键</w:t>
      </w:r>
      <w:r>
        <w:t>事</w:t>
      </w:r>
      <w:r>
        <w:t>件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风险传导分析</w:t>
      </w:r>
      <w:r>
        <w:t>：</w:t>
      </w:r>
      <w:r>
        <w:t>A</w:t>
      </w:r>
      <w:r>
        <w:t>I</w:t>
      </w:r>
      <w:r>
        <w:t>分</w:t>
      </w:r>
      <w:r>
        <w:t>析</w:t>
      </w:r>
      <w:r>
        <w:t>关</w:t>
      </w:r>
      <w:r>
        <w:t>联</w:t>
      </w:r>
      <w:r>
        <w:t>关</w:t>
      </w:r>
      <w:r>
        <w:t>系</w:t>
      </w:r>
      <w:r>
        <w:t>，</w:t>
      </w:r>
      <w:r>
        <w:t>识</w:t>
      </w:r>
      <w:r>
        <w:t>别</w:t>
      </w:r>
      <w:r>
        <w:t>风</w:t>
      </w:r>
      <w:r>
        <w:t>险</w:t>
      </w:r>
      <w:r>
        <w:t>传</w:t>
      </w:r>
      <w:r>
        <w:t>导</w:t>
      </w:r>
      <w:r>
        <w:t>路</w:t>
      </w:r>
      <w:r>
        <w:t>径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9. 信用评分配置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/admin/credit/config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配</w:t>
      </w:r>
      <w:r>
        <w:t>置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信用管理 &gt; 评分配置            [保存] [发布] [版本历史] [预览]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配置版本: v2.1.0  状态:草稿  最后修改:2026-06-01  风控部  │ │</w:t>
        <w:br/>
      </w:r>
      <w:r>
        <w:rPr>
          <w:rStyle w:val="CodeChar"/>
        </w:rPr>
        <w:t>│ 📝 借款审批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💳 信用管理 │ ┌──────────────────────────┬───────────────────────────────┐│</w:t>
        <w:br/>
      </w:r>
      <w:r>
        <w:rPr>
          <w:rStyle w:val="CodeChar"/>
        </w:rPr>
        <w:t>│   └ 信用查询 │ │ 评分卡类型:[申请评分卡A卡▼] │  [A卡] [B卡] [C卡]        ││</w:t>
        <w:br/>
      </w:r>
      <w:r>
        <w:rPr>
          <w:rStyle w:val="CodeChar"/>
        </w:rPr>
        <w:t>│   ✓ 评分配置 │ └──────────────────────────┴───────────────────────────────┘│</w:t>
        <w:br/>
      </w:r>
      <w:r>
        <w:rPr>
          <w:rStyle w:val="CodeChar"/>
        </w:rPr>
        <w:t>│   └ 黑名单  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└ 数据监控 │ │ 📊 评分维度权重配置                                          ││</w:t>
        <w:br/>
      </w:r>
      <w:r>
        <w:rPr>
          <w:rStyle w:val="CodeChar"/>
        </w:rPr>
        <w:t>│ 📦 质押管理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📉 贷后监控 │ │ │ 维度          │ 权重    │ 指标数 │ 操作              │  ││</w:t>
        <w:br/>
      </w:r>
      <w:r>
        <w:rPr>
          <w:rStyle w:val="CodeChar"/>
        </w:rPr>
        <w:t>│ ⚙️ 风控配置 │ │ │ 基础属性       │ 40%     │   12   │ [配置]           │  ││</w:t>
        <w:br/>
      </w:r>
      <w:r>
        <w:rPr>
          <w:rStyle w:val="CodeChar"/>
        </w:rPr>
        <w:t>│ 📞 催收管理 │ │ │ ├─ 年龄结构    │ 8%      │   3    │ [配置]           │  ││</w:t>
        <w:br/>
      </w:r>
      <w:r>
        <w:rPr>
          <w:rStyle w:val="CodeChar"/>
        </w:rPr>
        <w:t>│ 📊 报表中心 │ │ │ ├─ 经营年限    │ 10%     │   4    │ [配置]           │  ││</w:t>
        <w:br/>
      </w:r>
      <w:r>
        <w:rPr>
          <w:rStyle w:val="CodeChar"/>
        </w:rPr>
        <w:t>│ ⚙️ 系统设置 │ │ │ └─ 资产规模    │ 22%     │   5    │ [配置]           │  ││</w:t>
        <w:br/>
      </w:r>
      <w:r>
        <w:rPr>
          <w:rStyle w:val="CodeChar"/>
        </w:rPr>
        <w:t>│            │ │ │ 经营数据       │ 35%     │   18   │ [配置]           │  ││</w:t>
        <w:br/>
      </w:r>
      <w:r>
        <w:rPr>
          <w:rStyle w:val="CodeChar"/>
        </w:rPr>
        <w:t>│            │ │ │ ├─ 交易规模    │ 15%     │   6    │ [配置]           │  ││</w:t>
        <w:br/>
      </w:r>
      <w:r>
        <w:rPr>
          <w:rStyle w:val="CodeChar"/>
        </w:rPr>
        <w:t>│            │ │ │ ├─ 履约率      │ 10%     │   4    │ [配置]           │  ││</w:t>
        <w:br/>
      </w:r>
      <w:r>
        <w:rPr>
          <w:rStyle w:val="CodeChar"/>
        </w:rPr>
        <w:t>│            │ │ │ └─ 复购率      │ 10%     │   8    │ [配置]           │  ││</w:t>
        <w:br/>
      </w:r>
      <w:r>
        <w:rPr>
          <w:rStyle w:val="CodeChar"/>
        </w:rPr>
        <w:t>│            │ │ │ 履约记录       │ 25%     │   8    │ [配置]           │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📈 评分区间配置                                              ││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           │ │ │ 等级 │评分区间 │准入建议 │利率系数 │额度系数 │       │  ││</w:t>
        <w:br/>
      </w:r>
      <w:r>
        <w:rPr>
          <w:rStyle w:val="CodeChar"/>
        </w:rPr>
        <w:t>│            │ │ │ ────────────────────────────────────────────────   │  ││</w:t>
        <w:br/>
      </w:r>
      <w:r>
        <w:rPr>
          <w:rStyle w:val="CodeChar"/>
        </w:rPr>
        <w:t>│            │ │ │ AAA │750-900 │优先准入│  0.7   │  1.3   │ [编辑] │  ││</w:t>
        <w:br/>
      </w:r>
      <w:r>
        <w:rPr>
          <w:rStyle w:val="CodeChar"/>
        </w:rPr>
        <w:t>│            │ │ │ AA  │650-749 │准入    │  0.85  │  1.15  │ [编辑] │  ││</w:t>
        <w:br/>
      </w:r>
      <w:r>
        <w:rPr>
          <w:rStyle w:val="CodeChar"/>
        </w:rPr>
        <w:t>│            │ │ │ A   │550-649 │准入    │  1.0   │  1.0   │ [编辑] │  ││</w:t>
        <w:br/>
      </w:r>
      <w:r>
        <w:rPr>
          <w:rStyle w:val="CodeChar"/>
        </w:rPr>
        <w:t>│            │ │ │ BBB │450-549 │审慎准入│  1.2   │  0.8   │ [编辑] │  ││</w:t>
        <w:br/>
      </w:r>
      <w:r>
        <w:rPr>
          <w:rStyle w:val="CodeChar"/>
        </w:rPr>
        <w:t>│            │ │ │ BB  │350-449 │拒绝/复核│  --   │  --    │ [编辑] │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🤖 模型效果监控                                            ││</w:t>
        <w:br/>
      </w:r>
      <w:r>
        <w:rPr>
          <w:rStyle w:val="CodeChar"/>
        </w:rPr>
        <w:t>│            │ │ A卡KS值:0.42  AUC:0.78  PSI:0.02  样本量:50,000        ││</w:t>
        <w:br/>
      </w:r>
      <w:r>
        <w:rPr>
          <w:rStyle w:val="CodeChar"/>
        </w:rPr>
        <w:t>│            │ │ [查看详细监控] [模型调优建议]                              ││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支</w:t>
      </w:r>
      <w:r>
        <w:t>持</w:t>
      </w:r>
      <w:r>
        <w:t>A</w:t>
      </w:r>
      <w:r>
        <w:t>/</w:t>
      </w:r>
      <w:r>
        <w:t>B</w:t>
      </w:r>
      <w:r>
        <w:t>/</w:t>
      </w:r>
      <w:r>
        <w:t>C</w:t>
      </w:r>
      <w:r>
        <w:t>三</w:t>
      </w:r>
      <w:r>
        <w:t>种</w:t>
      </w:r>
      <w:r>
        <w:t>评</w:t>
      </w:r>
      <w:r>
        <w:t>分</w:t>
      </w:r>
      <w:r>
        <w:t>卡</w:t>
      </w:r>
      <w:r>
        <w:t>分</w:t>
      </w:r>
      <w:r>
        <w:t>别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维</w:t>
      </w:r>
      <w:r>
        <w:t>度</w:t>
      </w:r>
      <w:r>
        <w:t>权</w:t>
      </w:r>
      <w:r>
        <w:t>重</w:t>
      </w:r>
      <w:r>
        <w:t>支</w:t>
      </w:r>
      <w:r>
        <w:t>持</w:t>
      </w:r>
      <w:r>
        <w:t>拖</w:t>
      </w:r>
      <w:r>
        <w:t>拽</w:t>
      </w:r>
      <w:r>
        <w:t>调</w:t>
      </w:r>
      <w:r>
        <w:t>整</w:t>
      </w:r>
      <w:r>
        <w:t>，</w:t>
      </w:r>
      <w:r>
        <w:t>实</w:t>
      </w:r>
      <w:r>
        <w:t>时</w:t>
      </w:r>
      <w:r>
        <w:t>计</w:t>
      </w:r>
      <w:r>
        <w:t>算</w:t>
      </w:r>
      <w:r>
        <w:t>总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评</w:t>
      </w:r>
      <w:r>
        <w:t>分</w:t>
      </w:r>
      <w:r>
        <w:t>区</w:t>
      </w:r>
      <w:r>
        <w:t>间</w:t>
      </w:r>
      <w:r>
        <w:t>配</w:t>
      </w:r>
      <w:r>
        <w:t>置</w:t>
      </w:r>
      <w:r>
        <w:t>支</w:t>
      </w:r>
      <w:r>
        <w:t>持</w:t>
      </w:r>
      <w:r>
        <w:t>灵</w:t>
      </w:r>
      <w:r>
        <w:t>活</w:t>
      </w:r>
      <w:r>
        <w:t>调</w:t>
      </w:r>
      <w:r>
        <w:t>整</w:t>
      </w:r>
      <w:r>
        <w:t>等</w:t>
      </w:r>
      <w:r>
        <w:t>级</w:t>
      </w:r>
      <w:r>
        <w:t>边</w:t>
      </w:r>
      <w:r>
        <w:t>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保</w:t>
      </w:r>
      <w:r>
        <w:t>存</w:t>
      </w:r>
      <w:r>
        <w:t>为</w:t>
      </w:r>
      <w:r>
        <w:t>草</w:t>
      </w:r>
      <w:r>
        <w:t>稿</w:t>
      </w:r>
      <w:r>
        <w:t>，</w:t>
      </w:r>
      <w:r>
        <w:t>支</w:t>
      </w:r>
      <w:r>
        <w:t>持</w:t>
      </w:r>
      <w:r>
        <w:t>版</w:t>
      </w:r>
      <w:r>
        <w:t>本</w:t>
      </w:r>
      <w:r>
        <w:t>对</w:t>
      </w:r>
      <w:r>
        <w:t>比</w:t>
      </w:r>
      <w:r>
        <w:t>和</w:t>
      </w:r>
      <w:r>
        <w:t>回</w:t>
      </w:r>
      <w:r>
        <w:t>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发</w:t>
      </w:r>
      <w:r>
        <w:t>布</w:t>
      </w:r>
      <w:r>
        <w:t>前</w:t>
      </w:r>
      <w:r>
        <w:t>支</w:t>
      </w:r>
      <w:r>
        <w:t>持</w:t>
      </w:r>
      <w:r>
        <w:t>模</w:t>
      </w:r>
      <w:r>
        <w:t>拟</w:t>
      </w:r>
      <w:r>
        <w:t>测</w:t>
      </w:r>
      <w:r>
        <w:t>试</w:t>
      </w:r>
      <w:r>
        <w:t>和</w:t>
      </w:r>
      <w:r>
        <w:t>效</w:t>
      </w:r>
      <w:r>
        <w:t>果</w:t>
      </w:r>
      <w:r>
        <w:t>预</w:t>
      </w:r>
      <w:r>
        <w:t>览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分</w:t>
      </w:r>
      <w:r>
        <w:t>卡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A</w:t>
      </w:r>
      <w:r>
        <w:t>卡</w:t>
      </w:r>
      <w:r>
        <w:t>申</w:t>
      </w:r>
      <w:r>
        <w:t>请</w:t>
      </w:r>
      <w:r>
        <w:t>/</w:t>
      </w:r>
      <w:r>
        <w:t>B</w:t>
      </w:r>
      <w:r>
        <w:t>卡</w:t>
      </w:r>
      <w:r>
        <w:t>行</w:t>
      </w:r>
      <w:r>
        <w:t>为</w:t>
      </w:r>
      <w:r>
        <w:t>/</w:t>
      </w:r>
      <w:r>
        <w:t>C</w:t>
      </w:r>
      <w:r>
        <w:t>卡</w:t>
      </w:r>
      <w:r>
        <w:t>催</w:t>
      </w:r>
      <w:r>
        <w:t>收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</w:t>
      </w:r>
      <w:r>
        <w:t>本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草</w:t>
      </w:r>
      <w:r>
        <w:t>稿</w:t>
      </w:r>
      <w:r>
        <w:t>/</w:t>
      </w:r>
      <w:r>
        <w:t>待</w:t>
      </w:r>
      <w:r>
        <w:t>发</w:t>
      </w:r>
      <w:r>
        <w:t>布</w:t>
      </w:r>
      <w:r>
        <w:t>/</w:t>
      </w:r>
      <w:r>
        <w:t>已</w:t>
      </w:r>
      <w:r>
        <w:t>发</w:t>
      </w:r>
      <w:r>
        <w:t>布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维</w:t>
      </w:r>
      <w:r>
        <w:t>度</w:t>
      </w:r>
      <w:r>
        <w:t>配</w:t>
      </w:r>
      <w:r>
        <w:t>置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{</w:t>
      </w:r>
      <w:r>
        <w:t>维</w:t>
      </w:r>
      <w:r>
        <w:t>度</w:t>
      </w:r>
      <w:r>
        <w:t>名</w:t>
      </w:r>
      <w:r>
        <w:t>称</w:t>
      </w:r>
      <w:r>
        <w:t>,</w:t>
      </w:r>
      <w:r>
        <w:t>权</w:t>
      </w:r>
      <w:r>
        <w:t>重</w:t>
      </w:r>
      <w:r>
        <w:t>,</w:t>
      </w:r>
      <w:r>
        <w:t>指</w:t>
      </w:r>
      <w:r>
        <w:t>标</w:t>
      </w:r>
      <w:r>
        <w:t>列</w:t>
      </w:r>
      <w:r>
        <w:t>表</w:t>
      </w:r>
      <w:r>
        <w:t>}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分</w:t>
      </w:r>
      <w:r>
        <w:t>区</w:t>
      </w:r>
      <w:r>
        <w:t>间</w:t>
      </w:r>
      <w:r>
        <w:t>配</w:t>
      </w:r>
      <w:r>
        <w:t>置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{</w:t>
      </w:r>
      <w:r>
        <w:t>等</w:t>
      </w:r>
      <w:r>
        <w:t>级</w:t>
      </w:r>
      <w:r>
        <w:t>,</w:t>
      </w:r>
      <w:r>
        <w:t>最</w:t>
      </w:r>
      <w:r>
        <w:t>低</w:t>
      </w:r>
      <w:r>
        <w:t>分</w:t>
      </w:r>
      <w:r>
        <w:t>,</w:t>
      </w:r>
      <w:r>
        <w:t>最</w:t>
      </w:r>
      <w:r>
        <w:t>高</w:t>
      </w:r>
      <w:r>
        <w:t>分</w:t>
      </w:r>
      <w:r>
        <w:t>,</w:t>
      </w:r>
      <w:r>
        <w:t>准</w:t>
      </w:r>
      <w:r>
        <w:t>入</w:t>
      </w:r>
      <w:r>
        <w:t>建</w:t>
      </w:r>
      <w:r>
        <w:t>议</w:t>
      </w:r>
      <w:r>
        <w:t>,</w:t>
      </w:r>
      <w:r>
        <w:t>利</w:t>
      </w:r>
      <w:r>
        <w:t>率</w:t>
      </w:r>
      <w:r>
        <w:t>系</w:t>
      </w:r>
      <w:r>
        <w:t>数</w:t>
      </w:r>
      <w:r>
        <w:t>,</w:t>
      </w:r>
      <w:r>
        <w:t>额</w:t>
      </w:r>
      <w:r>
        <w:t>度</w:t>
      </w:r>
      <w:r>
        <w:t>系</w:t>
      </w:r>
      <w:r>
        <w:t>数</w:t>
      </w:r>
      <w:r>
        <w:t>}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K</w:t>
      </w:r>
      <w:r>
        <w:t>S</w:t>
      </w:r>
      <w:r>
        <w:t>值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A</w:t>
      </w:r>
      <w:r>
        <w:t>U</w:t>
      </w:r>
      <w:r>
        <w:t>C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P</w:t>
      </w:r>
      <w:r>
        <w:t>S</w:t>
      </w:r>
      <w:r>
        <w:t>I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模型自动调优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业</w:t>
      </w:r>
      <w:r>
        <w:t>务</w:t>
      </w:r>
      <w:r>
        <w:t>反</w:t>
      </w:r>
      <w:r>
        <w:t>馈</w:t>
      </w:r>
      <w:r>
        <w:t>自</w:t>
      </w:r>
      <w:r>
        <w:t>动</w:t>
      </w:r>
      <w:r>
        <w:t>优</w:t>
      </w:r>
      <w:r>
        <w:t>化</w:t>
      </w:r>
      <w:r>
        <w:t>模</w:t>
      </w:r>
      <w:r>
        <w:t>型</w:t>
      </w:r>
      <w:r>
        <w:t>参</w:t>
      </w:r>
      <w:r>
        <w:t>数</w:t>
      </w:r>
      <w:r>
        <w:t>，</w:t>
      </w:r>
      <w:r>
        <w:t>给</w:t>
      </w:r>
      <w:r>
        <w:t>出</w:t>
      </w:r>
      <w:r>
        <w:t>调</w:t>
      </w:r>
      <w:r>
        <w:t>优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效果预测</w:t>
      </w:r>
      <w:r>
        <w:t>：</w:t>
      </w:r>
      <w:r>
        <w:t>A</w:t>
      </w:r>
      <w:r>
        <w:t>I</w:t>
      </w:r>
      <w:r>
        <w:t>模</w:t>
      </w:r>
      <w:r>
        <w:t>拟</w:t>
      </w:r>
      <w:r>
        <w:t>不</w:t>
      </w:r>
      <w:r>
        <w:t>同</w:t>
      </w:r>
      <w:r>
        <w:t>参</w:t>
      </w:r>
      <w:r>
        <w:t>数</w:t>
      </w:r>
      <w:r>
        <w:t>配</w:t>
      </w:r>
      <w:r>
        <w:t>置</w:t>
      </w:r>
      <w:r>
        <w:t>下</w:t>
      </w:r>
      <w:r>
        <w:t>的</w:t>
      </w:r>
      <w:r>
        <w:t>模</w:t>
      </w:r>
      <w:r>
        <w:t>型</w:t>
      </w:r>
      <w:r>
        <w:t>效</w:t>
      </w:r>
      <w:r>
        <w:t>果</w:t>
      </w:r>
      <w:r>
        <w:t>，</w:t>
      </w:r>
      <w:r>
        <w:t>辅</w:t>
      </w:r>
      <w:r>
        <w:t>助</w:t>
      </w:r>
      <w:r>
        <w:t>决</w:t>
      </w:r>
      <w:r>
        <w:t>策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异常检测</w:t>
      </w:r>
      <w:r>
        <w:t>：</w:t>
      </w:r>
      <w:r>
        <w:t>A</w:t>
      </w:r>
      <w:r>
        <w:t>I</w:t>
      </w:r>
      <w:r>
        <w:t>检</w:t>
      </w:r>
      <w:r>
        <w:t>测</w:t>
      </w:r>
      <w:r>
        <w:t>模</w:t>
      </w:r>
      <w:r>
        <w:t>型</w:t>
      </w:r>
      <w:r>
        <w:t>效</w:t>
      </w:r>
      <w:r>
        <w:t>果</w:t>
      </w:r>
      <w:r>
        <w:t>异</w:t>
      </w:r>
      <w:r>
        <w:t>常</w:t>
      </w:r>
      <w:r>
        <w:t>波</w:t>
      </w:r>
      <w:r>
        <w:t>动</w:t>
      </w:r>
      <w:r>
        <w:t>，</w:t>
      </w:r>
      <w:r>
        <w:t>自</w:t>
      </w:r>
      <w:r>
        <w:t>动</w:t>
      </w:r>
      <w:r>
        <w:t>预</w:t>
      </w:r>
      <w:r>
        <w:t>警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10. 黑名单管理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/admin/credit/blacklist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列</w:t>
      </w:r>
      <w:r>
        <w:t>表</w:t>
      </w:r>
      <w:r>
        <w:t>+</w:t>
      </w:r>
      <w:r>
        <w:t>管</w:t>
      </w:r>
      <w:r>
        <w:t>理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信用管理 &gt; 黑名单管理              [新增] [批量导入] [导出] 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名单类型：[全部▼] [黑名单] [灰名单]  状态：[全部▼]        │ │</w:t>
        <w:br/>
      </w:r>
      <w:r>
        <w:rPr>
          <w:rStyle w:val="CodeChar"/>
        </w:rPr>
        <w:t>│ 📝 借款审批 │ │ 原因：[全部▼]  时间：[2026-01-01~2026-06-05]  [搜索]    │ │</w:t>
        <w:br/>
      </w:r>
      <w:r>
        <w:rPr>
          <w:rStyle w:val="CodeChar"/>
        </w:rPr>
        <w:t>│ 💳 信用管理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└ 信用查询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└ 评分配置 │ │ ☐ │名单类型│用户信息         │原因        │有效期│状态│操作│</w:t>
        <w:br/>
      </w:r>
      <w:r>
        <w:rPr>
          <w:rStyle w:val="CodeChar"/>
        </w:rPr>
        <w:t>│   ✓ 黑名单  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  └ 数据监控 │ │ ☐ │🔴黑名单│张三种粮 USR001 │恶意逾期3次  │永久 │生效│编辑│</w:t>
        <w:br/>
      </w:r>
      <w:r>
        <w:rPr>
          <w:rStyle w:val="CodeChar"/>
        </w:rPr>
        <w:t>│ 📦 质押管理 │ │ ☐ │🔴黑名单│李四收购 USR002 │欺诈嫌疑    │2年  │生效│编辑│</w:t>
        <w:br/>
      </w:r>
      <w:r>
        <w:rPr>
          <w:rStyle w:val="CodeChar"/>
        </w:rPr>
        <w:t>│ 📉 贷后监控 │ │ ☐ │🟡灰名单│王五合作 USR003 │交易异常    │1年  │生效│编辑│</w:t>
        <w:br/>
      </w:r>
      <w:r>
        <w:rPr>
          <w:rStyle w:val="CodeChar"/>
        </w:rPr>
        <w:t>│ ⚙️ 风控配置 │ │ ☐ │🔴黑名单│赵六农机 USR004 │资料造假    │永久 │生效│编辑│</w:t>
        <w:br/>
      </w:r>
      <w:r>
        <w:rPr>
          <w:rStyle w:val="CodeChar"/>
        </w:rPr>
        <w:t>│ 📞 催收管理 │ │ ☐ │🟡灰名单│孙七批发 USR005 │多头借贷    │6月  │生效│编辑│</w:t>
        <w:br/>
      </w:r>
      <w:r>
        <w:rPr>
          <w:rStyle w:val="CodeChar"/>
        </w:rPr>
        <w:t>│ 📊 报表中心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⚙️ 系统设置 │ │      共5条  当前页1/1   [&lt;] [1] [&gt;]                          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名单统计                                                        ││</w:t>
        <w:br/>
      </w:r>
      <w:r>
        <w:rPr>
          <w:rStyle w:val="CodeChar"/>
        </w:rPr>
        <w:t>│            │ │ │ 黑名单:3人  灰名单:2人  累计拦截:156次  本月新增:2人  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📝 新增/编辑名单                                              ││</w:t>
        <w:br/>
      </w:r>
      <w:r>
        <w:rPr>
          <w:rStyle w:val="CodeChar"/>
        </w:rPr>
        <w:t>│            │ │ 用户ID: [___________]  名单类型: [黑名单▼]                  ││</w:t>
        <w:br/>
      </w:r>
      <w:r>
        <w:rPr>
          <w:rStyle w:val="CodeChar"/>
        </w:rPr>
        <w:t>│            │ │ 生效原因: [恶意逾期▼]  有效期: [永久▼]                      ││</w:t>
        <w:br/>
      </w:r>
      <w:r>
        <w:rPr>
          <w:rStyle w:val="CodeChar"/>
        </w:rPr>
        <w:t>│            │ │ 备注说明: [________________________________]               ││</w:t>
        <w:br/>
      </w:r>
      <w:r>
        <w:rPr>
          <w:rStyle w:val="CodeChar"/>
        </w:rPr>
        <w:t>│            │ │                                            [取消] [保存]    ││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支</w:t>
      </w:r>
      <w:r>
        <w:t>持</w:t>
      </w:r>
      <w:r>
        <w:t>按</w:t>
      </w:r>
      <w:r>
        <w:t>名</w:t>
      </w:r>
      <w:r>
        <w:t>单</w:t>
      </w:r>
      <w:r>
        <w:t>类</w:t>
      </w:r>
      <w:r>
        <w:t>型</w:t>
      </w:r>
      <w:r>
        <w:t>（</w:t>
      </w:r>
      <w:r>
        <w:t>黑</w:t>
      </w:r>
      <w:r>
        <w:t>名</w:t>
      </w:r>
      <w:r>
        <w:t>单</w:t>
      </w:r>
      <w:r>
        <w:t>/</w:t>
      </w:r>
      <w:r>
        <w:t>灰</w:t>
      </w:r>
      <w:r>
        <w:t>名</w:t>
      </w:r>
      <w:r>
        <w:t>单</w:t>
      </w:r>
      <w:r>
        <w:t>）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按</w:t>
      </w:r>
      <w:r>
        <w:t>原</w:t>
      </w:r>
      <w:r>
        <w:t>因</w:t>
      </w:r>
      <w:r>
        <w:t>分</w:t>
      </w:r>
      <w:r>
        <w:t>类</w:t>
      </w:r>
      <w:r>
        <w:t>筛</w:t>
      </w:r>
      <w:r>
        <w:t>选</w:t>
      </w:r>
      <w:r>
        <w:t>：</w:t>
      </w:r>
      <w:r>
        <w:t>恶</w:t>
      </w:r>
      <w:r>
        <w:t>意</w:t>
      </w:r>
      <w:r>
        <w:t>逾</w:t>
      </w:r>
      <w:r>
        <w:t>期</w:t>
      </w:r>
      <w:r>
        <w:t>、</w:t>
      </w:r>
      <w:r>
        <w:t>欺</w:t>
      </w:r>
      <w:r>
        <w:t>诈</w:t>
      </w:r>
      <w:r>
        <w:t>、</w:t>
      </w:r>
      <w:r>
        <w:t>资</w:t>
      </w:r>
      <w:r>
        <w:t>料</w:t>
      </w:r>
      <w:r>
        <w:t>造</w:t>
      </w:r>
      <w:r>
        <w:t>假</w:t>
      </w:r>
      <w:r>
        <w:t>、</w:t>
      </w:r>
      <w:r>
        <w:t>多</w:t>
      </w:r>
      <w:r>
        <w:t>头</w:t>
      </w:r>
      <w:r>
        <w:t>借</w:t>
      </w:r>
      <w:r>
        <w:t>贷</w:t>
      </w:r>
      <w:r>
        <w:t>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有</w:t>
      </w:r>
      <w:r>
        <w:t>效</w:t>
      </w:r>
      <w:r>
        <w:t>期</w:t>
      </w:r>
      <w:r>
        <w:t>支</w:t>
      </w:r>
      <w:r>
        <w:t>持</w:t>
      </w:r>
      <w:r>
        <w:t>设</w:t>
      </w:r>
      <w:r>
        <w:t>置</w:t>
      </w:r>
      <w:r>
        <w:t>永</w:t>
      </w:r>
      <w:r>
        <w:t>久</w:t>
      </w:r>
      <w:r>
        <w:t>或</w:t>
      </w:r>
      <w:r>
        <w:t>具</w:t>
      </w:r>
      <w:r>
        <w:t>体</w:t>
      </w:r>
      <w:r>
        <w:t>日</w:t>
      </w:r>
      <w:r>
        <w:t>期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编</w:t>
      </w:r>
      <w:r>
        <w:t>辑</w:t>
      </w:r>
      <w:r>
        <w:t>支</w:t>
      </w:r>
      <w:r>
        <w:t>持</w:t>
      </w:r>
      <w:r>
        <w:t>修</w:t>
      </w:r>
      <w:r>
        <w:t>改</w:t>
      </w:r>
      <w:r>
        <w:t>名</w:t>
      </w:r>
      <w:r>
        <w:t>单</w:t>
      </w:r>
      <w:r>
        <w:t>类</w:t>
      </w:r>
      <w:r>
        <w:t>型</w:t>
      </w:r>
      <w:r>
        <w:t>、</w:t>
      </w:r>
      <w:r>
        <w:t>有</w:t>
      </w:r>
      <w:r>
        <w:t>效</w:t>
      </w:r>
      <w:r>
        <w:t>期</w:t>
      </w:r>
      <w:r>
        <w:t>和</w:t>
      </w:r>
      <w:r>
        <w:t>备</w:t>
      </w:r>
      <w:r>
        <w:t>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黑</w:t>
      </w:r>
      <w:r>
        <w:t>名</w:t>
      </w:r>
      <w:r>
        <w:t>单</w:t>
      </w:r>
      <w:r>
        <w:t>用</w:t>
      </w:r>
      <w:r>
        <w:t>户</w:t>
      </w:r>
      <w:r>
        <w:t>申</w:t>
      </w:r>
      <w:r>
        <w:t>请</w:t>
      </w:r>
      <w:r>
        <w:t>时</w:t>
      </w:r>
      <w:r>
        <w:t>自</w:t>
      </w:r>
      <w:r>
        <w:t>动</w:t>
      </w:r>
      <w:r>
        <w:t>拦</w:t>
      </w:r>
      <w:r>
        <w:t>截</w:t>
      </w:r>
      <w:r>
        <w:t>并</w:t>
      </w:r>
      <w:r>
        <w:t>提</w:t>
      </w:r>
      <w:r>
        <w:t>示</w:t>
      </w:r>
      <w:r>
        <w:t>原</w:t>
      </w:r>
      <w:r>
        <w:t>因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</w:t>
      </w:r>
      <w:r>
        <w:t>户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用</w:t>
      </w:r>
      <w:r>
        <w:t>户</w:t>
      </w:r>
      <w:r>
        <w:t>姓</w:t>
      </w:r>
      <w:r>
        <w:t>名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名</w:t>
      </w:r>
      <w:r>
        <w:t>单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黑</w:t>
      </w:r>
      <w:r>
        <w:t>名</w:t>
      </w:r>
      <w:r>
        <w:t>单</w:t>
      </w:r>
      <w:r>
        <w:t>/</w:t>
      </w:r>
      <w:r>
        <w:t>灰</w:t>
      </w:r>
      <w:r>
        <w:t>名</w:t>
      </w:r>
      <w:r>
        <w:t>单</w:t>
      </w:r>
      <w:r>
        <w:t>)</w:t>
      </w:r>
      <w:r>
        <w:t>、</w:t>
      </w:r>
      <w:r>
        <w:t>名</w:t>
      </w:r>
      <w:r>
        <w:t>单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生</w:t>
      </w:r>
      <w:r>
        <w:t>效</w:t>
      </w:r>
      <w:r>
        <w:t>/</w:t>
      </w:r>
      <w:r>
        <w:t>失</w:t>
      </w:r>
      <w:r>
        <w:t>效</w:t>
      </w:r>
      <w:r>
        <w:t>/</w:t>
      </w:r>
      <w:r>
        <w:t>已</w:t>
      </w:r>
      <w:r>
        <w:t>到</w:t>
      </w:r>
      <w:r>
        <w:t>期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效</w:t>
      </w:r>
      <w:r>
        <w:t>原</w:t>
      </w:r>
      <w:r>
        <w:t>因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恶</w:t>
      </w:r>
      <w:r>
        <w:t>意</w:t>
      </w:r>
      <w:r>
        <w:t>逾</w:t>
      </w:r>
      <w:r>
        <w:t>期</w:t>
      </w:r>
      <w:r>
        <w:t>/</w:t>
      </w:r>
      <w:r>
        <w:t>欺</w:t>
      </w:r>
      <w:r>
        <w:t>诈</w:t>
      </w:r>
      <w:r>
        <w:t>嫌</w:t>
      </w:r>
      <w:r>
        <w:t>疑</w:t>
      </w:r>
      <w:r>
        <w:t>/</w:t>
      </w:r>
      <w:r>
        <w:t>资</w:t>
      </w:r>
      <w:r>
        <w:t>料</w:t>
      </w:r>
      <w:r>
        <w:t>造</w:t>
      </w:r>
      <w:r>
        <w:t>假</w:t>
      </w:r>
      <w:r>
        <w:t>/</w:t>
      </w:r>
      <w:r>
        <w:t>多</w:t>
      </w:r>
      <w:r>
        <w:t>头</w:t>
      </w:r>
      <w:r>
        <w:t>借</w:t>
      </w:r>
      <w:r>
        <w:t>贷</w:t>
      </w:r>
      <w:r>
        <w:t>/</w:t>
      </w:r>
      <w:r>
        <w:t>交</w:t>
      </w:r>
      <w:r>
        <w:t>易</w:t>
      </w:r>
      <w:r>
        <w:t>异</w:t>
      </w:r>
      <w:r>
        <w:t>常</w:t>
      </w:r>
      <w:r>
        <w:t>/</w:t>
      </w:r>
      <w:r>
        <w:t>其</w:t>
      </w:r>
      <w:r>
        <w:t>他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有</w:t>
      </w:r>
      <w:r>
        <w:t>效</w:t>
      </w:r>
      <w:r>
        <w:t>期</w:t>
      </w:r>
      <w:r>
        <w:t>开</w:t>
      </w:r>
      <w:r>
        <w:t>始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  <w:r>
        <w:t>、</w:t>
      </w:r>
      <w:r>
        <w:t>有</w:t>
      </w:r>
      <w:r>
        <w:t>效</w:t>
      </w:r>
      <w:r>
        <w:t>期</w:t>
      </w:r>
      <w:r>
        <w:t>结</w:t>
      </w:r>
      <w:r>
        <w:t>束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录</w:t>
      </w:r>
      <w:r>
        <w:t>入</w:t>
      </w:r>
      <w:r>
        <w:t>人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录</w:t>
      </w:r>
      <w:r>
        <w:t>入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备</w:t>
      </w:r>
      <w:r>
        <w:t>注</w:t>
      </w:r>
      <w:r>
        <w:t>(</w:t>
      </w:r>
      <w:r>
        <w:t>T</w:t>
      </w:r>
      <w:r>
        <w:t>e</w:t>
      </w:r>
      <w:r>
        <w:t>x</w:t>
      </w:r>
      <w:r>
        <w:t>t</w:t>
      </w:r>
      <w:r>
        <w:t>)</w:t>
      </w:r>
      <w:r>
        <w:t>、</w:t>
      </w:r>
      <w:r>
        <w:t>失</w:t>
      </w:r>
      <w:r>
        <w:t>效</w:t>
      </w:r>
      <w:r>
        <w:t>原</w:t>
      </w:r>
      <w:r>
        <w:t>因</w:t>
      </w:r>
      <w:r>
        <w:t>(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智能名单识别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行</w:t>
      </w:r>
      <w:r>
        <w:t>为</w:t>
      </w:r>
      <w:r>
        <w:t>模</w:t>
      </w:r>
      <w:r>
        <w:t>式</w:t>
      </w:r>
      <w:r>
        <w:t>自</w:t>
      </w:r>
      <w:r>
        <w:t>动</w:t>
      </w:r>
      <w:r>
        <w:t>识</w:t>
      </w:r>
      <w:r>
        <w:t>别</w:t>
      </w:r>
      <w:r>
        <w:t>疑</w:t>
      </w:r>
      <w:r>
        <w:t>似</w:t>
      </w:r>
      <w:r>
        <w:t>风</w:t>
      </w:r>
      <w:r>
        <w:t>险</w:t>
      </w:r>
      <w:r>
        <w:t>用</w:t>
      </w:r>
      <w:r>
        <w:t>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名单有效性评估</w:t>
      </w:r>
      <w:r>
        <w:t>：</w:t>
      </w:r>
      <w:r>
        <w:t>A</w:t>
      </w:r>
      <w:r>
        <w:t>I</w:t>
      </w:r>
      <w:r>
        <w:t>评</w:t>
      </w:r>
      <w:r>
        <w:t>估</w:t>
      </w:r>
      <w:r>
        <w:t>名</w:t>
      </w:r>
      <w:r>
        <w:t>单</w:t>
      </w:r>
      <w:r>
        <w:t>用</w:t>
      </w:r>
      <w:r>
        <w:t>户</w:t>
      </w:r>
      <w:r>
        <w:t>风</w:t>
      </w:r>
      <w:r>
        <w:t>险</w:t>
      </w:r>
      <w:r>
        <w:t>是</w:t>
      </w:r>
      <w:r>
        <w:t>否</w:t>
      </w:r>
      <w:r>
        <w:t>持</w:t>
      </w:r>
      <w:r>
        <w:t>续</w:t>
      </w:r>
      <w:r>
        <w:t>，</w:t>
      </w:r>
      <w:r>
        <w:t>定</w:t>
      </w:r>
      <w:r>
        <w:t>期</w:t>
      </w:r>
      <w:r>
        <w:t>提</w:t>
      </w:r>
      <w:r>
        <w:t>醒</w:t>
      </w:r>
      <w:r>
        <w:t>复</w:t>
      </w:r>
      <w:r>
        <w:t>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关联风险挖掘</w:t>
      </w:r>
      <w:r>
        <w:t>：</w:t>
      </w:r>
      <w:r>
        <w:t>A</w:t>
      </w:r>
      <w:r>
        <w:t>I</w:t>
      </w:r>
      <w:r>
        <w:t>挖</w:t>
      </w:r>
      <w:r>
        <w:t>掘</w:t>
      </w:r>
      <w:r>
        <w:t>关</w:t>
      </w:r>
      <w:r>
        <w:t>联</w:t>
      </w:r>
      <w:r>
        <w:t>关</w:t>
      </w:r>
      <w:r>
        <w:t>系</w:t>
      </w:r>
      <w:r>
        <w:t>，</w:t>
      </w:r>
      <w:r>
        <w:t>自</w:t>
      </w:r>
      <w:r>
        <w:t>动</w:t>
      </w:r>
      <w:r>
        <w:t>扩</w:t>
      </w:r>
      <w:r>
        <w:t>展</w:t>
      </w:r>
      <w:r>
        <w:t>风</w:t>
      </w:r>
      <w:r>
        <w:t>险</w:t>
      </w:r>
      <w:r>
        <w:t>名</w:t>
      </w:r>
      <w:r>
        <w:t>单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11. 信用数据监控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/admin/credit/monitor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监</w:t>
      </w:r>
      <w:r>
        <w:t>控</w:t>
      </w:r>
      <w:r>
        <w:t>看</w:t>
      </w:r>
      <w:r>
        <w:t>板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信用管理 &gt; 数据监控                      [刷新] [导出] [配置]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数据源概览                                                      │ │</w:t>
        <w:br/>
      </w:r>
      <w:r>
        <w:rPr>
          <w:rStyle w:val="CodeChar"/>
        </w:rPr>
        <w:t>│ 📝 借款审批 │ │ ┌──────────┐ ┌──────────┐ ┌──────────┐ ┌──────────┐    │ │</w:t>
        <w:br/>
      </w:r>
      <w:r>
        <w:rPr>
          <w:rStyle w:val="CodeChar"/>
        </w:rPr>
        <w:t>│ 💳 信用管理 │ │ │数据源数量│ │接入指标数 │ │日均调用量 │ │接口可用率│    │ │</w:t>
        <w:br/>
      </w:r>
      <w:r>
        <w:rPr>
          <w:rStyle w:val="CodeChar"/>
        </w:rPr>
        <w:t>│   └ 信用查询 │ │ │   12个   │ │   256个  │ │ 50,000次 │ │  99.8%  │    │ │</w:t>
        <w:br/>
      </w:r>
      <w:r>
        <w:rPr>
          <w:rStyle w:val="CodeChar"/>
        </w:rPr>
        <w:t>│   └ 评分配置 │ │ └──────────┘ └──────────┘ └──────────┘ └──────────┘    │ │</w:t>
        <w:br/>
      </w:r>
      <w:r>
        <w:rPr>
          <w:rStyle w:val="CodeChar"/>
        </w:rPr>
        <w:t>│   └ 黑名单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✓ 数据监控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📦 质押管理 │ │ 📊 模型效果监控                                              │ │</w:t>
        <w:br/>
      </w:r>
      <w:r>
        <w:rPr>
          <w:rStyle w:val="CodeChar"/>
        </w:rPr>
        <w:t>│ 📉 贷后监控 │ │ ┌─────────────┐ ┌─────────────┐ ┌─────────────┐         │ │</w:t>
        <w:br/>
      </w:r>
      <w:r>
        <w:rPr>
          <w:rStyle w:val="CodeChar"/>
        </w:rPr>
        <w:t>│ ⚙️ 风控配置 │ │ │ A卡KS值    │ │ B卡KS值    │ │ C卡KS值    │         │ │</w:t>
        <w:br/>
      </w:r>
      <w:r>
        <w:rPr>
          <w:rStyle w:val="CodeChar"/>
        </w:rPr>
        <w:t>│ 📞 催收管理 │ │ │   0.42     │ │   0.38     │ │   0.45     │         │ │</w:t>
        <w:br/>
      </w:r>
      <w:r>
        <w:rPr>
          <w:rStyle w:val="CodeChar"/>
        </w:rPr>
        <w:t>│ 📊 报表中心 │ │ │  ↑0.02    │ │  ↓0.01    │ │   正常    │         │ │</w:t>
        <w:br/>
      </w:r>
      <w:r>
        <w:rPr>
          <w:rStyle w:val="CodeChar"/>
        </w:rPr>
        <w:t>│ ⚙️ 系统设置 │ │ └─────────────┘ └─────────────┘ └─────────────┘         │ │</w:t>
        <w:br/>
      </w:r>
      <w:r>
        <w:rPr>
          <w:rStyle w:val="CodeChar"/>
        </w:rPr>
        <w:t>│            │ │ 模型状态:正常  最近更新:2026-06-05  AUC:0.78            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         │ │ 📈 评分分布                                                    │ │</w:t>
        <w:br/>
      </w:r>
      <w:r>
        <w:rPr>
          <w:rStyle w:val="CodeChar"/>
        </w:rPr>
        <w:t>│            │ │ 分布区间: 300-400  400-500  500-600  600-700  700-800  800-900││</w:t>
        <w:br/>
      </w:r>
      <w:r>
        <w:rPr>
          <w:rStyle w:val="CodeChar"/>
        </w:rPr>
        <w:t>│            │ │ 用户数量:  50    120     180     100      40       10     ││</w:t>
        <w:br/>
      </w:r>
      <w:r>
        <w:rPr>
          <w:rStyle w:val="CodeChar"/>
        </w:rPr>
        <w:t>│            │ │ 占比:     2.5%  6.0%   9.0%   5.0%    2.0%     0.5%   ││</w:t>
        <w:br/>
      </w:r>
      <w:r>
        <w:rPr>
          <w:rStyle w:val="CodeChar"/>
        </w:rPr>
        <w:t>│            │ │ ██░░░░░░░░ █████░░░░░ ████████░░ ████░░░░░ ██░░░░░░ █░░││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         │ │ ⚠️ 数据质量预警                                              │ │</w:t>
        <w:br/>
      </w:r>
      <w:r>
        <w:rPr>
          <w:rStyle w:val="CodeChar"/>
        </w:rPr>
        <w:t>│            │ │ ├─ ⚠️ 政务数据接口响应延迟&gt;2s，建议优化                     │ │</w:t>
        <w:br/>
      </w:r>
      <w:r>
        <w:rPr>
          <w:rStyle w:val="CodeChar"/>
        </w:rPr>
        <w:t>│            │ │ └─ ⚠️ 近7天外部征信数据完整率下降3%，需关注                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         │ │ 🔗 数据源健康度                                              │ │</w:t>
        <w:br/>
      </w:r>
      <w:r>
        <w:rPr>
          <w:rStyle w:val="CodeChar"/>
        </w:rPr>
        <w:t>│            │ │ [工商数据✓] [税务数据✓] [银行流水✓] [政务数据⚠️]          │ │</w:t>
        <w:br/>
      </w:r>
      <w:r>
        <w:rPr>
          <w:rStyle w:val="CodeChar"/>
        </w:rPr>
        <w:t>│            │ │ [交易数据✓] [物流数据✓] [生产数据✓] [外部征信✓]           │ │</w:t>
        <w:br/>
      </w:r>
      <w:r>
        <w:rPr>
          <w:rStyle w:val="CodeChar"/>
        </w:rPr>
        <w:t>│           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数</w:t>
      </w:r>
      <w:r>
        <w:t>据</w:t>
      </w:r>
      <w:r>
        <w:t>源</w:t>
      </w:r>
      <w:r>
        <w:t>概</w:t>
      </w:r>
      <w:r>
        <w:t>览</w:t>
      </w:r>
      <w:r>
        <w:t>实</w:t>
      </w:r>
      <w:r>
        <w:t>时</w:t>
      </w:r>
      <w:r>
        <w:t>展</w:t>
      </w:r>
      <w:r>
        <w:t>示</w:t>
      </w:r>
      <w:r>
        <w:t>接</w:t>
      </w:r>
      <w:r>
        <w:t>入</w:t>
      </w:r>
      <w:r>
        <w:t>情</w:t>
      </w:r>
      <w:r>
        <w:t>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模</w:t>
      </w:r>
      <w:r>
        <w:t>型</w:t>
      </w:r>
      <w:r>
        <w:t>效</w:t>
      </w:r>
      <w:r>
        <w:t>果</w:t>
      </w:r>
      <w:r>
        <w:t>指</w:t>
      </w:r>
      <w:r>
        <w:t>标</w:t>
      </w:r>
      <w:r>
        <w:t>支</w:t>
      </w:r>
      <w:r>
        <w:t>持</w:t>
      </w:r>
      <w:r>
        <w:t>时</w:t>
      </w:r>
      <w:r>
        <w:t>间</w:t>
      </w:r>
      <w:r>
        <w:t>趋</w:t>
      </w:r>
      <w:r>
        <w:t>势</w:t>
      </w:r>
      <w:r>
        <w:t>查</w:t>
      </w:r>
      <w:r>
        <w:t>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评</w:t>
      </w:r>
      <w:r>
        <w:t>分</w:t>
      </w:r>
      <w:r>
        <w:t>分</w:t>
      </w:r>
      <w:r>
        <w:t>布</w:t>
      </w:r>
      <w:r>
        <w:t>支</w:t>
      </w:r>
      <w:r>
        <w:t>持</w:t>
      </w:r>
      <w:r>
        <w:t>切</w:t>
      </w:r>
      <w:r>
        <w:t>换</w:t>
      </w:r>
      <w:r>
        <w:t>查</w:t>
      </w:r>
      <w:r>
        <w:t>看</w:t>
      </w:r>
      <w:r>
        <w:t>不</w:t>
      </w:r>
      <w:r>
        <w:t>同</w:t>
      </w:r>
      <w:r>
        <w:t>时</w:t>
      </w:r>
      <w:r>
        <w:t>间</w:t>
      </w:r>
      <w:r>
        <w:t>点</w:t>
      </w:r>
      <w:r>
        <w:t>对</w:t>
      </w:r>
      <w:r>
        <w:t>比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数</w:t>
      </w:r>
      <w:r>
        <w:t>据</w:t>
      </w:r>
      <w:r>
        <w:t>质</w:t>
      </w:r>
      <w:r>
        <w:t>量</w:t>
      </w:r>
      <w:r>
        <w:t>预</w:t>
      </w:r>
      <w:r>
        <w:t>警</w:t>
      </w:r>
      <w:r>
        <w:t>点</w:t>
      </w:r>
      <w:r>
        <w:t>击</w:t>
      </w:r>
      <w:r>
        <w:t>可</w:t>
      </w:r>
      <w:r>
        <w:t>查</w:t>
      </w:r>
      <w:r>
        <w:t>看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数</w:t>
      </w:r>
      <w:r>
        <w:t>据</w:t>
      </w:r>
      <w:r>
        <w:t>源</w:t>
      </w:r>
      <w:r>
        <w:t>健</w:t>
      </w:r>
      <w:r>
        <w:t>康</w:t>
      </w:r>
      <w:r>
        <w:t>度</w:t>
      </w:r>
      <w:r>
        <w:t>支</w:t>
      </w:r>
      <w:r>
        <w:t>持</w:t>
      </w:r>
      <w:r>
        <w:t>点</w:t>
      </w:r>
      <w:r>
        <w:t>击</w:t>
      </w:r>
      <w:r>
        <w:t>查</w:t>
      </w:r>
      <w:r>
        <w:t>看</w:t>
      </w:r>
      <w:r>
        <w:t>具</w:t>
      </w:r>
      <w:r>
        <w:t>体</w:t>
      </w:r>
      <w:r>
        <w:t>指</w:t>
      </w:r>
      <w:r>
        <w:t>标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源</w:t>
      </w:r>
      <w:r>
        <w:t>数</w:t>
      </w:r>
      <w:r>
        <w:t>量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、</w:t>
      </w:r>
      <w:r>
        <w:t>接</w:t>
      </w:r>
      <w:r>
        <w:t>入</w:t>
      </w:r>
      <w:r>
        <w:t>指</w:t>
      </w:r>
      <w:r>
        <w:t>标</w:t>
      </w:r>
      <w:r>
        <w:t>数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日</w:t>
      </w:r>
      <w:r>
        <w:t>均</w:t>
      </w:r>
      <w:r>
        <w:t>调</w:t>
      </w:r>
      <w:r>
        <w:t>用</w:t>
      </w:r>
      <w:r>
        <w:t>量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、</w:t>
      </w:r>
      <w:r>
        <w:t>接</w:t>
      </w:r>
      <w:r>
        <w:t>口</w:t>
      </w:r>
      <w:r>
        <w:t>可</w:t>
      </w:r>
      <w:r>
        <w:t>用</w:t>
      </w:r>
      <w:r>
        <w:t>率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K</w:t>
      </w:r>
      <w:r>
        <w:t>S</w:t>
      </w:r>
      <w:r>
        <w:t>值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A</w:t>
      </w:r>
      <w:r>
        <w:t>U</w:t>
      </w:r>
      <w:r>
        <w:t>C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P</w:t>
      </w:r>
      <w:r>
        <w:t>S</w:t>
      </w:r>
      <w:r>
        <w:t>I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评</w:t>
      </w:r>
      <w:r>
        <w:t>分</w:t>
      </w:r>
      <w:r>
        <w:t>分</w:t>
      </w:r>
      <w:r>
        <w:t>布</w:t>
      </w:r>
      <w:r>
        <w:t>(</w:t>
      </w:r>
      <w:r>
        <w:t>M</w:t>
      </w:r>
      <w:r>
        <w:t>a</w:t>
      </w:r>
      <w:r>
        <w:t>p</w:t>
      </w:r>
      <w:r>
        <w:t>&lt;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质</w:t>
      </w:r>
      <w:r>
        <w:t>量</w:t>
      </w:r>
      <w:r>
        <w:t>得</w:t>
      </w:r>
      <w:r>
        <w:t>分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预</w:t>
      </w:r>
      <w:r>
        <w:t>警</w:t>
      </w:r>
      <w:r>
        <w:t>列</w:t>
      </w:r>
      <w:r>
        <w:t>表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{</w:t>
      </w:r>
      <w:r>
        <w:t>类</w:t>
      </w:r>
      <w:r>
        <w:t>型</w:t>
      </w:r>
      <w:r>
        <w:t>,</w:t>
      </w:r>
      <w:r>
        <w:t>内</w:t>
      </w:r>
      <w:r>
        <w:t>容</w:t>
      </w:r>
      <w:r>
        <w:t>,</w:t>
      </w:r>
      <w:r>
        <w:t>级</w:t>
      </w:r>
      <w:r>
        <w:t>别</w:t>
      </w:r>
      <w:r>
        <w:t>}</w:t>
      </w:r>
      <w:r>
        <w:t>&gt;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模型漂移检测</w:t>
      </w:r>
      <w:r>
        <w:t>：</w:t>
      </w:r>
      <w:r>
        <w:t>A</w:t>
      </w:r>
      <w:r>
        <w:t>I</w:t>
      </w:r>
      <w:r>
        <w:t>实</w:t>
      </w:r>
      <w:r>
        <w:t>时</w:t>
      </w:r>
      <w:r>
        <w:t>监</w:t>
      </w:r>
      <w:r>
        <w:t>测</w:t>
      </w:r>
      <w:r>
        <w:t>模</w:t>
      </w:r>
      <w:r>
        <w:t>型</w:t>
      </w:r>
      <w:r>
        <w:t>效</w:t>
      </w:r>
      <w:r>
        <w:t>果</w:t>
      </w:r>
      <w:r>
        <w:t>变</w:t>
      </w:r>
      <w:r>
        <w:t>化</w:t>
      </w:r>
      <w:r>
        <w:t>，</w:t>
      </w:r>
      <w:r>
        <w:t>及</w:t>
      </w:r>
      <w:r>
        <w:t>时</w:t>
      </w:r>
      <w:r>
        <w:t>发</w:t>
      </w:r>
      <w:r>
        <w:t>现</w:t>
      </w:r>
      <w:r>
        <w:t>模</w:t>
      </w:r>
      <w:r>
        <w:t>型</w:t>
      </w:r>
      <w:r>
        <w:t>衰</w:t>
      </w:r>
      <w:r>
        <w:t>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数据质量智能诊断</w:t>
      </w:r>
      <w:r>
        <w:t>：</w:t>
      </w:r>
      <w:r>
        <w:t>A</w:t>
      </w:r>
      <w:r>
        <w:t>I</w:t>
      </w:r>
      <w:r>
        <w:t>自</w:t>
      </w:r>
      <w:r>
        <w:t>动</w:t>
      </w:r>
      <w:r>
        <w:t>诊</w:t>
      </w:r>
      <w:r>
        <w:t>断</w:t>
      </w:r>
      <w:r>
        <w:t>数</w:t>
      </w:r>
      <w:r>
        <w:t>据</w:t>
      </w:r>
      <w:r>
        <w:t>质</w:t>
      </w:r>
      <w:r>
        <w:t>量</w:t>
      </w:r>
      <w:r>
        <w:t>问</w:t>
      </w:r>
      <w:r>
        <w:t>题</w:t>
      </w:r>
      <w:r>
        <w:t>的</w:t>
      </w:r>
      <w:r>
        <w:t>根</w:t>
      </w:r>
      <w:r>
        <w:t>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预测性维护</w:t>
      </w:r>
      <w:r>
        <w:t>：</w:t>
      </w:r>
      <w:r>
        <w:t>A</w:t>
      </w:r>
      <w:r>
        <w:t>I</w:t>
      </w:r>
      <w:r>
        <w:t>预</w:t>
      </w:r>
      <w:r>
        <w:t>测</w:t>
      </w:r>
      <w:r>
        <w:t>数</w:t>
      </w:r>
      <w:r>
        <w:t>据</w:t>
      </w:r>
      <w:r>
        <w:t>源</w:t>
      </w:r>
      <w:r>
        <w:t>可</w:t>
      </w:r>
      <w:r>
        <w:t>能</w:t>
      </w:r>
      <w:r>
        <w:t>出</w:t>
      </w:r>
      <w:r>
        <w:t>现</w:t>
      </w:r>
      <w:r>
        <w:t>的</w:t>
      </w:r>
      <w:r>
        <w:t>问</w:t>
      </w:r>
      <w:r>
        <w:t>题</w:t>
      </w:r>
      <w:r>
        <w:t>，</w:t>
      </w:r>
      <w:r>
        <w:t>提</w:t>
      </w:r>
      <w:r>
        <w:t>前</w:t>
      </w:r>
      <w:r>
        <w:t>预</w:t>
      </w:r>
      <w:r>
        <w:t>警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四、质押管理（第一批写入结束）</w:t>
      </w:r>
    </w:p>
    <w:p>
      <w:pPr>
        <w:pStyle w:val="Blockquote"/>
        <w:shd w:fill="F8F8F8" w:val="clear"/>
        <w:pBdr>
          <w:left w:val="single" w:sz="24" w:color="CCCCCC"/>
        </w:pBdr>
      </w:pPr>
      <w:r>
        <w:t>注</w:t>
      </w:r>
      <w:r>
        <w:t>：</w:t>
      </w:r>
      <w:r>
        <w:t>以</w:t>
      </w:r>
      <w:r>
        <w:t>下</w:t>
      </w:r>
      <w:r>
        <w:t>为</w:t>
      </w:r>
      <w:r>
        <w:t>第</w:t>
      </w:r>
      <w:r>
        <w:t>二</w:t>
      </w:r>
      <w:r>
        <w:t>批</w:t>
      </w:r>
      <w:r>
        <w:t>内</w:t>
      </w:r>
      <w:r>
        <w:t>容</w:t>
      </w:r>
      <w:r>
        <w:t>，</w:t>
      </w:r>
      <w:r>
        <w:t>将</w:t>
      </w:r>
      <w:r>
        <w:t>在</w:t>
      </w:r>
      <w:r>
        <w:t>后</w:t>
      </w:r>
      <w:r>
        <w:t>续</w:t>
      </w:r>
      <w:r>
        <w:t>追</w:t>
      </w:r>
      <w:r>
        <w:t>加</w:t>
      </w:r>
      <w:r>
        <w:t>写</w:t>
      </w:r>
      <w:r>
        <w:t>入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五、贷后监控</w:t>
      </w:r>
    </w:p>
    <w:p>
      <w:pPr>
        <w:pStyle w:val="Heading2"/>
      </w:pPr>
      <w:r>
        <w:t>六、风控配置</w:t>
      </w:r>
    </w:p>
    <w:p>
      <w:pPr>
        <w:pStyle w:val="Heading2"/>
      </w:pPr>
      <w:r>
        <w:t>七、催收管理</w:t>
      </w:r>
    </w:p>
    <w:p>
      <w:pPr>
        <w:pStyle w:val="Heading2"/>
      </w:pPr>
      <w:r>
        <w:t>八、资金方管理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四、质押管理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12. 质押物管理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/admin/pledge/goods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配</w:t>
      </w:r>
      <w:r>
        <w:t>置</w:t>
      </w:r>
      <w:r>
        <w:t>+</w:t>
      </w:r>
      <w:r>
        <w:t>列</w:t>
      </w:r>
      <w:r>
        <w:t>表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质押管理 &gt; 质押物管理                    [新增品类] [导出]   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品类配置列表                                                    │ │</w:t>
        <w:br/>
      </w:r>
      <w:r>
        <w:rPr>
          <w:rStyle w:val="CodeChar"/>
        </w:rPr>
        <w:t>│ 📝 借款审批 │ │ ☐ │品类名称│品类编码│质押率上限│价格来源│品质标准│状态│操作│</w:t>
        <w:br/>
      </w:r>
      <w:r>
        <w:rPr>
          <w:rStyle w:val="CodeChar"/>
        </w:rPr>
        <w:t>│ 💳 信用管理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📦 质押管理 │ │ ☐ │玉米    │GRAIN001│   70%   │期货+升贴水│国标三等+│启用│编辑│</w:t>
        <w:br/>
      </w:r>
      <w:r>
        <w:rPr>
          <w:rStyle w:val="CodeChar"/>
        </w:rPr>
        <w:t>│   ✓ 质押物   │ │ ☐ │小麦    │GRAIN002│   70%   │期货+升贴水│国标三等+│启用│编辑│</w:t>
        <w:br/>
      </w:r>
      <w:r>
        <w:rPr>
          <w:rStyle w:val="CodeChar"/>
        </w:rPr>
        <w:t>│   └ 仓单     │ │ ☐ │稻谷    │GRAIN003│   70%   │期货+升贴水│国标三等+│启用│编辑│</w:t>
        <w:br/>
      </w:r>
      <w:r>
        <w:rPr>
          <w:rStyle w:val="CodeChar"/>
        </w:rPr>
        <w:t>│   └ 质押监控 │ │ ☐ │大豆    │GRAIN004│   65%   │期货+升贴水│国标三等+│启用│编辑│</w:t>
        <w:br/>
      </w:r>
      <w:r>
        <w:rPr>
          <w:rStyle w:val="CodeChar"/>
        </w:rPr>
        <w:t>│   └ 质押率   │ │ ☐ │豆油    │OIL001  │   65%   │期货价格  │国标四级+│启用│编辑│</w:t>
        <w:br/>
      </w:r>
      <w:r>
        <w:rPr>
          <w:rStyle w:val="CodeChar"/>
        </w:rPr>
        <w:t>│   └ 质押处置 │ │ ☐ │棉花    │COTTON01│   60%   │现货指数  │国标三级+│停用│编辑│</w:t>
        <w:br/>
      </w:r>
      <w:r>
        <w:rPr>
          <w:rStyle w:val="CodeChar"/>
        </w:rPr>
        <w:t>│ ⚙️ 风控配置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📞 催收管理 │ │      共6条  当前页1/1   [&lt;] [1] [&gt;]                          │</w:t>
        <w:br/>
      </w:r>
      <w:r>
        <w:rPr>
          <w:rStyle w:val="CodeChar"/>
        </w:rPr>
        <w:t>│ 📊 报表中心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⚙️ 系统设置 │ │ │ 📝 新增/编辑品类                                            ││</w:t>
        <w:br/>
      </w:r>
      <w:r>
        <w:rPr>
          <w:rStyle w:val="CodeChar"/>
        </w:rPr>
        <w:t>│            │ │ │ 品类名称: [___________]  品类编码: [___________]          ││</w:t>
        <w:br/>
      </w:r>
      <w:r>
        <w:rPr>
          <w:rStyle w:val="CodeChar"/>
        </w:rPr>
        <w:t>│            │ │ │ 质押率上限: [___70___]%  价格来源: [期货+升贴水▼]         ││</w:t>
        <w:br/>
      </w:r>
      <w:r>
        <w:rPr>
          <w:rStyle w:val="CodeChar"/>
        </w:rPr>
        <w:t>│            │ │ │ 品质标准: [国标三等以上▼]  状态: [启用▼]                ││</w:t>
        <w:br/>
      </w:r>
      <w:r>
        <w:rPr>
          <w:rStyle w:val="CodeChar"/>
        </w:rPr>
        <w:t>│            │ │ │ 价格波动阈值: [___5___]%  质押期限上限: [____12____]月  ││</w:t>
        <w:br/>
      </w:r>
      <w:r>
        <w:rPr>
          <w:rStyle w:val="CodeChar"/>
        </w:rPr>
        <w:t>│            │ │ │                                        [取消] [保存]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📊 价格来源配置                                            ││</w:t>
        <w:br/>
      </w:r>
      <w:r>
        <w:rPr>
          <w:rStyle w:val="CodeChar"/>
        </w:rPr>
        <w:t>│            │ │ │ ├─ 期货价格：对接大连商品交易所、郑州商品交易所实时行情  ││</w:t>
        <w:br/>
      </w:r>
      <w:r>
        <w:rPr>
          <w:rStyle w:val="CodeChar"/>
        </w:rPr>
        <w:t>│            │ │ │ ├─ 现货指数：中国农产品价格指数                        ││</w:t>
        <w:br/>
      </w:r>
      <w:r>
        <w:rPr>
          <w:rStyle w:val="CodeChar"/>
        </w:rPr>
        <w:t>│            │ │ └─ 人工定价：支持手动录入价格（需审批）           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支</w:t>
      </w:r>
      <w:r>
        <w:t>持</w:t>
      </w:r>
      <w:r>
        <w:t>按</w:t>
      </w:r>
      <w:r>
        <w:t>品</w:t>
      </w:r>
      <w:r>
        <w:t>类</w:t>
      </w:r>
      <w:r>
        <w:t>名</w:t>
      </w:r>
      <w:r>
        <w:t>称</w:t>
      </w:r>
      <w:r>
        <w:t>、</w:t>
      </w:r>
      <w:r>
        <w:t>编</w:t>
      </w:r>
      <w:r>
        <w:t>码</w:t>
      </w:r>
      <w:r>
        <w:t>搜</w:t>
      </w:r>
      <w:r>
        <w:t>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质</w:t>
      </w:r>
      <w:r>
        <w:t>押</w:t>
      </w:r>
      <w:r>
        <w:t>率</w:t>
      </w:r>
      <w:r>
        <w:t>上</w:t>
      </w:r>
      <w:r>
        <w:t>限</w:t>
      </w:r>
      <w:r>
        <w:t>、</w:t>
      </w:r>
      <w:r>
        <w:t>价</w:t>
      </w:r>
      <w:r>
        <w:t>格</w:t>
      </w:r>
      <w:r>
        <w:t>波</w:t>
      </w:r>
      <w:r>
        <w:t>动</w:t>
      </w:r>
      <w:r>
        <w:t>阈</w:t>
      </w:r>
      <w:r>
        <w:t>值</w:t>
      </w:r>
      <w:r>
        <w:t>支</w:t>
      </w:r>
      <w:r>
        <w:t>持</w:t>
      </w:r>
      <w:r>
        <w:t>灵</w:t>
      </w:r>
      <w:r>
        <w:t>活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价</w:t>
      </w:r>
      <w:r>
        <w:t>格</w:t>
      </w:r>
      <w:r>
        <w:t>来</w:t>
      </w:r>
      <w:r>
        <w:t>源</w:t>
      </w:r>
      <w:r>
        <w:t>支</w:t>
      </w:r>
      <w:r>
        <w:t>持</w:t>
      </w:r>
      <w:r>
        <w:t>多</w:t>
      </w:r>
      <w:r>
        <w:t>种</w:t>
      </w:r>
      <w:r>
        <w:t>方</w:t>
      </w:r>
      <w:r>
        <w:t>式</w:t>
      </w:r>
      <w:r>
        <w:t>：</w:t>
      </w:r>
      <w:r>
        <w:t>期</w:t>
      </w:r>
      <w:r>
        <w:t>货</w:t>
      </w:r>
      <w:r>
        <w:t>、</w:t>
      </w:r>
      <w:r>
        <w:t>现</w:t>
      </w:r>
      <w:r>
        <w:t>货</w:t>
      </w:r>
      <w:r>
        <w:t>指</w:t>
      </w:r>
      <w:r>
        <w:t>数</w:t>
      </w:r>
      <w:r>
        <w:t>、</w:t>
      </w:r>
      <w:r>
        <w:t>人</w:t>
      </w:r>
      <w:r>
        <w:t>工</w:t>
      </w:r>
      <w:r>
        <w:t>定</w:t>
      </w:r>
      <w:r>
        <w:t>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品</w:t>
      </w:r>
      <w:r>
        <w:t>质</w:t>
      </w:r>
      <w:r>
        <w:t>标</w:t>
      </w:r>
      <w:r>
        <w:t>准</w:t>
      </w:r>
      <w:r>
        <w:t>关</w:t>
      </w:r>
      <w:r>
        <w:t>联</w:t>
      </w:r>
      <w:r>
        <w:t>入</w:t>
      </w:r>
      <w:r>
        <w:t>库</w:t>
      </w:r>
      <w:r>
        <w:t>质</w:t>
      </w:r>
      <w:r>
        <w:t>检</w:t>
      </w:r>
      <w:r>
        <w:t>规</w:t>
      </w:r>
      <w:r>
        <w:t>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停</w:t>
      </w:r>
      <w:r>
        <w:t>用</w:t>
      </w:r>
      <w:r>
        <w:t>品</w:t>
      </w:r>
      <w:r>
        <w:t>类</w:t>
      </w:r>
      <w:r>
        <w:t>不</w:t>
      </w:r>
      <w:r>
        <w:t>影</w:t>
      </w:r>
      <w:r>
        <w:t>响</w:t>
      </w:r>
      <w:r>
        <w:t>已</w:t>
      </w:r>
      <w:r>
        <w:t>有</w:t>
      </w:r>
      <w:r>
        <w:t>仓</w:t>
      </w:r>
      <w:r>
        <w:t>单</w:t>
      </w:r>
      <w:r>
        <w:t>，</w:t>
      </w:r>
      <w:r>
        <w:t>只</w:t>
      </w:r>
      <w:r>
        <w:t>禁</w:t>
      </w:r>
      <w:r>
        <w:t>止</w:t>
      </w:r>
      <w:r>
        <w:t>新</w:t>
      </w:r>
      <w:r>
        <w:t>增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品</w:t>
      </w:r>
      <w:r>
        <w:t>类</w:t>
      </w:r>
      <w:r>
        <w:t>编</w:t>
      </w:r>
      <w:r>
        <w:t>码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品</w:t>
      </w:r>
      <w:r>
        <w:t>类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质</w:t>
      </w:r>
      <w:r>
        <w:t>押</w:t>
      </w:r>
      <w:r>
        <w:t>率</w:t>
      </w:r>
      <w:r>
        <w:t>上</w:t>
      </w:r>
      <w:r>
        <w:t>限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百</w:t>
      </w:r>
      <w:r>
        <w:t>分</w:t>
      </w:r>
      <w:r>
        <w:t>比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价</w:t>
      </w:r>
      <w:r>
        <w:t>格</w:t>
      </w:r>
      <w:r>
        <w:t>来</w:t>
      </w:r>
      <w:r>
        <w:t>源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期</w:t>
      </w:r>
      <w:r>
        <w:t>货</w:t>
      </w:r>
      <w:r>
        <w:t>/</w:t>
      </w:r>
      <w:r>
        <w:t>现</w:t>
      </w:r>
      <w:r>
        <w:t>货</w:t>
      </w:r>
      <w:r>
        <w:t>指</w:t>
      </w:r>
      <w:r>
        <w:t>数</w:t>
      </w:r>
      <w:r>
        <w:t>/</w:t>
      </w:r>
      <w:r>
        <w:t>人</w:t>
      </w:r>
      <w:r>
        <w:t>工</w:t>
      </w:r>
      <w:r>
        <w:t>定</w:t>
      </w:r>
      <w:r>
        <w:t>价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品</w:t>
      </w:r>
      <w:r>
        <w:t>质</w:t>
      </w:r>
      <w:r>
        <w:t>标</w:t>
      </w:r>
      <w:r>
        <w:t>准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启</w:t>
      </w:r>
      <w:r>
        <w:t>用</w:t>
      </w:r>
      <w:r>
        <w:t>/</w:t>
      </w:r>
      <w:r>
        <w:t>停</w:t>
      </w:r>
      <w:r>
        <w:t>用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价</w:t>
      </w:r>
      <w:r>
        <w:t>格</w:t>
      </w:r>
      <w:r>
        <w:t>波</w:t>
      </w:r>
      <w:r>
        <w:t>动</w:t>
      </w:r>
      <w:r>
        <w:t>阈</w:t>
      </w:r>
      <w:r>
        <w:t>值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质</w:t>
      </w:r>
      <w:r>
        <w:t>押</w:t>
      </w:r>
      <w:r>
        <w:t>期</w:t>
      </w:r>
      <w:r>
        <w:t>限</w:t>
      </w:r>
      <w:r>
        <w:t>上</w:t>
      </w:r>
      <w:r>
        <w:t>限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智能价格预测</w:t>
      </w:r>
      <w:r>
        <w:t>：</w:t>
      </w:r>
      <w:r>
        <w:t>A</w:t>
      </w:r>
      <w:r>
        <w:t>I</w:t>
      </w:r>
      <w:r>
        <w:t>结</w:t>
      </w:r>
      <w:r>
        <w:t>合</w:t>
      </w:r>
      <w:r>
        <w:t>期</w:t>
      </w:r>
      <w:r>
        <w:t>货</w:t>
      </w:r>
      <w:r>
        <w:t>、</w:t>
      </w:r>
      <w:r>
        <w:t>现</w:t>
      </w:r>
      <w:r>
        <w:t>货</w:t>
      </w:r>
      <w:r>
        <w:t>、</w:t>
      </w:r>
      <w:r>
        <w:t>气</w:t>
      </w:r>
      <w:r>
        <w:t>象</w:t>
      </w:r>
      <w:r>
        <w:t>等</w:t>
      </w:r>
      <w:r>
        <w:t>多</w:t>
      </w:r>
      <w:r>
        <w:t>因</w:t>
      </w:r>
      <w:r>
        <w:t>素</w:t>
      </w:r>
      <w:r>
        <w:t>预</w:t>
      </w:r>
      <w:r>
        <w:t>测</w:t>
      </w:r>
      <w:r>
        <w:t>价</w:t>
      </w:r>
      <w:r>
        <w:t>格</w:t>
      </w:r>
      <w:r>
        <w:t>走</w:t>
      </w:r>
      <w:r>
        <w:t>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质押率动态优化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市</w:t>
      </w:r>
      <w:r>
        <w:t>场</w:t>
      </w:r>
      <w:r>
        <w:t>波</w:t>
      </w:r>
      <w:r>
        <w:t>动</w:t>
      </w:r>
      <w:r>
        <w:t>性</w:t>
      </w:r>
      <w:r>
        <w:t>动</w:t>
      </w:r>
      <w:r>
        <w:t>态</w:t>
      </w:r>
      <w:r>
        <w:t>建</w:t>
      </w:r>
      <w:r>
        <w:t>议</w:t>
      </w:r>
      <w:r>
        <w:t>最</w:t>
      </w:r>
      <w:r>
        <w:t>优</w:t>
      </w:r>
      <w:r>
        <w:t>质</w:t>
      </w:r>
      <w:r>
        <w:t>押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品类准入建议</w:t>
      </w:r>
      <w:r>
        <w:t>：</w:t>
      </w:r>
      <w:r>
        <w:t>A</w:t>
      </w:r>
      <w:r>
        <w:t>I</w:t>
      </w:r>
      <w:r>
        <w:t>评</w:t>
      </w:r>
      <w:r>
        <w:t>估</w:t>
      </w:r>
      <w:r>
        <w:t>新</w:t>
      </w:r>
      <w:r>
        <w:t>农</w:t>
      </w:r>
      <w:r>
        <w:t>产</w:t>
      </w:r>
      <w:r>
        <w:t>品</w:t>
      </w:r>
      <w:r>
        <w:t>品</w:t>
      </w:r>
      <w:r>
        <w:t>类</w:t>
      </w:r>
      <w:r>
        <w:t>的</w:t>
      </w:r>
      <w:r>
        <w:t>准</w:t>
      </w:r>
      <w:r>
        <w:t>入</w:t>
      </w:r>
      <w:r>
        <w:t>风</w:t>
      </w:r>
      <w:r>
        <w:t>险</w:t>
      </w:r>
      <w:r>
        <w:t>和</w:t>
      </w:r>
      <w:r>
        <w:t>质</w:t>
      </w:r>
      <w:r>
        <w:t>押</w:t>
      </w:r>
      <w:r>
        <w:t>参</w:t>
      </w:r>
      <w:r>
        <w:t>数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13. 仓单管理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/admin/pledge/warehouse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列</w:t>
      </w:r>
      <w:r>
        <w:t>表</w:t>
      </w:r>
      <w:r>
        <w:t>+</w:t>
      </w:r>
      <w:r>
        <w:t>状</w:t>
      </w:r>
      <w:r>
        <w:t>态</w:t>
      </w:r>
      <w:r>
        <w:t>管</w:t>
      </w:r>
      <w:r>
        <w:t>理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质押管理 &gt; 仓单管理                 [导出] [批量审核] [仓单申请]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仓单状态：[全部▼] [待审核] [正常] [质押中] [冻结]       │ │</w:t>
        <w:br/>
      </w:r>
      <w:r>
        <w:rPr>
          <w:rStyle w:val="CodeChar"/>
        </w:rPr>
        <w:t>│ 📝 借款审批 │ │ 品类：[全部▼]  日期：[2026-06-01~2026-06-05]  [搜索]  │ │</w:t>
        <w:br/>
      </w:r>
      <w:r>
        <w:rPr>
          <w:rStyle w:val="CodeChar"/>
        </w:rPr>
        <w:t>│ 💳 信用管理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📦 质押管理 │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 └ 质押物   │ │ │ ☐ │仓单编号│持有人  │品类│数量(吨)│估值(万)│状态│操作│</w:t>
        <w:br/>
      </w:r>
      <w:r>
        <w:rPr>
          <w:rStyle w:val="CodeChar"/>
        </w:rPr>
        <w:t>│   ✓ 仓单     │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  └ 质押监控 │ │ │ ☐ │WR2025│张三种粮│玉米│  500   │  130   │正常│详情│</w:t>
        <w:br/>
      </w:r>
      <w:r>
        <w:rPr>
          <w:rStyle w:val="CodeChar"/>
        </w:rPr>
        <w:t>│   └ 质押率   │ │ │    │ 0601001│ 大户  │    │       │        │    │质押│</w:t>
        <w:br/>
      </w:r>
      <w:r>
        <w:rPr>
          <w:rStyle w:val="CodeChar"/>
        </w:rPr>
        <w:t>│   └ 质押处置 │ │ │ ☐ │WR2025│李四收购│小麦│  800   │  208   │质押中│详情│</w:t>
        <w:br/>
      </w:r>
      <w:r>
        <w:rPr>
          <w:rStyle w:val="CodeChar"/>
        </w:rPr>
        <w:t>│ ⚙️ 风控配置 │ │ │    │ 0601002│ 商户  │    │       │        │    │查看│</w:t>
        <w:br/>
      </w:r>
      <w:r>
        <w:rPr>
          <w:rStyle w:val="CodeChar"/>
        </w:rPr>
        <w:t>│ 📞 催收管理 │ │ │ ☐ │WR2025│王五合作│稻谷│  300   │   78   │待审核│详情│</w:t>
        <w:br/>
      </w:r>
      <w:r>
        <w:rPr>
          <w:rStyle w:val="CodeChar"/>
        </w:rPr>
        <w:t>│ 📊 报表中心 │ │ │    │ 0601003│ 社    │    │       │        │    │审核│</w:t>
        <w:br/>
      </w:r>
      <w:r>
        <w:rPr>
          <w:rStyle w:val="CodeChar"/>
        </w:rPr>
        <w:t>│ ⚙️ 系统设置 │ │ │ ☐ │WR2025│赵六农机│大豆│  200   │   52   │冻结  │详情│</w:t>
        <w:br/>
      </w:r>
      <w:r>
        <w:rPr>
          <w:rStyle w:val="CodeChar"/>
        </w:rPr>
        <w:t>│            │ │ │    │ 0601004│ 服务  │    │       │        │    │解冻│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│      共4条  当前页1/1   [&lt;] [1] [&gt;]                          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仓单统计                                                        ││</w:t>
        <w:br/>
      </w:r>
      <w:r>
        <w:rPr>
          <w:rStyle w:val="CodeChar"/>
        </w:rPr>
        <w:t>│            │ │ │ 仓单总数:120个  总估值:¥5,200万  质押中:45个(¥2,800万)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支</w:t>
      </w:r>
      <w:r>
        <w:t>持</w:t>
      </w:r>
      <w:r>
        <w:t>多</w:t>
      </w:r>
      <w:r>
        <w:t>状</w:t>
      </w:r>
      <w:r>
        <w:t>态</w:t>
      </w:r>
      <w:r>
        <w:t>筛</w:t>
      </w:r>
      <w:r>
        <w:t>选</w:t>
      </w:r>
      <w:r>
        <w:t>：</w:t>
      </w:r>
      <w:r>
        <w:t>待</w:t>
      </w:r>
      <w:r>
        <w:t>审</w:t>
      </w:r>
      <w:r>
        <w:t>核</w:t>
      </w:r>
      <w:r>
        <w:t>/</w:t>
      </w:r>
      <w:r>
        <w:t>正</w:t>
      </w:r>
      <w:r>
        <w:t>常</w:t>
      </w:r>
      <w:r>
        <w:t>/</w:t>
      </w:r>
      <w:r>
        <w:t>质</w:t>
      </w:r>
      <w:r>
        <w:t>押</w:t>
      </w:r>
      <w:r>
        <w:t>中</w:t>
      </w:r>
      <w:r>
        <w:t>/</w:t>
      </w:r>
      <w:r>
        <w:t>背</w:t>
      </w:r>
      <w:r>
        <w:t>书</w:t>
      </w:r>
      <w:r>
        <w:t>中</w:t>
      </w:r>
      <w:r>
        <w:t>/</w:t>
      </w:r>
      <w:r>
        <w:t>冻</w:t>
      </w:r>
      <w:r>
        <w:t>结</w:t>
      </w:r>
      <w:r>
        <w:t>/</w:t>
      </w:r>
      <w:r>
        <w:t>已</w:t>
      </w:r>
      <w:r>
        <w:t>注</w:t>
      </w:r>
      <w:r>
        <w:t>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点</w:t>
      </w:r>
      <w:r>
        <w:t>击</w:t>
      </w:r>
      <w:r>
        <w:t>"</w:t>
      </w:r>
      <w:r>
        <w:t>详</w:t>
      </w:r>
      <w:r>
        <w:t>情</w:t>
      </w:r>
      <w:r>
        <w:t>"</w:t>
      </w:r>
      <w:r>
        <w:t>查</w:t>
      </w:r>
      <w:r>
        <w:t>看</w:t>
      </w:r>
      <w:r>
        <w:t>完</w:t>
      </w:r>
      <w:r>
        <w:t>整</w:t>
      </w:r>
      <w:r>
        <w:t>仓</w:t>
      </w:r>
      <w:r>
        <w:t>单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待</w:t>
      </w:r>
      <w:r>
        <w:t>审</w:t>
      </w:r>
      <w:r>
        <w:t>核</w:t>
      </w:r>
      <w:r>
        <w:t>仓</w:t>
      </w:r>
      <w:r>
        <w:t>单</w:t>
      </w:r>
      <w:r>
        <w:t>支</w:t>
      </w:r>
      <w:r>
        <w:t>持</w:t>
      </w:r>
      <w:r>
        <w:t>一</w:t>
      </w:r>
      <w:r>
        <w:t>键</w:t>
      </w:r>
      <w:r>
        <w:t>审</w:t>
      </w:r>
      <w:r>
        <w:t>核</w:t>
      </w:r>
      <w:r>
        <w:t>通</w:t>
      </w:r>
      <w:r>
        <w:t>过</w:t>
      </w:r>
      <w:r>
        <w:t>或</w:t>
      </w:r>
      <w:r>
        <w:t>驳</w:t>
      </w:r>
      <w:r>
        <w:t>回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冻</w:t>
      </w:r>
      <w:r>
        <w:t>结</w:t>
      </w:r>
      <w:r>
        <w:t>仓</w:t>
      </w:r>
      <w:r>
        <w:t>单</w:t>
      </w:r>
      <w:r>
        <w:t>需</w:t>
      </w:r>
      <w:r>
        <w:t>要</w:t>
      </w:r>
      <w:r>
        <w:t>填</w:t>
      </w:r>
      <w:r>
        <w:t>写</w:t>
      </w:r>
      <w:r>
        <w:t>冻</w:t>
      </w:r>
      <w:r>
        <w:t>结</w:t>
      </w:r>
      <w:r>
        <w:t>原</w:t>
      </w:r>
      <w:r>
        <w:t>因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区</w:t>
      </w:r>
      <w:r>
        <w:t>块</w:t>
      </w:r>
      <w:r>
        <w:t>链</w:t>
      </w:r>
      <w:r>
        <w:t>存</w:t>
      </w:r>
      <w:r>
        <w:t>证</w:t>
      </w:r>
      <w:r>
        <w:t>信</w:t>
      </w:r>
      <w:r>
        <w:t>息</w:t>
      </w:r>
      <w:r>
        <w:t>查</w:t>
      </w:r>
      <w:r>
        <w:t>询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仓</w:t>
      </w:r>
      <w:r>
        <w:t>单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持</w:t>
      </w:r>
      <w:r>
        <w:t>有</w:t>
      </w:r>
      <w:r>
        <w:t>人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持</w:t>
      </w:r>
      <w:r>
        <w:t>有</w:t>
      </w:r>
      <w:r>
        <w:t>人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仓</w:t>
      </w:r>
      <w:r>
        <w:t>库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仓</w:t>
      </w:r>
      <w:r>
        <w:t>库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商</w:t>
      </w:r>
      <w:r>
        <w:t>品</w:t>
      </w:r>
      <w:r>
        <w:t>品</w:t>
      </w:r>
      <w:r>
        <w:t>类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数</w:t>
      </w:r>
      <w:r>
        <w:t>量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吨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单</w:t>
      </w:r>
      <w:r>
        <w:t>价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元</w:t>
      </w:r>
      <w:r>
        <w:t>/</w:t>
      </w:r>
      <w:r>
        <w:t>公</w:t>
      </w:r>
      <w:r>
        <w:t>斤</w:t>
      </w:r>
      <w:r>
        <w:t>)</w:t>
      </w:r>
      <w:r>
        <w:t>、</w:t>
      </w:r>
      <w:r>
        <w:t>总</w:t>
      </w:r>
      <w:r>
        <w:t>估</w:t>
      </w:r>
      <w:r>
        <w:t>值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万</w:t>
      </w:r>
      <w:r>
        <w:t>元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仓</w:t>
      </w:r>
      <w:r>
        <w:t>单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草</w:t>
      </w:r>
      <w:r>
        <w:t>稿</w:t>
      </w:r>
      <w:r>
        <w:t>/</w:t>
      </w:r>
      <w:r>
        <w:t>待</w:t>
      </w:r>
      <w:r>
        <w:t>审</w:t>
      </w:r>
      <w:r>
        <w:t>核</w:t>
      </w:r>
      <w:r>
        <w:t>/</w:t>
      </w:r>
      <w:r>
        <w:t>正</w:t>
      </w:r>
      <w:r>
        <w:t>常</w:t>
      </w:r>
      <w:r>
        <w:t>/</w:t>
      </w:r>
      <w:r>
        <w:t>质</w:t>
      </w:r>
      <w:r>
        <w:t>押</w:t>
      </w:r>
      <w:r>
        <w:t>中</w:t>
      </w:r>
      <w:r>
        <w:t>/</w:t>
      </w:r>
      <w:r>
        <w:t>背</w:t>
      </w:r>
      <w:r>
        <w:t>书</w:t>
      </w:r>
      <w:r>
        <w:t>中</w:t>
      </w:r>
      <w:r>
        <w:t>/</w:t>
      </w:r>
      <w:r>
        <w:t>冻</w:t>
      </w:r>
      <w:r>
        <w:t>结</w:t>
      </w:r>
      <w:r>
        <w:t>/</w:t>
      </w:r>
      <w:r>
        <w:t>已</w:t>
      </w:r>
      <w:r>
        <w:t>注</w:t>
      </w:r>
      <w:r>
        <w:t>销</w:t>
      </w:r>
      <w:r>
        <w:t>/</w:t>
      </w:r>
      <w:r>
        <w:t>已</w:t>
      </w:r>
      <w:r>
        <w:t>到</w:t>
      </w:r>
      <w:r>
        <w:t>期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区</w:t>
      </w:r>
      <w:r>
        <w:t>块</w:t>
      </w:r>
      <w:r>
        <w:t>链</w:t>
      </w:r>
      <w:r>
        <w:t>哈</w:t>
      </w:r>
      <w:r>
        <w:t>希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存</w:t>
      </w:r>
      <w:r>
        <w:t>证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智能质检核验</w:t>
      </w:r>
      <w:r>
        <w:t>：</w:t>
      </w:r>
      <w:r>
        <w:t>A</w:t>
      </w:r>
      <w:r>
        <w:t>I</w:t>
      </w:r>
      <w:r>
        <w:t>视</w:t>
      </w:r>
      <w:r>
        <w:t>觉</w:t>
      </w:r>
      <w:r>
        <w:t>识</w:t>
      </w:r>
      <w:r>
        <w:t>别</w:t>
      </w:r>
      <w:r>
        <w:t>仓</w:t>
      </w:r>
      <w:r>
        <w:t>单</w:t>
      </w:r>
      <w:r>
        <w:t>货</w:t>
      </w:r>
      <w:r>
        <w:t>物</w:t>
      </w:r>
      <w:r>
        <w:t>品</w:t>
      </w:r>
      <w:r>
        <w:t>质</w:t>
      </w:r>
      <w:r>
        <w:t>，</w:t>
      </w:r>
      <w:r>
        <w:t>自</w:t>
      </w:r>
      <w:r>
        <w:t>动</w:t>
      </w:r>
      <w:r>
        <w:t>比</w:t>
      </w:r>
      <w:r>
        <w:t>对</w:t>
      </w:r>
      <w:r>
        <w:t>质</w:t>
      </w:r>
      <w:r>
        <w:t>检</w:t>
      </w:r>
      <w:r>
        <w:t>报</w:t>
      </w:r>
      <w:r>
        <w:t>告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重复质押检测</w:t>
      </w:r>
      <w:r>
        <w:t>：</w:t>
      </w:r>
      <w:r>
        <w:t>A</w:t>
      </w:r>
      <w:r>
        <w:t>I</w:t>
      </w:r>
      <w:r>
        <w:t>对</w:t>
      </w:r>
      <w:r>
        <w:t>接</w:t>
      </w:r>
      <w:r>
        <w:t>中</w:t>
      </w:r>
      <w:r>
        <w:t>登</w:t>
      </w:r>
      <w:r>
        <w:t>网</w:t>
      </w:r>
      <w:r>
        <w:t>，</w:t>
      </w:r>
      <w:r>
        <w:t>实</w:t>
      </w:r>
      <w:r>
        <w:t>时</w:t>
      </w:r>
      <w:r>
        <w:t>检</w:t>
      </w:r>
      <w:r>
        <w:t>测</w:t>
      </w:r>
      <w:r>
        <w:t>仓</w:t>
      </w:r>
      <w:r>
        <w:t>单</w:t>
      </w:r>
      <w:r>
        <w:t>重</w:t>
      </w:r>
      <w:r>
        <w:t>复</w:t>
      </w:r>
      <w:r>
        <w:t>质</w:t>
      </w:r>
      <w:r>
        <w:t>押</w:t>
      </w:r>
      <w:r>
        <w:t>风</w:t>
      </w:r>
      <w:r>
        <w:t>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价值实时估算</w:t>
      </w:r>
      <w:r>
        <w:t>：</w:t>
      </w:r>
      <w:r>
        <w:t>A</w:t>
      </w:r>
      <w:r>
        <w:t>I</w:t>
      </w:r>
      <w:r>
        <w:t>结</w:t>
      </w:r>
      <w:r>
        <w:t>合</w:t>
      </w:r>
      <w:r>
        <w:t>市</w:t>
      </w:r>
      <w:r>
        <w:t>场</w:t>
      </w:r>
      <w:r>
        <w:t>行</w:t>
      </w:r>
      <w:r>
        <w:t>情</w:t>
      </w:r>
      <w:r>
        <w:t>和</w:t>
      </w:r>
      <w:r>
        <w:t>品</w:t>
      </w:r>
      <w:r>
        <w:t>质</w:t>
      </w:r>
      <w:r>
        <w:t>数</w:t>
      </w:r>
      <w:r>
        <w:t>据</w:t>
      </w:r>
      <w:r>
        <w:t>，</w:t>
      </w:r>
      <w:r>
        <w:t>实</w:t>
      </w:r>
      <w:r>
        <w:t>时</w:t>
      </w:r>
      <w:r>
        <w:t>计</w:t>
      </w:r>
      <w:r>
        <w:t>算</w:t>
      </w:r>
      <w:r>
        <w:t>仓</w:t>
      </w:r>
      <w:r>
        <w:t>单</w:t>
      </w:r>
      <w:r>
        <w:t>价</w:t>
      </w:r>
      <w:r>
        <w:t>值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14. 质押监控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/admin/pledge/monitor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监</w:t>
      </w:r>
      <w:r>
        <w:t>控</w:t>
      </w:r>
      <w:r>
        <w:t>大</w:t>
      </w:r>
      <w:r>
        <w:t>屏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质押物实时监控大屏                        [全屏] [刷新]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 🏭 质押物实时监控                                                │ │</w:t>
        <w:br/>
      </w:r>
      <w:r>
        <w:rPr>
          <w:rStyle w:val="CodeChar"/>
        </w:rPr>
        <w:t>│  │  当前时间: 2026-06-05 14:30:25                                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实时数据看板                                                        │ │</w:t>
        <w:br/>
      </w:r>
      <w:r>
        <w:rPr>
          <w:rStyle w:val="CodeChar"/>
        </w:rPr>
        <w:t>│  │ ┌────────────┐ ┌────────────┐ ┌────────────┐ ┌────────────┐   │ │</w:t>
        <w:br/>
      </w:r>
      <w:r>
        <w:rPr>
          <w:rStyle w:val="CodeChar"/>
        </w:rPr>
        <w:t>│  │ │ 监控仓单数 │ │ 质押总量   │ │ 总估值     │ │ 质押率    │   │ │</w:t>
        <w:br/>
      </w:r>
      <w:r>
        <w:rPr>
          <w:rStyle w:val="CodeChar"/>
        </w:rPr>
        <w:t>│  │ │   45个    │ │  8,500吨   │ │ ¥2,800万   │ │  68.5%   │   │ │</w:t>
        <w:br/>
      </w:r>
      <w:r>
        <w:rPr>
          <w:rStyle w:val="CodeChar"/>
        </w:rPr>
        <w:t>│  │ └────────────┘ └────────────┘ └────────────┘ └────────────┘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⚠️ 预警信息                                                        │ │</w:t>
        <w:br/>
      </w:r>
      <w:r>
        <w:rPr>
          <w:rStyle w:val="CodeChar"/>
        </w:rPr>
        <w:t>│  │ ┌───────────────────────────────────────────────────────────────┐ │ │</w:t>
        <w:br/>
      </w:r>
      <w:r>
        <w:rPr>
          <w:rStyle w:val="CodeChar"/>
        </w:rPr>
        <w:t>│  │ │ 🔴 [紧急] WR20250601002 温度异常 当前28℃超过阈值25℃         │ │ │</w:t>
        <w:br/>
      </w:r>
      <w:r>
        <w:rPr>
          <w:rStyle w:val="CodeChar"/>
        </w:rPr>
        <w:t>│  │ │ 🟠 [警告] WR20250601003 湿度异常 当前68%超过阈值65%         │ │ │</w:t>
        <w:br/>
      </w:r>
      <w:r>
        <w:rPr>
          <w:rStyle w:val="CodeChar"/>
        </w:rPr>
        <w:t>│  │ │ 🟡 [关注] WR20250601005 重量偏差 +2.3% 需人工确认           │ │ │</w:t>
        <w:br/>
      </w:r>
      <w:r>
        <w:rPr>
          <w:rStyle w:val="CodeChar"/>
        </w:rPr>
        <w:t>│  │ └───────────────────────────────────────────────────────────────┘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┌────────────────────────────────┐ ┌────────────────────────────────┐ │</w:t>
        <w:br/>
      </w:r>
      <w:r>
        <w:rPr>
          <w:rStyle w:val="CodeChar"/>
        </w:rPr>
        <w:t>│  │ 品类分布                        │ │ 仓库分布                      │ │</w:t>
        <w:br/>
      </w:r>
      <w:r>
        <w:rPr>
          <w:rStyle w:val="CodeChar"/>
        </w:rPr>
        <w:t>│  │ ┌────────────────────────────┐ │ │ ┌────────────────────────────┐ │ │</w:t>
        <w:br/>
      </w:r>
      <w:r>
        <w:rPr>
          <w:rStyle w:val="CodeChar"/>
        </w:rPr>
        <w:t>│  │ │  玉米   35% ███████░░░    │ │ │  山东库  30% ███████░░░    │ │ │</w:t>
        <w:br/>
      </w:r>
      <w:r>
        <w:rPr>
          <w:rStyle w:val="CodeChar"/>
        </w:rPr>
        <w:t>│  │ │  小麦   28% ██████░░░░    │ │ │  河南库  25% ██████░░░░    │ │ │</w:t>
        <w:br/>
      </w:r>
      <w:r>
        <w:rPr>
          <w:rStyle w:val="CodeChar"/>
        </w:rPr>
        <w:t>│  │ │  稻谷   22% █████░░░░░    │ │ │  河北库  20% █████░░░░░    │ │ │</w:t>
        <w:br/>
      </w:r>
      <w:r>
        <w:rPr>
          <w:rStyle w:val="CodeChar"/>
        </w:rPr>
        <w:t>│  │ │  大豆   15% ███░░░░░░░    │ │ │  其他    25% ██████░░░░    │ │ │</w:t>
        <w:br/>
      </w:r>
      <w:r>
        <w:rPr>
          <w:rStyle w:val="CodeChar"/>
        </w:rPr>
        <w:t>│  │ └────────────────────────────┘ │ │ └────────────────────────────┘ │ │</w:t>
        <w:br/>
      </w:r>
      <w:r>
        <w:rPr>
          <w:rStyle w:val="CodeChar"/>
        </w:rPr>
        <w:t>│  └────────────────────────────────┘ └────────────────────────────────┘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监控设备状态                                                        │ │</w:t>
        <w:br/>
      </w:r>
      <w:r>
        <w:rPr>
          <w:rStyle w:val="CodeChar"/>
        </w:rPr>
        <w:t>│  │ [温湿度传感器✓] [重量传感器✓] [视频监控✓] [门禁系统✓]          │ │</w:t>
        <w:br/>
      </w:r>
      <w:r>
        <w:rPr>
          <w:rStyle w:val="CodeChar"/>
        </w:rPr>
        <w:t>│  │ 在线设备:48/50  离线设备:2  设备完好率:96%                   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全</w:t>
      </w:r>
      <w:r>
        <w:t>屏</w:t>
      </w:r>
      <w:r>
        <w:t>深</w:t>
      </w:r>
      <w:r>
        <w:t>色</w:t>
      </w:r>
      <w:r>
        <w:t>主</w:t>
      </w:r>
      <w:r>
        <w:t>题</w:t>
      </w:r>
      <w:r>
        <w:t>，</w:t>
      </w:r>
      <w:r>
        <w:t>适</w:t>
      </w:r>
      <w:r>
        <w:t>合</w:t>
      </w:r>
      <w:r>
        <w:t>监</w:t>
      </w:r>
      <w:r>
        <w:t>控</w:t>
      </w:r>
      <w:r>
        <w:t>中</w:t>
      </w:r>
      <w:r>
        <w:t>心</w:t>
      </w:r>
      <w:r>
        <w:t>大</w:t>
      </w:r>
      <w:r>
        <w:t>屏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实</w:t>
      </w:r>
      <w:r>
        <w:t>时</w:t>
      </w:r>
      <w:r>
        <w:t>数</w:t>
      </w:r>
      <w:r>
        <w:t>据</w:t>
      </w:r>
      <w:r>
        <w:t>每</w:t>
      </w:r>
      <w:r>
        <w:t>5</w:t>
      </w:r>
      <w:r>
        <w:t>秒</w:t>
      </w:r>
      <w:r>
        <w:t>自</w:t>
      </w:r>
      <w:r>
        <w:t>动</w:t>
      </w:r>
      <w:r>
        <w:t>刷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预</w:t>
      </w:r>
      <w:r>
        <w:t>警</w:t>
      </w:r>
      <w:r>
        <w:t>信</w:t>
      </w:r>
      <w:r>
        <w:t>息</w:t>
      </w:r>
      <w:r>
        <w:t>按</w:t>
      </w:r>
      <w:r>
        <w:t>紧</w:t>
      </w:r>
      <w:r>
        <w:t>急</w:t>
      </w:r>
      <w:r>
        <w:t>程</w:t>
      </w:r>
      <w:r>
        <w:t>度</w:t>
      </w:r>
      <w:r>
        <w:t>排</w:t>
      </w:r>
      <w:r>
        <w:t>序</w:t>
      </w:r>
      <w:r>
        <w:t>，</w:t>
      </w:r>
      <w:r>
        <w:t>点</w:t>
      </w:r>
      <w:r>
        <w:t>击</w:t>
      </w:r>
      <w:r>
        <w:t>可</w:t>
      </w:r>
      <w:r>
        <w:t>查</w:t>
      </w:r>
      <w:r>
        <w:t>看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设</w:t>
      </w:r>
      <w:r>
        <w:t>备</w:t>
      </w:r>
      <w:r>
        <w:t>状</w:t>
      </w:r>
      <w:r>
        <w:t>态</w:t>
      </w:r>
      <w:r>
        <w:t>监</w:t>
      </w:r>
      <w:r>
        <w:t>控</w:t>
      </w:r>
      <w:r>
        <w:t>，</w:t>
      </w:r>
      <w:r>
        <w:t>离</w:t>
      </w:r>
      <w:r>
        <w:t>线</w:t>
      </w:r>
      <w:r>
        <w:t>设</w:t>
      </w:r>
      <w:r>
        <w:t>备</w:t>
      </w:r>
      <w:r>
        <w:t>高</w:t>
      </w:r>
      <w:r>
        <w:t>亮</w:t>
      </w:r>
      <w:r>
        <w:t>提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数</w:t>
      </w:r>
      <w:r>
        <w:t>据</w:t>
      </w:r>
      <w:r>
        <w:t>导</w:t>
      </w:r>
      <w:r>
        <w:t>出</w:t>
      </w:r>
      <w:r>
        <w:t>和</w:t>
      </w:r>
      <w:r>
        <w:t>报</w:t>
      </w:r>
      <w:r>
        <w:t>表</w:t>
      </w:r>
      <w:r>
        <w:t>生</w:t>
      </w:r>
      <w:r>
        <w:t>成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仓</w:t>
      </w:r>
      <w:r>
        <w:t>单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品</w:t>
      </w:r>
      <w:r>
        <w:t>类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数</w:t>
      </w:r>
      <w:r>
        <w:t>量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时</w:t>
      </w:r>
      <w:r>
        <w:t>重</w:t>
      </w:r>
      <w:r>
        <w:t>量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温</w:t>
      </w:r>
      <w:r>
        <w:t>度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湿</w:t>
      </w:r>
      <w:r>
        <w:t>度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当</w:t>
      </w:r>
      <w:r>
        <w:t>前</w:t>
      </w:r>
      <w:r>
        <w:t>估</w:t>
      </w:r>
      <w:r>
        <w:t>值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质</w:t>
      </w:r>
      <w:r>
        <w:t>押</w:t>
      </w:r>
      <w:r>
        <w:t>率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</w:t>
      </w:r>
      <w:r>
        <w:t>备</w:t>
      </w:r>
      <w:r>
        <w:t>状</w:t>
      </w:r>
      <w:r>
        <w:t>态</w:t>
      </w:r>
      <w:r>
        <w:t>(</w:t>
      </w:r>
      <w:r>
        <w:t>M</w:t>
      </w:r>
      <w:r>
        <w:t>a</w:t>
      </w:r>
      <w:r>
        <w:t>p</w:t>
      </w:r>
      <w:r>
        <w:t>&lt;</w:t>
      </w:r>
      <w:r>
        <w:t>设</w:t>
      </w:r>
      <w:r>
        <w:t>备</w:t>
      </w:r>
      <w:r>
        <w:t>类</w:t>
      </w:r>
      <w:r>
        <w:t>型</w:t>
      </w:r>
      <w:r>
        <w:t>,</w:t>
      </w:r>
      <w:r>
        <w:t>状</w:t>
      </w:r>
      <w:r>
        <w:t>态</w:t>
      </w:r>
      <w:r>
        <w:t>&gt;</w:t>
      </w:r>
      <w:r>
        <w:t>)</w:t>
      </w:r>
      <w:r>
        <w:t>、</w:t>
      </w:r>
      <w:r>
        <w:t>预</w:t>
      </w:r>
      <w:r>
        <w:t>警</w:t>
      </w:r>
      <w:r>
        <w:t>列</w:t>
      </w:r>
      <w:r>
        <w:t>表</w:t>
      </w:r>
      <w:r>
        <w:t>(</w:t>
      </w:r>
      <w:r>
        <w:t>L</w:t>
      </w:r>
      <w:r>
        <w:t>i</w:t>
      </w:r>
      <w:r>
        <w:t>s</w:t>
      </w:r>
      <w:r>
        <w:t>t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异常智能识别</w:t>
      </w:r>
      <w:r>
        <w:t>：</w:t>
      </w:r>
      <w:r>
        <w:t>A</w:t>
      </w:r>
      <w:r>
        <w:t>I</w:t>
      </w:r>
      <w:r>
        <w:t>实</w:t>
      </w:r>
      <w:r>
        <w:t>时</w:t>
      </w:r>
      <w:r>
        <w:t>分</w:t>
      </w:r>
      <w:r>
        <w:t>析</w:t>
      </w:r>
      <w:r>
        <w:t>传</w:t>
      </w:r>
      <w:r>
        <w:t>感</w:t>
      </w:r>
      <w:r>
        <w:t>器</w:t>
      </w:r>
      <w:r>
        <w:t>数</w:t>
      </w:r>
      <w:r>
        <w:t>据</w:t>
      </w:r>
      <w:r>
        <w:t>，</w:t>
      </w:r>
      <w:r>
        <w:t>自</w:t>
      </w:r>
      <w:r>
        <w:t>动</w:t>
      </w:r>
      <w:r>
        <w:t>识</w:t>
      </w:r>
      <w:r>
        <w:t>别</w:t>
      </w:r>
      <w:r>
        <w:t>异</w:t>
      </w:r>
      <w:r>
        <w:t>常</w:t>
      </w:r>
      <w:r>
        <w:t>模</w:t>
      </w:r>
      <w:r>
        <w:t>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预测性维护</w:t>
      </w:r>
      <w:r>
        <w:t>：</w:t>
      </w:r>
      <w:r>
        <w:t>A</w:t>
      </w:r>
      <w:r>
        <w:t>I</w:t>
      </w:r>
      <w:r>
        <w:t>预</w:t>
      </w:r>
      <w:r>
        <w:t>测</w:t>
      </w:r>
      <w:r>
        <w:t>设</w:t>
      </w:r>
      <w:r>
        <w:t>备</w:t>
      </w:r>
      <w:r>
        <w:t>故</w:t>
      </w:r>
      <w:r>
        <w:t>障</w:t>
      </w:r>
      <w:r>
        <w:t>，</w:t>
      </w:r>
      <w:r>
        <w:t>提</w:t>
      </w:r>
      <w:r>
        <w:t>前</w:t>
      </w:r>
      <w:r>
        <w:t>预</w:t>
      </w:r>
      <w:r>
        <w:t>警</w:t>
      </w:r>
      <w:r>
        <w:t>避</w:t>
      </w:r>
      <w:r>
        <w:t>免</w:t>
      </w:r>
      <w:r>
        <w:t>监</w:t>
      </w:r>
      <w:r>
        <w:t>控</w:t>
      </w:r>
      <w:r>
        <w:t>盲</w:t>
      </w:r>
      <w:r>
        <w:t>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多源数据融合</w:t>
      </w:r>
      <w:r>
        <w:t>：</w:t>
      </w:r>
      <w:r>
        <w:t>A</w:t>
      </w:r>
      <w:r>
        <w:t>I</w:t>
      </w:r>
      <w:r>
        <w:t>整</w:t>
      </w:r>
      <w:r>
        <w:t>合</w:t>
      </w:r>
      <w:r>
        <w:t>I</w:t>
      </w:r>
      <w:r>
        <w:t>o</w:t>
      </w:r>
      <w:r>
        <w:t>T</w:t>
      </w:r>
      <w:r>
        <w:t>、</w:t>
      </w:r>
      <w:r>
        <w:t>视</w:t>
      </w:r>
      <w:r>
        <w:t>频</w:t>
      </w:r>
      <w:r>
        <w:t>、</w:t>
      </w:r>
      <w:r>
        <w:t>交</w:t>
      </w:r>
      <w:r>
        <w:t>易</w:t>
      </w:r>
      <w:r>
        <w:t>等</w:t>
      </w:r>
      <w:r>
        <w:t>多</w:t>
      </w:r>
      <w:r>
        <w:t>源</w:t>
      </w:r>
      <w:r>
        <w:t>数</w:t>
      </w:r>
      <w:r>
        <w:t>据</w:t>
      </w:r>
      <w:r>
        <w:t>，</w:t>
      </w:r>
      <w:r>
        <w:t>全</w:t>
      </w:r>
      <w:r>
        <w:t>面</w:t>
      </w:r>
      <w:r>
        <w:t>评</w:t>
      </w:r>
      <w:r>
        <w:t>估</w:t>
      </w:r>
      <w:r>
        <w:t>质</w:t>
      </w:r>
      <w:r>
        <w:t>押</w:t>
      </w:r>
      <w:r>
        <w:t>物</w:t>
      </w:r>
      <w:r>
        <w:t>状</w:t>
      </w:r>
      <w:r>
        <w:t>态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15. 质押率调整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/admin/pledge/rate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配</w:t>
      </w:r>
      <w:r>
        <w:t>置</w:t>
      </w:r>
      <w:r>
        <w:t>+</w:t>
      </w:r>
      <w:r>
        <w:t>历</w:t>
      </w:r>
      <w:r>
        <w:t>史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质押管理 &gt; 质押率调整              [动态配置] [调参记录] [导出]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当前质押率配置                                                │ │</w:t>
        <w:br/>
      </w:r>
      <w:r>
        <w:rPr>
          <w:rStyle w:val="CodeChar"/>
        </w:rPr>
        <w:t>│ 📝 借款审批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💳 信用管理 │ │ │ 基础质押率: 70%  价格波动系数: 0.85  品质系数: 0.95  │  ││</w:t>
        <w:br/>
      </w:r>
      <w:r>
        <w:rPr>
          <w:rStyle w:val="CodeChar"/>
        </w:rPr>
        <w:t>│ 📦 质押管理 │ │ │ 监管系数: 0.90  综合质押率: 50.8%                    │  ││</w:t>
        <w:br/>
      </w:r>
      <w:r>
        <w:rPr>
          <w:rStyle w:val="CodeChar"/>
        </w:rPr>
        <w:t>│   └ 质押物   │ │ │ 计算公式: 70% × 0.85 × 0.95 × 0.90 = 50.8%         │  ││</w:t>
        <w:br/>
      </w:r>
      <w:r>
        <w:rPr>
          <w:rStyle w:val="CodeChar"/>
        </w:rPr>
        <w:t>│   └ 仓单    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└ 质押监控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✓ 质押率   │ │ │ 动态质押率规则                                              ││</w:t>
        <w:br/>
      </w:r>
      <w:r>
        <w:rPr>
          <w:rStyle w:val="CodeChar"/>
        </w:rPr>
        <w:t>│   └ 质押处置 │ │ │ ☐ │规则名称│触发条件           │调整系数│状态│操作       ││</w:t>
        <w:br/>
      </w:r>
      <w:r>
        <w:rPr>
          <w:rStyle w:val="CodeChar"/>
        </w:rPr>
        <w:t>│ ⚙️ 风控配置 │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📞 催收管理 │ │ │ ☐ │价格下跌预警│价格波动&gt;5%      │ -5%   │启用│编辑│</w:t>
        <w:br/>
      </w:r>
      <w:r>
        <w:rPr>
          <w:rStyle w:val="CodeChar"/>
        </w:rPr>
        <w:t>│ 📊 报表中心 │ │ │ ☐ │品质下降预警│品质降级        │ -10%  │启用│编辑│</w:t>
        <w:br/>
      </w:r>
      <w:r>
        <w:rPr>
          <w:rStyle w:val="CodeChar"/>
        </w:rPr>
        <w:t>│ ⚙️ 系统设置 │ │ │ ☐ │监管评分降低│IoT评分&lt;80分   │ -8%   │启用│编辑│</w:t>
        <w:br/>
      </w:r>
      <w:r>
        <w:rPr>
          <w:rStyle w:val="CodeChar"/>
        </w:rPr>
        <w:t>│            │ │ │ ☐ │信用恶化预警│评分下降&gt;50分    │ -5%   │启用│编辑│</w:t>
        <w:br/>
      </w:r>
      <w:r>
        <w:rPr>
          <w:rStyle w:val="CodeChar"/>
        </w:rPr>
        <w:t>│            │ │ │ ☐ │补货追保触发│质押率&gt;75%      │ 触发  │启用│编辑│</w:t>
        <w:br/>
      </w:r>
      <w:r>
        <w:rPr>
          <w:rStyle w:val="CodeChar"/>
        </w:rPr>
        <w:t>│            │ │ │ ☐ │强制平仓触发│质押率&gt;85%      │ 强制  │启用│编辑│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│      共5条                                                  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质押率调整历史                                            ││</w:t>
        <w:br/>
      </w:r>
      <w:r>
        <w:rPr>
          <w:rStyle w:val="CodeChar"/>
        </w:rPr>
        <w:t>│            │ │ ├─ 2026-06-05 10:30  WR20250601002 价格下跌 -3%           ││</w:t>
        <w:br/>
      </w:r>
      <w:r>
        <w:rPr>
          <w:rStyle w:val="CodeChar"/>
        </w:rPr>
        <w:t>│            │ │ ├─ 2026-06-04 15:20  WR20250601003 品质下降 -5%          ││</w:t>
        <w:br/>
      </w:r>
      <w:r>
        <w:rPr>
          <w:rStyle w:val="CodeChar"/>
        </w:rPr>
        <w:t>│            │ │ └─ 2026-06-03 09:15  全局 监管系数调整 -2%        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动</w:t>
      </w:r>
      <w:r>
        <w:t>态</w:t>
      </w:r>
      <w:r>
        <w:t>配</w:t>
      </w:r>
      <w:r>
        <w:t>置</w:t>
      </w:r>
      <w:r>
        <w:t>支</w:t>
      </w:r>
      <w:r>
        <w:t>持</w:t>
      </w:r>
      <w:r>
        <w:t>拖</w:t>
      </w:r>
      <w:r>
        <w:t>拽</w:t>
      </w:r>
      <w:r>
        <w:t>调</w:t>
      </w:r>
      <w:r>
        <w:t>整</w:t>
      </w:r>
      <w:r>
        <w:t>各</w:t>
      </w:r>
      <w:r>
        <w:t>系</w:t>
      </w:r>
      <w:r>
        <w:t>数</w:t>
      </w:r>
      <w:r>
        <w:t>权</w:t>
      </w:r>
      <w:r>
        <w:t>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触</w:t>
      </w:r>
      <w:r>
        <w:t>发</w:t>
      </w:r>
      <w:r>
        <w:t>规</w:t>
      </w:r>
      <w:r>
        <w:t>则</w:t>
      </w:r>
      <w:r>
        <w:t>支</w:t>
      </w:r>
      <w:r>
        <w:t>持</w:t>
      </w:r>
      <w:r>
        <w:t>新</w:t>
      </w:r>
      <w:r>
        <w:t>增</w:t>
      </w:r>
      <w:r>
        <w:t>、</w:t>
      </w:r>
      <w:r>
        <w:t>编</w:t>
      </w:r>
      <w:r>
        <w:t>辑</w:t>
      </w:r>
      <w:r>
        <w:t>、</w:t>
      </w:r>
      <w:r>
        <w:t>启</w:t>
      </w:r>
      <w:r>
        <w:t>用</w:t>
      </w:r>
      <w:r>
        <w:t>/</w:t>
      </w:r>
      <w:r>
        <w:t>停</w:t>
      </w:r>
      <w:r>
        <w:t>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调</w:t>
      </w:r>
      <w:r>
        <w:t>整</w:t>
      </w:r>
      <w:r>
        <w:t>记</w:t>
      </w:r>
      <w:r>
        <w:t>录</w:t>
      </w:r>
      <w:r>
        <w:t>支</w:t>
      </w:r>
      <w:r>
        <w:t>持</w:t>
      </w:r>
      <w:r>
        <w:t>按</w:t>
      </w:r>
      <w:r>
        <w:t>时</w:t>
      </w:r>
      <w:r>
        <w:t>间</w:t>
      </w:r>
      <w:r>
        <w:t>、</w:t>
      </w:r>
      <w:r>
        <w:t>仓</w:t>
      </w:r>
      <w:r>
        <w:t>单</w:t>
      </w:r>
      <w:r>
        <w:t>、</w:t>
      </w:r>
      <w:r>
        <w:t>操</w:t>
      </w:r>
      <w:r>
        <w:t>作</w:t>
      </w:r>
      <w:r>
        <w:t>类</w:t>
      </w:r>
      <w:r>
        <w:t>型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强</w:t>
      </w:r>
      <w:r>
        <w:t>制</w:t>
      </w:r>
      <w:r>
        <w:t>平</w:t>
      </w:r>
      <w:r>
        <w:t>仓</w:t>
      </w:r>
      <w:r>
        <w:t>线</w:t>
      </w:r>
      <w:r>
        <w:t>设</w:t>
      </w:r>
      <w:r>
        <w:t>置</w:t>
      </w:r>
      <w:r>
        <w:t>需</w:t>
      </w:r>
      <w:r>
        <w:t>二</w:t>
      </w:r>
      <w:r>
        <w:t>次</w:t>
      </w:r>
      <w:r>
        <w:t>确</w:t>
      </w:r>
      <w:r>
        <w:t>认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模</w:t>
      </w:r>
      <w:r>
        <w:t>拟</w:t>
      </w:r>
      <w:r>
        <w:t>测</w:t>
      </w:r>
      <w:r>
        <w:t>算</w:t>
      </w:r>
      <w:r>
        <w:t>不</w:t>
      </w:r>
      <w:r>
        <w:t>同</w:t>
      </w:r>
      <w:r>
        <w:t>参</w:t>
      </w:r>
      <w:r>
        <w:t>数</w:t>
      </w:r>
      <w:r>
        <w:t>下</w:t>
      </w:r>
      <w:r>
        <w:t>的</w:t>
      </w:r>
      <w:r>
        <w:t>质</w:t>
      </w:r>
      <w:r>
        <w:t>押</w:t>
      </w:r>
      <w:r>
        <w:t>率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</w:t>
      </w:r>
      <w:r>
        <w:t>础</w:t>
      </w:r>
      <w:r>
        <w:t>质</w:t>
      </w:r>
      <w:r>
        <w:t>押</w:t>
      </w:r>
      <w:r>
        <w:t>率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价</w:t>
      </w:r>
      <w:r>
        <w:t>格</w:t>
      </w:r>
      <w:r>
        <w:t>波</w:t>
      </w:r>
      <w:r>
        <w:t>动</w:t>
      </w:r>
      <w:r>
        <w:t>系</w:t>
      </w:r>
      <w:r>
        <w:t>数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品</w:t>
      </w:r>
      <w:r>
        <w:t>质</w:t>
      </w:r>
      <w:r>
        <w:t>系</w:t>
      </w:r>
      <w:r>
        <w:t>数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监</w:t>
      </w:r>
      <w:r>
        <w:t>管</w:t>
      </w:r>
      <w:r>
        <w:t>系</w:t>
      </w:r>
      <w:r>
        <w:t>数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综</w:t>
      </w:r>
      <w:r>
        <w:t>合</w:t>
      </w:r>
      <w:r>
        <w:t>质</w:t>
      </w:r>
      <w:r>
        <w:t>押</w:t>
      </w:r>
      <w:r>
        <w:t>率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触</w:t>
      </w:r>
      <w:r>
        <w:t>发</w:t>
      </w:r>
      <w:r>
        <w:t>规</w:t>
      </w:r>
      <w:r>
        <w:t>则</w:t>
      </w:r>
      <w:r>
        <w:t>列</w:t>
      </w:r>
      <w:r>
        <w:t>表</w:t>
      </w:r>
      <w:r>
        <w:t>(</w:t>
      </w:r>
      <w:r>
        <w:t>L</w:t>
      </w:r>
      <w:r>
        <w:t>i</w:t>
      </w:r>
      <w:r>
        <w:t>s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调</w:t>
      </w:r>
      <w:r>
        <w:t>整</w:t>
      </w:r>
      <w:r>
        <w:t>记</w:t>
      </w:r>
      <w:r>
        <w:t>录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{</w:t>
      </w:r>
      <w:r>
        <w:t>仓</w:t>
      </w:r>
      <w:r>
        <w:t>单</w:t>
      </w:r>
      <w:r>
        <w:t>I</w:t>
      </w:r>
      <w:r>
        <w:t>D</w:t>
      </w:r>
      <w:r>
        <w:t>,</w:t>
      </w:r>
      <w:r>
        <w:t>调</w:t>
      </w:r>
      <w:r>
        <w:t>整</w:t>
      </w:r>
      <w:r>
        <w:t>原</w:t>
      </w:r>
      <w:r>
        <w:t>因</w:t>
      </w:r>
      <w:r>
        <w:t>,</w:t>
      </w:r>
      <w:r>
        <w:t>调</w:t>
      </w:r>
      <w:r>
        <w:t>整</w:t>
      </w:r>
      <w:r>
        <w:t>幅</w:t>
      </w:r>
      <w:r>
        <w:t>度</w:t>
      </w:r>
      <w:r>
        <w:t>,</w:t>
      </w:r>
      <w:r>
        <w:t>调</w:t>
      </w:r>
      <w:r>
        <w:t>整</w:t>
      </w:r>
      <w:r>
        <w:t>前</w:t>
      </w:r>
      <w:r>
        <w:t>,</w:t>
      </w:r>
      <w:r>
        <w:t>调</w:t>
      </w:r>
      <w:r>
        <w:t>整</w:t>
      </w:r>
      <w:r>
        <w:t>后</w:t>
      </w:r>
      <w:r>
        <w:t>,</w:t>
      </w:r>
      <w:r>
        <w:t>操</w:t>
      </w:r>
      <w:r>
        <w:t>作</w:t>
      </w:r>
      <w:r>
        <w:t>人</w:t>
      </w:r>
      <w:r>
        <w:t>,</w:t>
      </w:r>
      <w:r>
        <w:t>时</w:t>
      </w:r>
      <w:r>
        <w:t>间</w:t>
      </w:r>
      <w:r>
        <w:t>}</w:t>
      </w:r>
      <w:r>
        <w:t>&gt;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动态质押率引擎</w:t>
      </w:r>
      <w:r>
        <w:t>：</w:t>
      </w:r>
      <w:r>
        <w:t>A</w:t>
      </w:r>
      <w:r>
        <w:t>I</w:t>
      </w:r>
      <w:r>
        <w:t>实</w:t>
      </w:r>
      <w:r>
        <w:t>时</w:t>
      </w:r>
      <w:r>
        <w:t>计</w:t>
      </w:r>
      <w:r>
        <w:t>算</w:t>
      </w:r>
      <w:r>
        <w:t>最</w:t>
      </w:r>
      <w:r>
        <w:t>优</w:t>
      </w:r>
      <w:r>
        <w:t>质</w:t>
      </w:r>
      <w:r>
        <w:t>押</w:t>
      </w:r>
      <w:r>
        <w:t>率</w:t>
      </w:r>
      <w:r>
        <w:t>，</w:t>
      </w:r>
      <w:r>
        <w:t>自</w:t>
      </w:r>
      <w:r>
        <w:t>动</w:t>
      </w:r>
      <w:r>
        <w:t>触</w:t>
      </w:r>
      <w:r>
        <w:t>发</w:t>
      </w:r>
      <w:r>
        <w:t>调</w:t>
      </w:r>
      <w:r>
        <w:t>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市场风险预测</w:t>
      </w:r>
      <w:r>
        <w:t>：</w:t>
      </w:r>
      <w:r>
        <w:t>A</w:t>
      </w:r>
      <w:r>
        <w:t>I</w:t>
      </w:r>
      <w:r>
        <w:t>预</w:t>
      </w:r>
      <w:r>
        <w:t>测</w:t>
      </w:r>
      <w:r>
        <w:t>价</w:t>
      </w:r>
      <w:r>
        <w:t>格</w:t>
      </w:r>
      <w:r>
        <w:t>走</w:t>
      </w:r>
      <w:r>
        <w:t>势</w:t>
      </w:r>
      <w:r>
        <w:t>，</w:t>
      </w:r>
      <w:r>
        <w:t>提</w:t>
      </w:r>
      <w:r>
        <w:t>前</w:t>
      </w:r>
      <w:r>
        <w:t>预</w:t>
      </w:r>
      <w:r>
        <w:t>警</w:t>
      </w:r>
      <w:r>
        <w:t>质</w:t>
      </w:r>
      <w:r>
        <w:t>押</w:t>
      </w:r>
      <w:r>
        <w:t>率</w:t>
      </w:r>
      <w:r>
        <w:t>风</w:t>
      </w:r>
      <w:r>
        <w:t>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补货追保建议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最</w:t>
      </w:r>
      <w:r>
        <w:t>优</w:t>
      </w:r>
      <w:r>
        <w:t>补</w:t>
      </w:r>
      <w:r>
        <w:t>货</w:t>
      </w:r>
      <w:r>
        <w:t>方</w:t>
      </w:r>
      <w:r>
        <w:t>案</w:t>
      </w:r>
      <w:r>
        <w:t>，</w:t>
      </w:r>
      <w:r>
        <w:t>平</w:t>
      </w:r>
      <w:r>
        <w:t>衡</w:t>
      </w:r>
      <w:r>
        <w:t>风</w:t>
      </w:r>
      <w:r>
        <w:t>险</w:t>
      </w:r>
      <w:r>
        <w:t>和</w:t>
      </w:r>
      <w:r>
        <w:t>用</w:t>
      </w:r>
      <w:r>
        <w:t>户</w:t>
      </w:r>
      <w:r>
        <w:t>体</w:t>
      </w:r>
      <w:r>
        <w:t>验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16. 质押物处置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/admin/pledge/dispose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流</w:t>
      </w:r>
      <w:r>
        <w:t>程</w:t>
      </w:r>
      <w:r>
        <w:t>+</w:t>
      </w:r>
      <w:r>
        <w:t>记</w:t>
      </w:r>
      <w:r>
        <w:t>录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质押管理 &gt; 质押物处置                    [新建处置] [导出]   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待处置仓单                                                    │ │</w:t>
        <w:br/>
      </w:r>
      <w:r>
        <w:rPr>
          <w:rStyle w:val="CodeChar"/>
        </w:rPr>
        <w:t>│ 📝 借款审批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💳 信用管理 │ │ │ ☐ │仓单编号│持有人  │品类│数量  │估值    │逾期天数│    │  ││</w:t>
        <w:br/>
      </w:r>
      <w:r>
        <w:rPr>
          <w:rStyle w:val="CodeChar"/>
        </w:rPr>
        <w:t>│ 📦 质押管理 │ │ │ ────────────────────────────────────────────────    │  ││</w:t>
        <w:br/>
      </w:r>
      <w:r>
        <w:rPr>
          <w:rStyle w:val="CodeChar"/>
        </w:rPr>
        <w:t>│   └ 质押物   │ │ │ ☐ │WR2025│李四收购│小麦│ 800吨 │ ¥208万 │  45天  │    │  ││</w:t>
        <w:br/>
      </w:r>
      <w:r>
        <w:rPr>
          <w:rStyle w:val="CodeChar"/>
        </w:rPr>
        <w:t>│   └ 仓单     │ │ │ 0601002│ 商户  │    │       │        │        │    │  ││</w:t>
        <w:br/>
      </w:r>
      <w:r>
        <w:rPr>
          <w:rStyle w:val="CodeChar"/>
        </w:rPr>
        <w:t>│   └ 质押监控 │ │ │ ☐ │WR2025│王五合作│稻谷│ 300吨 │  ¥78万 │  62天  │    │  ││</w:t>
        <w:br/>
      </w:r>
      <w:r>
        <w:rPr>
          <w:rStyle w:val="CodeChar"/>
        </w:rPr>
        <w:t>│   └ 质押率   │ │ │ 0601003│ 社    │    │       │        │        │    │  ││</w:t>
        <w:br/>
      </w:r>
      <w:r>
        <w:rPr>
          <w:rStyle w:val="CodeChar"/>
        </w:rPr>
        <w:t>│   ✓ 质押处置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⚙️ 风控配置 │ │                                                              ││</w:t>
        <w:br/>
      </w:r>
      <w:r>
        <w:rPr>
          <w:rStyle w:val="CodeChar"/>
        </w:rPr>
        <w:t>│ 📞 催收管理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📊 报表中心 │ │ │ 处置记录                                                      ││</w:t>
        <w:br/>
      </w:r>
      <w:r>
        <w:rPr>
          <w:rStyle w:val="CodeChar"/>
        </w:rPr>
        <w:t>│ ⚙️ 系统设置 │ │ │ ☐ │处置编号│仓单编号│处置方式│处置数量│变现金额│处置时间││</w:t>
        <w:br/>
      </w:r>
      <w:r>
        <w:rPr>
          <w:rStyle w:val="CodeChar"/>
        </w:rPr>
        <w:t>│            │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           │ │ │ DS2025001│WR20250601│司法拍卖│500吨  │¥130万 │2026-05-10││</w:t>
        <w:br/>
      </w:r>
      <w:r>
        <w:rPr>
          <w:rStyle w:val="CodeChar"/>
        </w:rPr>
        <w:t>│            │ │ │    001  │    001   │        │       │       │          ││</w:t>
        <w:br/>
      </w:r>
      <w:r>
        <w:rPr>
          <w:rStyle w:val="CodeChar"/>
        </w:rPr>
        <w:t>│            │ │ │ DS2025002│WR20250601│协议转让│300吨  │¥78万  │2026-05-15││</w:t>
        <w:br/>
      </w:r>
      <w:r>
        <w:rPr>
          <w:rStyle w:val="CodeChar"/>
        </w:rPr>
        <w:t>│            │ │ │    002  │    002   │        │       │       │  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│      共2条                                                  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📝 新建处置                                              ││</w:t>
        <w:br/>
      </w:r>
      <w:r>
        <w:rPr>
          <w:rStyle w:val="CodeChar"/>
        </w:rPr>
        <w:t>│            │ │ │ 仓单选择: [WR20250601002▼]                              ││</w:t>
        <w:br/>
      </w:r>
      <w:r>
        <w:rPr>
          <w:rStyle w:val="CodeChar"/>
        </w:rPr>
        <w:t>│            │ │ │ 处置方式: [司法拍卖▼] [协议转让▼] [竞价出售▼]           ││</w:t>
        <w:br/>
      </w:r>
      <w:r>
        <w:rPr>
          <w:rStyle w:val="CodeChar"/>
        </w:rPr>
        <w:t>│            │ │ │ 处置数量: [____800____] 吨  预估变现: [___¥208万___]    ││</w:t>
        <w:br/>
      </w:r>
      <w:r>
        <w:rPr>
          <w:rStyle w:val="CodeChar"/>
        </w:rPr>
        <w:t>│            │ │ │ 处置说明: [________________________________]           ││</w:t>
        <w:br/>
      </w:r>
      <w:r>
        <w:rPr>
          <w:rStyle w:val="CodeChar"/>
        </w:rPr>
        <w:t>│            │ │ │                                        [取消] [发起处置]││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待</w:t>
      </w:r>
      <w:r>
        <w:t>处</w:t>
      </w:r>
      <w:r>
        <w:t>置</w:t>
      </w:r>
      <w:r>
        <w:t>仓</w:t>
      </w:r>
      <w:r>
        <w:t>单</w:t>
      </w:r>
      <w:r>
        <w:t>高</w:t>
      </w:r>
      <w:r>
        <w:t>亮</w:t>
      </w:r>
      <w:r>
        <w:t>显</w:t>
      </w:r>
      <w:r>
        <w:t>示</w:t>
      </w:r>
      <w:r>
        <w:t>逾</w:t>
      </w:r>
      <w:r>
        <w:t>期</w:t>
      </w:r>
      <w:r>
        <w:t>天</w:t>
      </w:r>
      <w:r>
        <w:t>数</w:t>
      </w:r>
      <w:r>
        <w:t>和</w:t>
      </w:r>
      <w:r>
        <w:t>质</w:t>
      </w:r>
      <w:r>
        <w:t>押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多</w:t>
      </w:r>
      <w:r>
        <w:t>种</w:t>
      </w:r>
      <w:r>
        <w:t>处</w:t>
      </w:r>
      <w:r>
        <w:t>置</w:t>
      </w:r>
      <w:r>
        <w:t>方</w:t>
      </w:r>
      <w:r>
        <w:t>式</w:t>
      </w:r>
      <w:r>
        <w:t>：</w:t>
      </w:r>
      <w:r>
        <w:t>司</w:t>
      </w:r>
      <w:r>
        <w:t>法</w:t>
      </w:r>
      <w:r>
        <w:t>拍</w:t>
      </w:r>
      <w:r>
        <w:t>卖</w:t>
      </w:r>
      <w:r>
        <w:t>、</w:t>
      </w:r>
      <w:r>
        <w:t>协</w:t>
      </w:r>
      <w:r>
        <w:t>议</w:t>
      </w:r>
      <w:r>
        <w:t>转</w:t>
      </w:r>
      <w:r>
        <w:t>让</w:t>
      </w:r>
      <w:r>
        <w:t>、</w:t>
      </w:r>
      <w:r>
        <w:t>竞</w:t>
      </w:r>
      <w:r>
        <w:t>价</w:t>
      </w:r>
      <w:r>
        <w:t>出</w:t>
      </w:r>
      <w:r>
        <w:t>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处</w:t>
      </w:r>
      <w:r>
        <w:t>置</w:t>
      </w:r>
      <w:r>
        <w:t>需</w:t>
      </w:r>
      <w:r>
        <w:t>审</w:t>
      </w:r>
      <w:r>
        <w:t>批</w:t>
      </w:r>
      <w:r>
        <w:t>流</w:t>
      </w:r>
      <w:r>
        <w:t>程</w:t>
      </w:r>
      <w:r>
        <w:t>，</w:t>
      </w:r>
      <w:r>
        <w:t>支</w:t>
      </w:r>
      <w:r>
        <w:t>持</w:t>
      </w:r>
      <w:r>
        <w:t>撤</w:t>
      </w:r>
      <w:r>
        <w:t>回</w:t>
      </w:r>
      <w:r>
        <w:t>和</w:t>
      </w:r>
      <w:r>
        <w:t>撤</w:t>
      </w:r>
      <w:r>
        <w:t>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处</w:t>
      </w:r>
      <w:r>
        <w:t>置</w:t>
      </w:r>
      <w:r>
        <w:t>记</w:t>
      </w:r>
      <w:r>
        <w:t>录</w:t>
      </w:r>
      <w:r>
        <w:t>支</w:t>
      </w:r>
      <w:r>
        <w:t>持</w:t>
      </w:r>
      <w:r>
        <w:t>按</w:t>
      </w:r>
      <w:r>
        <w:t>时</w:t>
      </w:r>
      <w:r>
        <w:t>间</w:t>
      </w:r>
      <w:r>
        <w:t>、</w:t>
      </w:r>
      <w:r>
        <w:t>方</w:t>
      </w:r>
      <w:r>
        <w:t>式</w:t>
      </w:r>
      <w:r>
        <w:t>、</w:t>
      </w:r>
      <w:r>
        <w:t>状</w:t>
      </w:r>
      <w:r>
        <w:t>态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变</w:t>
      </w:r>
      <w:r>
        <w:t>现</w:t>
      </w:r>
      <w:r>
        <w:t>金</w:t>
      </w:r>
      <w:r>
        <w:t>额</w:t>
      </w:r>
      <w:r>
        <w:t>和</w:t>
      </w:r>
      <w:r>
        <w:t>费</w:t>
      </w:r>
      <w:r>
        <w:t>用</w:t>
      </w:r>
      <w:r>
        <w:t>明</w:t>
      </w:r>
      <w:r>
        <w:t>细</w:t>
      </w:r>
      <w:r>
        <w:t>自</w:t>
      </w:r>
      <w:r>
        <w:t>动</w:t>
      </w:r>
      <w:r>
        <w:t>计</w:t>
      </w:r>
      <w:r>
        <w:t>算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置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仓</w:t>
      </w:r>
      <w:r>
        <w:t>单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持</w:t>
      </w:r>
      <w:r>
        <w:t>有</w:t>
      </w:r>
      <w:r>
        <w:t>人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持</w:t>
      </w:r>
      <w:r>
        <w:t>有</w:t>
      </w:r>
      <w:r>
        <w:t>人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置</w:t>
      </w:r>
      <w:r>
        <w:t>方</w:t>
      </w:r>
      <w:r>
        <w:t>式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司</w:t>
      </w:r>
      <w:r>
        <w:t>法</w:t>
      </w:r>
      <w:r>
        <w:t>拍</w:t>
      </w:r>
      <w:r>
        <w:t>卖</w:t>
      </w:r>
      <w:r>
        <w:t>/</w:t>
      </w:r>
      <w:r>
        <w:t>协</w:t>
      </w:r>
      <w:r>
        <w:t>议</w:t>
      </w:r>
      <w:r>
        <w:t>转</w:t>
      </w:r>
      <w:r>
        <w:t>让</w:t>
      </w:r>
      <w:r>
        <w:t>/</w:t>
      </w:r>
      <w:r>
        <w:t>竞</w:t>
      </w:r>
      <w:r>
        <w:t>价</w:t>
      </w:r>
      <w:r>
        <w:t>出</w:t>
      </w:r>
      <w:r>
        <w:t>售</w:t>
      </w:r>
      <w:r>
        <w:t>/</w:t>
      </w:r>
      <w:r>
        <w:t>内</w:t>
      </w:r>
      <w:r>
        <w:t>部</w:t>
      </w:r>
      <w:r>
        <w:t>收</w:t>
      </w:r>
      <w:r>
        <w:t>购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置</w:t>
      </w:r>
      <w:r>
        <w:t>数</w:t>
      </w:r>
      <w:r>
        <w:t>量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吨</w:t>
      </w:r>
      <w:r>
        <w:t>)</w:t>
      </w:r>
      <w:r>
        <w:t>、</w:t>
      </w:r>
      <w:r>
        <w:t>预</w:t>
      </w:r>
      <w:r>
        <w:t>估</w:t>
      </w:r>
      <w:r>
        <w:t>变</w:t>
      </w:r>
      <w:r>
        <w:t>现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万</w:t>
      </w:r>
      <w:r>
        <w:t>元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实</w:t>
      </w:r>
      <w:r>
        <w:t>际</w:t>
      </w:r>
      <w:r>
        <w:t>变</w:t>
      </w:r>
      <w:r>
        <w:t>现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万</w:t>
      </w:r>
      <w:r>
        <w:t>元</w:t>
      </w:r>
      <w:r>
        <w:t>)</w:t>
      </w:r>
      <w:r>
        <w:t>、</w:t>
      </w:r>
      <w:r>
        <w:t>处</w:t>
      </w:r>
      <w:r>
        <w:t>置</w:t>
      </w:r>
      <w:r>
        <w:t>费</w:t>
      </w:r>
      <w:r>
        <w:t>用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万</w:t>
      </w:r>
      <w:r>
        <w:t>元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待</w:t>
      </w:r>
      <w:r>
        <w:t>审</w:t>
      </w:r>
      <w:r>
        <w:t>批</w:t>
      </w:r>
      <w:r>
        <w:t>/</w:t>
      </w:r>
      <w:r>
        <w:t>处</w:t>
      </w:r>
      <w:r>
        <w:t>置</w:t>
      </w:r>
      <w:r>
        <w:t>中</w:t>
      </w:r>
      <w:r>
        <w:t>/</w:t>
      </w:r>
      <w:r>
        <w:t>已</w:t>
      </w:r>
      <w:r>
        <w:t>完</w:t>
      </w:r>
      <w:r>
        <w:t>成</w:t>
      </w:r>
      <w:r>
        <w:t>/</w:t>
      </w:r>
      <w:r>
        <w:t>已</w:t>
      </w:r>
      <w:r>
        <w:t>取</w:t>
      </w:r>
      <w:r>
        <w:t>消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置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  <w:r>
        <w:t>、</w:t>
      </w:r>
      <w:r>
        <w:t>完</w:t>
      </w:r>
      <w:r>
        <w:t>成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最优处置方案</w:t>
      </w:r>
      <w:r>
        <w:t>：</w:t>
      </w:r>
      <w:r>
        <w:t>A</w:t>
      </w:r>
      <w:r>
        <w:t>I</w:t>
      </w:r>
      <w:r>
        <w:t>评</w:t>
      </w:r>
      <w:r>
        <w:t>估</w:t>
      </w:r>
      <w:r>
        <w:t>市</w:t>
      </w:r>
      <w:r>
        <w:t>场</w:t>
      </w:r>
      <w:r>
        <w:t>行</w:t>
      </w:r>
      <w:r>
        <w:t>情</w:t>
      </w:r>
      <w:r>
        <w:t>，</w:t>
      </w:r>
      <w:r>
        <w:t>生</w:t>
      </w:r>
      <w:r>
        <w:t>成</w:t>
      </w:r>
      <w:r>
        <w:t>最</w:t>
      </w:r>
      <w:r>
        <w:t>优</w:t>
      </w:r>
      <w:r>
        <w:t>处</w:t>
      </w:r>
      <w:r>
        <w:t>置</w:t>
      </w:r>
      <w:r>
        <w:t>时</w:t>
      </w:r>
      <w:r>
        <w:t>机</w:t>
      </w:r>
      <w:r>
        <w:t>和</w:t>
      </w:r>
      <w:r>
        <w:t>方</w:t>
      </w:r>
      <w:r>
        <w:t>式</w:t>
      </w:r>
      <w:r>
        <w:t>建</w:t>
      </w:r>
      <w:r>
        <w:t>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价值预估</w:t>
      </w:r>
      <w:r>
        <w:t>：</w:t>
      </w:r>
      <w:r>
        <w:t>A</w:t>
      </w:r>
      <w:r>
        <w:t>I</w:t>
      </w:r>
      <w:r>
        <w:t>结</w:t>
      </w:r>
      <w:r>
        <w:t>合</w:t>
      </w:r>
      <w:r>
        <w:t>历</w:t>
      </w:r>
      <w:r>
        <w:t>史</w:t>
      </w:r>
      <w:r>
        <w:t>成</w:t>
      </w:r>
      <w:r>
        <w:t>交</w:t>
      </w:r>
      <w:r>
        <w:t>数</w:t>
      </w:r>
      <w:r>
        <w:t>据</w:t>
      </w:r>
      <w:r>
        <w:t>，</w:t>
      </w:r>
      <w:r>
        <w:t>精</w:t>
      </w:r>
      <w:r>
        <w:t>准</w:t>
      </w:r>
      <w:r>
        <w:t>预</w:t>
      </w:r>
      <w:r>
        <w:t>估</w:t>
      </w:r>
      <w:r>
        <w:t>变</w:t>
      </w:r>
      <w:r>
        <w:t>现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风险传导分析</w:t>
      </w:r>
      <w:r>
        <w:t>：</w:t>
      </w:r>
      <w:r>
        <w:t>A</w:t>
      </w:r>
      <w:r>
        <w:t>I</w:t>
      </w:r>
      <w:r>
        <w:t>分</w:t>
      </w:r>
      <w:r>
        <w:t>析</w:t>
      </w:r>
      <w:r>
        <w:t>质</w:t>
      </w:r>
      <w:r>
        <w:t>押</w:t>
      </w:r>
      <w:r>
        <w:t>物</w:t>
      </w:r>
      <w:r>
        <w:t>处</w:t>
      </w:r>
      <w:r>
        <w:t>置</w:t>
      </w:r>
      <w:r>
        <w:t>对</w:t>
      </w:r>
      <w:r>
        <w:t>关</w:t>
      </w:r>
      <w:r>
        <w:t>联</w:t>
      </w:r>
      <w:r>
        <w:t>方</w:t>
      </w:r>
      <w:r>
        <w:t>的</w:t>
      </w:r>
      <w:r>
        <w:t>影</w:t>
      </w:r>
      <w:r>
        <w:t>响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五、贷后监控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17. 贷后总览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/admin/monitor/index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总</w:t>
      </w:r>
      <w:r>
        <w:t>览</w:t>
      </w:r>
      <w:r>
        <w:t>看</w:t>
      </w:r>
      <w:r>
        <w:t>板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贷后监控 &gt; 贷后总览                              [刷新] [导出]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核心指标                                                        │ │</w:t>
        <w:br/>
      </w:r>
      <w:r>
        <w:rPr>
          <w:rStyle w:val="CodeChar"/>
        </w:rPr>
        <w:t>│ 📝 借款审批 │ │ ┌──────────┐ ┌──────────┐ ┌──────────┐ ┌──────────┐    │ │</w:t>
        <w:br/>
      </w:r>
      <w:r>
        <w:rPr>
          <w:rStyle w:val="CodeChar"/>
        </w:rPr>
        <w:t>│ 💳 信用管理 │ │ │在贷客户  │ │贷款余额  │ │不良余额  │ │不良率    │    │ │</w:t>
        <w:br/>
      </w:r>
      <w:r>
        <w:rPr>
          <w:rStyle w:val="CodeChar"/>
        </w:rPr>
        <w:t>│ 📦 质押管理 │ │ │  485户  │ │¥5,000万  │ │ ¥128万  │ │  2.5%  │    │ │</w:t>
        <w:br/>
      </w:r>
      <w:r>
        <w:rPr>
          <w:rStyle w:val="CodeChar"/>
        </w:rPr>
        <w:t>│ 📉 贷后监控 │ │ └──────────┘ └──────────┘ └──────────┘ └──────────┘    │ │</w:t>
        <w:br/>
      </w:r>
      <w:r>
        <w:rPr>
          <w:rStyle w:val="CodeChar"/>
        </w:rPr>
        <w:t>│   ✓ 贷后总览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└ 经营监控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└ 资金监控 │ │ │ 风险地图（全国）                                            ││</w:t>
        <w:br/>
      </w:r>
      <w:r>
        <w:rPr>
          <w:rStyle w:val="CodeChar"/>
        </w:rPr>
        <w:t>│   └ 风险预警 │ │ │ 🗺️ 高风险区域(深色): 山东 河南                           ││</w:t>
        <w:br/>
      </w:r>
      <w:r>
        <w:rPr>
          <w:rStyle w:val="CodeChar"/>
        </w:rPr>
        <w:t>│   └ 风控大屏 │ │ │   中风险区域(中色): 河北 安徽 江苏                         ││</w:t>
        <w:br/>
      </w:r>
      <w:r>
        <w:rPr>
          <w:rStyle w:val="CodeChar"/>
        </w:rPr>
        <w:t>│ ⚙️ 风控配置 │ │ │   低风险区域(浅色): 其他省份                               ││</w:t>
        <w:br/>
      </w:r>
      <w:r>
        <w:rPr>
          <w:rStyle w:val="CodeChar"/>
        </w:rPr>
        <w:t>│ 📞 催收管理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📊 报表中心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⚙️ 系统设置 │ │ │ 贷后健康度评分                                              ││</w:t>
        <w:br/>
      </w:r>
      <w:r>
        <w:rPr>
          <w:rStyle w:val="CodeChar"/>
        </w:rPr>
        <w:t>│            │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           │ │ │ │ 整体健康度: 85.2分  评级: 良好                      │  ││</w:t>
        <w:br/>
      </w:r>
      <w:r>
        <w:rPr>
          <w:rStyle w:val="CodeChar"/>
        </w:rPr>
        <w:t>│            │ │ │ │ ████████████████████████░░░░  正常:92% 关注:5%   │  ││</w:t>
        <w:br/>
      </w:r>
      <w:r>
        <w:rPr>
          <w:rStyle w:val="CodeChar"/>
        </w:rPr>
        <w:t>│            │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近期风险事件                                                ││</w:t>
        <w:br/>
      </w:r>
      <w:r>
        <w:rPr>
          <w:rStyle w:val="CodeChar"/>
        </w:rPr>
        <w:t>│            │ │ │ ├─ ⚠️ 2026-06-05 张三种粮信用评分下降52分             ││</w:t>
        <w:br/>
      </w:r>
      <w:r>
        <w:rPr>
          <w:rStyle w:val="CodeChar"/>
        </w:rPr>
        <w:t>│            │ │ │ ├─ ⚠️ 2026-06-04 李四收购交易额连续4周下降30%        ││</w:t>
        <w:br/>
      </w:r>
      <w:r>
        <w:rPr>
          <w:rStyle w:val="CodeChar"/>
        </w:rPr>
        <w:t>│            │ │ │ └─ 🔴 2026-06-03 王五合作诉讼风险预警         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监控覆盖度                                                ││</w:t>
        <w:br/>
      </w:r>
      <w:r>
        <w:rPr>
          <w:rStyle w:val="CodeChar"/>
        </w:rPr>
        <w:t>│            │ │ │ IoT监控: 96%  经营监控: 88%  资金监控: 92%    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核</w:t>
      </w:r>
      <w:r>
        <w:t>心</w:t>
      </w:r>
      <w:r>
        <w:t>指</w:t>
      </w:r>
      <w:r>
        <w:t>标</w:t>
      </w:r>
      <w:r>
        <w:t>实</w:t>
      </w:r>
      <w:r>
        <w:t>时</w:t>
      </w:r>
      <w:r>
        <w:t>更</w:t>
      </w:r>
      <w:r>
        <w:t>新</w:t>
      </w:r>
      <w:r>
        <w:t>，</w:t>
      </w:r>
      <w:r>
        <w:t>支</w:t>
      </w:r>
      <w:r>
        <w:t>持</w:t>
      </w:r>
      <w:r>
        <w:t>切</w:t>
      </w:r>
      <w:r>
        <w:t>换</w:t>
      </w:r>
      <w:r>
        <w:t>时</w:t>
      </w:r>
      <w:r>
        <w:t>间</w:t>
      </w:r>
      <w:r>
        <w:t>范</w:t>
      </w:r>
      <w:r>
        <w:t>围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风</w:t>
      </w:r>
      <w:r>
        <w:t>险</w:t>
      </w:r>
      <w:r>
        <w:t>地</w:t>
      </w:r>
      <w:r>
        <w:t>图</w:t>
      </w:r>
      <w:r>
        <w:t>支</w:t>
      </w:r>
      <w:r>
        <w:t>持</w:t>
      </w:r>
      <w:r>
        <w:t>点</w:t>
      </w:r>
      <w:r>
        <w:t>击</w:t>
      </w:r>
      <w:r>
        <w:t>省</w:t>
      </w:r>
      <w:r>
        <w:t>份</w:t>
      </w:r>
      <w:r>
        <w:t>钻</w:t>
      </w:r>
      <w:r>
        <w:t>取</w:t>
      </w:r>
      <w:r>
        <w:t>查</w:t>
      </w:r>
      <w:r>
        <w:t>看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贷</w:t>
      </w:r>
      <w:r>
        <w:t>后</w:t>
      </w:r>
      <w:r>
        <w:t>健</w:t>
      </w:r>
      <w:r>
        <w:t>康</w:t>
      </w:r>
      <w:r>
        <w:t>度</w:t>
      </w:r>
      <w:r>
        <w:t>评</w:t>
      </w:r>
      <w:r>
        <w:t>分</w:t>
      </w:r>
      <w:r>
        <w:t>按</w:t>
      </w:r>
      <w:r>
        <w:t>月</w:t>
      </w:r>
      <w:r>
        <w:t>/</w:t>
      </w:r>
      <w:r>
        <w:t>季</w:t>
      </w:r>
      <w:r>
        <w:t>/</w:t>
      </w:r>
      <w:r>
        <w:t>年</w:t>
      </w:r>
      <w:r>
        <w:t>趋</w:t>
      </w:r>
      <w:r>
        <w:t>势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风</w:t>
      </w:r>
      <w:r>
        <w:t>险</w:t>
      </w:r>
      <w:r>
        <w:t>事</w:t>
      </w:r>
      <w:r>
        <w:t>件</w:t>
      </w:r>
      <w:r>
        <w:t>支</w:t>
      </w:r>
      <w:r>
        <w:t>持</w:t>
      </w:r>
      <w:r>
        <w:t>点</w:t>
      </w:r>
      <w:r>
        <w:t>击</w:t>
      </w:r>
      <w:r>
        <w:t>查</w:t>
      </w:r>
      <w:r>
        <w:t>看</w:t>
      </w:r>
      <w:r>
        <w:t>完</w:t>
      </w:r>
      <w:r>
        <w:t>整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监</w:t>
      </w:r>
      <w:r>
        <w:t>控</w:t>
      </w:r>
      <w:r>
        <w:t>覆</w:t>
      </w:r>
      <w:r>
        <w:t>盖</w:t>
      </w:r>
      <w:r>
        <w:t>度</w:t>
      </w:r>
      <w:r>
        <w:t>可</w:t>
      </w:r>
      <w:r>
        <w:t>视</w:t>
      </w:r>
      <w:r>
        <w:t>化</w:t>
      </w:r>
      <w:r>
        <w:t>展</w:t>
      </w:r>
      <w:r>
        <w:t>示</w:t>
      </w:r>
      <w:r>
        <w:t>监</w:t>
      </w:r>
      <w:r>
        <w:t>控</w:t>
      </w:r>
      <w:r>
        <w:t>盲</w:t>
      </w:r>
      <w:r>
        <w:t>区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</w:t>
      </w:r>
      <w:r>
        <w:t>贷</w:t>
      </w:r>
      <w:r>
        <w:t>客</w:t>
      </w:r>
      <w:r>
        <w:t>户</w:t>
      </w:r>
      <w:r>
        <w:t>数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、</w:t>
      </w:r>
      <w:r>
        <w:t>贷</w:t>
      </w:r>
      <w:r>
        <w:t>款</w:t>
      </w:r>
      <w:r>
        <w:t>余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良</w:t>
      </w:r>
      <w:r>
        <w:t>余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不</w:t>
      </w:r>
      <w:r>
        <w:t>良</w:t>
      </w:r>
      <w:r>
        <w:t>率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</w:t>
      </w:r>
      <w:r>
        <w:t>区</w:t>
      </w:r>
      <w:r>
        <w:t>风</w:t>
      </w:r>
      <w:r>
        <w:t>险</w:t>
      </w:r>
      <w:r>
        <w:t>分</w:t>
      </w:r>
      <w:r>
        <w:t>布</w:t>
      </w:r>
      <w:r>
        <w:t>(</w:t>
      </w:r>
      <w:r>
        <w:t>M</w:t>
      </w:r>
      <w:r>
        <w:t>a</w:t>
      </w:r>
      <w:r>
        <w:t>p</w:t>
      </w:r>
      <w:r>
        <w:t>&lt;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,</w:t>
      </w:r>
      <w:r>
        <w:t>风</w:t>
      </w:r>
      <w:r>
        <w:t>险</w:t>
      </w:r>
      <w:r>
        <w:t>等</w:t>
      </w:r>
      <w:r>
        <w:t>级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健</w:t>
      </w:r>
      <w:r>
        <w:t>康</w:t>
      </w:r>
      <w:r>
        <w:t>度</w:t>
      </w:r>
      <w:r>
        <w:t>评</w:t>
      </w:r>
      <w:r>
        <w:t>分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监</w:t>
      </w:r>
      <w:r>
        <w:t>控</w:t>
      </w:r>
      <w:r>
        <w:t>覆</w:t>
      </w:r>
      <w:r>
        <w:t>盖</w:t>
      </w:r>
      <w:r>
        <w:t>度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险</w:t>
      </w:r>
      <w:r>
        <w:t>事</w:t>
      </w:r>
      <w:r>
        <w:t>件</w:t>
      </w:r>
      <w:r>
        <w:t>列</w:t>
      </w:r>
      <w:r>
        <w:t>表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{</w:t>
      </w:r>
      <w:r>
        <w:t>类</w:t>
      </w:r>
      <w:r>
        <w:t>型</w:t>
      </w:r>
      <w:r>
        <w:t>,</w:t>
      </w:r>
      <w:r>
        <w:t>描</w:t>
      </w:r>
      <w:r>
        <w:t>述</w:t>
      </w:r>
      <w:r>
        <w:t>,</w:t>
      </w:r>
      <w:r>
        <w:t>时</w:t>
      </w:r>
      <w:r>
        <w:t>间</w:t>
      </w:r>
      <w:r>
        <w:t>,</w:t>
      </w:r>
      <w:r>
        <w:t>级</w:t>
      </w:r>
      <w:r>
        <w:t>别</w:t>
      </w:r>
      <w:r>
        <w:t>}</w:t>
      </w:r>
      <w:r>
        <w:t>&gt;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贷后健康度评估</w:t>
      </w:r>
      <w:r>
        <w:t>：</w:t>
      </w:r>
      <w:r>
        <w:t>A</w:t>
      </w:r>
      <w:r>
        <w:t>I</w:t>
      </w:r>
      <w:r>
        <w:t>综</w:t>
      </w:r>
      <w:r>
        <w:t>合</w:t>
      </w:r>
      <w:r>
        <w:t>多</w:t>
      </w:r>
      <w:r>
        <w:t>维</w:t>
      </w:r>
      <w:r>
        <w:t>指</w:t>
      </w:r>
      <w:r>
        <w:t>标</w:t>
      </w:r>
      <w:r>
        <w:t>，</w:t>
      </w:r>
      <w:r>
        <w:t>实</w:t>
      </w:r>
      <w:r>
        <w:t>时</w:t>
      </w:r>
      <w:r>
        <w:t>评</w:t>
      </w:r>
      <w:r>
        <w:t>估</w:t>
      </w:r>
      <w:r>
        <w:t>整</w:t>
      </w:r>
      <w:r>
        <w:t>体</w:t>
      </w:r>
      <w:r>
        <w:t>贷</w:t>
      </w:r>
      <w:r>
        <w:t>后</w:t>
      </w:r>
      <w:r>
        <w:t>健</w:t>
      </w:r>
      <w:r>
        <w:t>康</w:t>
      </w:r>
      <w:r>
        <w:t>状</w:t>
      </w:r>
      <w:r>
        <w:t>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风险传导预测</w:t>
      </w:r>
      <w:r>
        <w:t>：</w:t>
      </w:r>
      <w:r>
        <w:t>A</w:t>
      </w:r>
      <w:r>
        <w:t>I</w:t>
      </w:r>
      <w:r>
        <w:t>分</w:t>
      </w:r>
      <w:r>
        <w:t>析</w:t>
      </w:r>
      <w:r>
        <w:t>区</w:t>
      </w:r>
      <w:r>
        <w:t>域</w:t>
      </w:r>
      <w:r>
        <w:t>、</w:t>
      </w:r>
      <w:r>
        <w:t>行</w:t>
      </w:r>
      <w:r>
        <w:t>业</w:t>
      </w:r>
      <w:r>
        <w:t>、</w:t>
      </w:r>
      <w:r>
        <w:t>关</w:t>
      </w:r>
      <w:r>
        <w:t>联</w:t>
      </w:r>
      <w:r>
        <w:t>关</w:t>
      </w:r>
      <w:r>
        <w:t>系</w:t>
      </w:r>
      <w:r>
        <w:t>，</w:t>
      </w:r>
      <w:r>
        <w:t>预</w:t>
      </w:r>
      <w:r>
        <w:t>测</w:t>
      </w:r>
      <w:r>
        <w:t>风</w:t>
      </w:r>
      <w:r>
        <w:t>险</w:t>
      </w:r>
      <w:r>
        <w:t>扩</w:t>
      </w:r>
      <w:r>
        <w:t>散</w:t>
      </w:r>
      <w:r>
        <w:t>路</w:t>
      </w:r>
      <w:r>
        <w:t>径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智能巡检建议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重</w:t>
      </w:r>
      <w:r>
        <w:t>点</w:t>
      </w:r>
      <w:r>
        <w:t>巡</w:t>
      </w:r>
      <w:r>
        <w:t>检</w:t>
      </w:r>
      <w:r>
        <w:t>对</w:t>
      </w:r>
      <w:r>
        <w:t>象</w:t>
      </w:r>
      <w:r>
        <w:t>清</w:t>
      </w:r>
      <w:r>
        <w:t>单</w:t>
      </w:r>
      <w:r>
        <w:t>，</w:t>
      </w:r>
      <w:r>
        <w:t>优</w:t>
      </w:r>
      <w:r>
        <w:t>化</w:t>
      </w:r>
      <w:r>
        <w:t>人</w:t>
      </w:r>
      <w:r>
        <w:t>工</w:t>
      </w:r>
      <w:r>
        <w:t>巡</w:t>
      </w:r>
      <w:r>
        <w:t>检</w:t>
      </w:r>
      <w:r>
        <w:t>效</w:t>
      </w:r>
      <w:r>
        <w:t>率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18. 经营监控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/admin/monitor/business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监</w:t>
      </w:r>
      <w:r>
        <w:t>控</w:t>
      </w:r>
      <w:r>
        <w:t>+</w:t>
      </w:r>
      <w:r>
        <w:t>分</w:t>
      </w:r>
      <w:r>
        <w:t>析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贷后监控 &gt; 经营监控                       [导出] [监控配置] 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监控对象：[全部▼] [种植户] [合作社] [批发商]  状态：[全部▼]│ │</w:t>
        <w:br/>
      </w:r>
      <w:r>
        <w:rPr>
          <w:rStyle w:val="CodeChar"/>
        </w:rPr>
        <w:t>│ 📝 借款审批 │ │ [重置] [搜索]                                              │ │</w:t>
        <w:br/>
      </w:r>
      <w:r>
        <w:rPr>
          <w:rStyle w:val="CodeChar"/>
        </w:rPr>
        <w:t>│ 💳 信用管理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📦 质押管理 │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📉 贷后监控 │ │ │ ☐ │客户名称│客户类型│生产进度│交易情况│库存变动│状态│操作│</w:t>
        <w:br/>
      </w:r>
      <w:r>
        <w:rPr>
          <w:rStyle w:val="CodeChar"/>
        </w:rPr>
        <w:t>│   └ 贷后总览 │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  ✓ 经营监控 │ │ │ ☐ │张三种粮│种植户  │🌾正常│📈交易稳定│📊正常│正常│详情│</w:t>
        <w:br/>
      </w:r>
      <w:r>
        <w:rPr>
          <w:rStyle w:val="CodeChar"/>
        </w:rPr>
        <w:t>│   └ 资金监控 │ │ │ ☐ │李四收购│批发商  │  --  │📉下降30% │📊正常│关注│详情│</w:t>
        <w:br/>
      </w:r>
      <w:r>
        <w:rPr>
          <w:rStyle w:val="CodeChar"/>
        </w:rPr>
        <w:t>│   └ 风险预警 │ │ │ ☐ │王五合作│合作社  │🌾正常│📈交易增长│⚠️下降│关注│详情│</w:t>
        <w:br/>
      </w:r>
      <w:r>
        <w:rPr>
          <w:rStyle w:val="CodeChar"/>
        </w:rPr>
        <w:t>│   └ 风控大屏 │ │ │ ☐ │赵六农机│服务商  │⚠️异常│📈交易稳定│📊正常│关注│详情│</w:t>
        <w:br/>
      </w:r>
      <w:r>
        <w:rPr>
          <w:rStyle w:val="CodeChar"/>
        </w:rPr>
        <w:t>│ ⚙️ 风控配置 │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📞 催收管理 │ │      共4条  当前页1/1   [&lt;] [1] [&gt;]                          │</w:t>
        <w:br/>
      </w:r>
      <w:r>
        <w:rPr>
          <w:rStyle w:val="CodeChar"/>
        </w:rPr>
        <w:t>│ 📊 报表中心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⚙️ 系统设置 │ │ │ 📊 经营数据趋势                                              ││</w:t>
        <w:br/>
      </w:r>
      <w:r>
        <w:rPr>
          <w:rStyle w:val="CodeChar"/>
        </w:rPr>
        <w:t>│            │ │ │ 生产进度: ████████████████░░░░  75%                      ││</w:t>
        <w:br/>
      </w:r>
      <w:r>
        <w:rPr>
          <w:rStyle w:val="CodeChar"/>
        </w:rPr>
        <w:t>│            │ │ │ 交易规模: ████████████████████░░  85% vs上月            ││</w:t>
        <w:br/>
      </w:r>
      <w:r>
        <w:rPr>
          <w:rStyle w:val="CodeChar"/>
        </w:rPr>
        <w:t>│            │ │ │ 库存周转: ██████████████░░░░░░░░  60% vs上月   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📋 异常客户详情                                              ││</w:t>
        <w:br/>
      </w:r>
      <w:r>
        <w:rPr>
          <w:rStyle w:val="CodeChar"/>
        </w:rPr>
        <w:t>│            │ │ │ 客户: 李四收购  异常类型: 交易萎缩                          ││</w:t>
        <w:br/>
      </w:r>
      <w:r>
        <w:rPr>
          <w:rStyle w:val="CodeChar"/>
        </w:rPr>
        <w:t>│            │ │ │ 异常描述: 连续4周交易额下降30%，高于阈值20%                ││</w:t>
        <w:br/>
      </w:r>
      <w:r>
        <w:rPr>
          <w:rStyle w:val="CodeChar"/>
        </w:rPr>
        <w:t>│            │ │ │ AI建议: 需人工跟进确认原因，建议联系客户经理      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支</w:t>
      </w:r>
      <w:r>
        <w:t>持</w:t>
      </w:r>
      <w:r>
        <w:t>按</w:t>
      </w:r>
      <w:r>
        <w:t>客</w:t>
      </w:r>
      <w:r>
        <w:t>户</w:t>
      </w:r>
      <w:r>
        <w:t>类</w:t>
      </w:r>
      <w:r>
        <w:t>型</w:t>
      </w:r>
      <w:r>
        <w:t>和</w:t>
      </w:r>
      <w:r>
        <w:t>监</w:t>
      </w:r>
      <w:r>
        <w:t>控</w:t>
      </w:r>
      <w:r>
        <w:t>状</w:t>
      </w:r>
      <w:r>
        <w:t>态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经</w:t>
      </w:r>
      <w:r>
        <w:t>营</w:t>
      </w:r>
      <w:r>
        <w:t>指</w:t>
      </w:r>
      <w:r>
        <w:t>标</w:t>
      </w:r>
      <w:r>
        <w:t>支</w:t>
      </w:r>
      <w:r>
        <w:t>持</w:t>
      </w:r>
      <w:r>
        <w:t>趋</w:t>
      </w:r>
      <w:r>
        <w:t>势</w:t>
      </w:r>
      <w:r>
        <w:t>图</w:t>
      </w:r>
      <w:r>
        <w:t>表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客</w:t>
      </w:r>
      <w:r>
        <w:t>户</w:t>
      </w:r>
      <w:r>
        <w:t>名</w:t>
      </w:r>
      <w:r>
        <w:t>称</w:t>
      </w:r>
      <w:r>
        <w:t>进</w:t>
      </w:r>
      <w:r>
        <w:t>入</w:t>
      </w:r>
      <w:r>
        <w:t>详</w:t>
      </w:r>
      <w:r>
        <w:t>情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A</w:t>
      </w:r>
      <w:r>
        <w:t>I</w:t>
      </w:r>
      <w:r>
        <w:t>建</w:t>
      </w:r>
      <w:r>
        <w:t>议</w:t>
      </w:r>
      <w:r>
        <w:t>可</w:t>
      </w:r>
      <w:r>
        <w:t>一</w:t>
      </w:r>
      <w:r>
        <w:t>键</w:t>
      </w:r>
      <w:r>
        <w:t>采</w:t>
      </w:r>
      <w:r>
        <w:t>纳</w:t>
      </w:r>
      <w:r>
        <w:t>或</w:t>
      </w:r>
      <w:r>
        <w:t>忽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导</w:t>
      </w:r>
      <w:r>
        <w:t>出</w:t>
      </w:r>
      <w:r>
        <w:t>经</w:t>
      </w:r>
      <w:r>
        <w:t>营</w:t>
      </w:r>
      <w:r>
        <w:t>监</w:t>
      </w:r>
      <w:r>
        <w:t>控</w:t>
      </w:r>
      <w:r>
        <w:t>报</w:t>
      </w:r>
      <w:r>
        <w:t>表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客</w:t>
      </w:r>
      <w:r>
        <w:t>户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客</w:t>
      </w:r>
      <w:r>
        <w:t>户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种</w:t>
      </w:r>
      <w:r>
        <w:t>植</w:t>
      </w:r>
      <w:r>
        <w:t>户</w:t>
      </w:r>
      <w:r>
        <w:t>/</w:t>
      </w:r>
      <w:r>
        <w:t>合</w:t>
      </w:r>
      <w:r>
        <w:t>作</w:t>
      </w:r>
      <w:r>
        <w:t>社</w:t>
      </w:r>
      <w:r>
        <w:t>/</w:t>
      </w:r>
      <w:r>
        <w:t>批</w:t>
      </w:r>
      <w:r>
        <w:t>发</w:t>
      </w:r>
      <w:r>
        <w:t>商</w:t>
      </w:r>
      <w:r>
        <w:t>/</w:t>
      </w:r>
      <w:r>
        <w:t>服</w:t>
      </w:r>
      <w:r>
        <w:t>务</w:t>
      </w:r>
      <w:r>
        <w:t>商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</w:t>
      </w:r>
      <w:r>
        <w:t>产</w:t>
      </w:r>
      <w:r>
        <w:t>进</w:t>
      </w:r>
      <w:r>
        <w:t>度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百</w:t>
      </w:r>
      <w:r>
        <w:t>分</w:t>
      </w:r>
      <w:r>
        <w:t>比</w:t>
      </w:r>
      <w:r>
        <w:t>)</w:t>
      </w:r>
      <w:r>
        <w:t>、</w:t>
      </w:r>
      <w:r>
        <w:t>交</w:t>
      </w:r>
      <w:r>
        <w:t>易</w:t>
      </w:r>
      <w:r>
        <w:t>情</w:t>
      </w:r>
      <w:r>
        <w:t>况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正</w:t>
      </w:r>
      <w:r>
        <w:t>常</w:t>
      </w:r>
      <w:r>
        <w:t>/</w:t>
      </w:r>
      <w:r>
        <w:t>增</w:t>
      </w:r>
      <w:r>
        <w:t>长</w:t>
      </w:r>
      <w:r>
        <w:t>/</w:t>
      </w:r>
      <w:r>
        <w:t>下</w:t>
      </w:r>
      <w:r>
        <w:t>降</w:t>
      </w:r>
      <w:r>
        <w:t>/</w:t>
      </w:r>
      <w:r>
        <w:t>异</w:t>
      </w:r>
      <w:r>
        <w:t>常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交</w:t>
      </w:r>
      <w:r>
        <w:t>易</w:t>
      </w:r>
      <w:r>
        <w:t>额</w:t>
      </w:r>
      <w:r>
        <w:t>趋</w:t>
      </w:r>
      <w:r>
        <w:t>势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库</w:t>
      </w:r>
      <w:r>
        <w:t>存</w:t>
      </w:r>
      <w:r>
        <w:t>变</w:t>
      </w:r>
      <w:r>
        <w:t>动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监</w:t>
      </w:r>
      <w:r>
        <w:t>控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正</w:t>
      </w:r>
      <w:r>
        <w:t>常</w:t>
      </w:r>
      <w:r>
        <w:t>/</w:t>
      </w:r>
      <w:r>
        <w:t>关</w:t>
      </w:r>
      <w:r>
        <w:t>注</w:t>
      </w:r>
      <w:r>
        <w:t>/</w:t>
      </w:r>
      <w:r>
        <w:t>异</w:t>
      </w:r>
      <w:r>
        <w:t>常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警</w:t>
      </w:r>
      <w:r>
        <w:t>标</w:t>
      </w:r>
      <w:r>
        <w:t>识</w:t>
      </w:r>
      <w:r>
        <w:t>(</w:t>
      </w:r>
      <w:r>
        <w:t>L</w:t>
      </w:r>
      <w:r>
        <w:t>i</w:t>
      </w:r>
      <w:r>
        <w:t>s</w:t>
      </w:r>
      <w:r>
        <w:t>t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生产异常识别</w:t>
      </w:r>
      <w:r>
        <w:t>：</w:t>
      </w:r>
      <w:r>
        <w:t>A</w:t>
      </w:r>
      <w:r>
        <w:t>I</w:t>
      </w:r>
      <w:r>
        <w:t>结</w:t>
      </w:r>
      <w:r>
        <w:t>合</w:t>
      </w:r>
      <w:r>
        <w:t>卫</w:t>
      </w:r>
      <w:r>
        <w:t>星</w:t>
      </w:r>
      <w:r>
        <w:t>遥</w:t>
      </w:r>
      <w:r>
        <w:t>感</w:t>
      </w:r>
      <w:r>
        <w:t>和</w:t>
      </w:r>
      <w:r>
        <w:t>I</w:t>
      </w:r>
      <w:r>
        <w:t>o</w:t>
      </w:r>
      <w:r>
        <w:t>T</w:t>
      </w:r>
      <w:r>
        <w:t>数</w:t>
      </w:r>
      <w:r>
        <w:t>据</w:t>
      </w:r>
      <w:r>
        <w:t>，</w:t>
      </w:r>
      <w:r>
        <w:t>识</w:t>
      </w:r>
      <w:r>
        <w:t>别</w:t>
      </w:r>
      <w:r>
        <w:t>生</w:t>
      </w:r>
      <w:r>
        <w:t>产</w:t>
      </w:r>
      <w:r>
        <w:t>异</w:t>
      </w:r>
      <w:r>
        <w:t>常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交易预测</w:t>
      </w:r>
      <w:r>
        <w:t>：</w:t>
      </w:r>
      <w:r>
        <w:t>A</w:t>
      </w:r>
      <w:r>
        <w:t>I</w:t>
      </w:r>
      <w:r>
        <w:t>预</w:t>
      </w:r>
      <w:r>
        <w:t>测</w:t>
      </w:r>
      <w:r>
        <w:t>未</w:t>
      </w:r>
      <w:r>
        <w:t>来</w:t>
      </w:r>
      <w:r>
        <w:t>交</w:t>
      </w:r>
      <w:r>
        <w:t>易</w:t>
      </w:r>
      <w:r>
        <w:t>趋</w:t>
      </w:r>
      <w:r>
        <w:t>势</w:t>
      </w:r>
      <w:r>
        <w:t>，</w:t>
      </w:r>
      <w:r>
        <w:t>提</w:t>
      </w:r>
      <w:r>
        <w:t>前</w:t>
      </w:r>
      <w:r>
        <w:t>发</w:t>
      </w:r>
      <w:r>
        <w:t>现</w:t>
      </w:r>
      <w:r>
        <w:t>下</w:t>
      </w:r>
      <w:r>
        <w:t>滑</w:t>
      </w:r>
      <w:r>
        <w:t>风</w:t>
      </w:r>
      <w:r>
        <w:t>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智能归因</w:t>
      </w:r>
      <w:r>
        <w:t>：</w:t>
      </w:r>
      <w:r>
        <w:t>A</w:t>
      </w:r>
      <w:r>
        <w:t>I</w:t>
      </w:r>
      <w:r>
        <w:t>分</w:t>
      </w:r>
      <w:r>
        <w:t>析</w:t>
      </w:r>
      <w:r>
        <w:t>经</w:t>
      </w:r>
      <w:r>
        <w:t>营</w:t>
      </w:r>
      <w:r>
        <w:t>异</w:t>
      </w:r>
      <w:r>
        <w:t>常</w:t>
      </w:r>
      <w:r>
        <w:t>根</w:t>
      </w:r>
      <w:r>
        <w:t>因</w:t>
      </w:r>
      <w:r>
        <w:t>，</w:t>
      </w:r>
      <w:r>
        <w:t>辅</w:t>
      </w:r>
      <w:r>
        <w:t>助</w:t>
      </w:r>
      <w:r>
        <w:t>制</w:t>
      </w:r>
      <w:r>
        <w:t>定</w:t>
      </w:r>
      <w:r>
        <w:t>应</w:t>
      </w:r>
      <w:r>
        <w:t>对</w:t>
      </w:r>
      <w:r>
        <w:t>策</w:t>
      </w:r>
      <w:r>
        <w:t>略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19. 资金监控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/admin/monitor/capital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追</w:t>
      </w:r>
      <w:r>
        <w:t>踪</w:t>
      </w:r>
      <w:r>
        <w:t>+</w:t>
      </w:r>
      <w:r>
        <w:t>预</w:t>
      </w:r>
      <w:r>
        <w:t>警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贷后监控 &gt; 资金监控                         [导出] [预警设置]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监控概览                                                        │ │</w:t>
        <w:br/>
      </w:r>
      <w:r>
        <w:rPr>
          <w:rStyle w:val="CodeChar"/>
        </w:rPr>
        <w:t>│ 📝 借款审批 │ │ ┌──────────┐ ┌──────────┐ ┌──────────┐ ┌──────────┐    │ │</w:t>
        <w:br/>
      </w:r>
      <w:r>
        <w:rPr>
          <w:rStyle w:val="CodeChar"/>
        </w:rPr>
        <w:t>│ 💳 信用管理 │ │ │监控客户  │ │监控笔数  │ │异常笔数  │ │资金合规率│    │ │</w:t>
        <w:br/>
      </w:r>
      <w:r>
        <w:rPr>
          <w:rStyle w:val="CodeChar"/>
        </w:rPr>
        <w:t>│ 📦 质押管理 │ │ │  485户  │ │  520笔  │ │   8笔   │ │  98.5% │    │ │</w:t>
        <w:br/>
      </w:r>
      <w:r>
        <w:rPr>
          <w:rStyle w:val="CodeChar"/>
        </w:rPr>
        <w:t>│ 📉 贷后监控 │ │ └──────────┘ └──────────┘ └──────────┘ └──────────┘    │ │</w:t>
        <w:br/>
      </w:r>
      <w:r>
        <w:rPr>
          <w:rStyle w:val="CodeChar"/>
        </w:rPr>
        <w:t>│   └ 贷后总览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└ 经营监控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✓ 资金监控 │ │ │ 资金流向追踪                                              ││</w:t>
        <w:br/>
      </w:r>
      <w:r>
        <w:rPr>
          <w:rStyle w:val="CodeChar"/>
        </w:rPr>
        <w:t>│   └ 风险预警 │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  └ 风控大屏 │ │ │ │ 借款编号: LN202506010001  客户: 张三种粮              │  ││</w:t>
        <w:br/>
      </w:r>
      <w:r>
        <w:rPr>
          <w:rStyle w:val="CodeChar"/>
        </w:rPr>
        <w:t>│ ⚙️ 风控配置 │ │ │ │ 借款金额: ¥15万  已用金额: ¥12万  剩余: ¥3万         │  ││</w:t>
        <w:br/>
      </w:r>
      <w:r>
        <w:rPr>
          <w:rStyle w:val="CodeChar"/>
        </w:rPr>
        <w:t>│ 📞 催收管理 │ │ │ │                                                      │  ││</w:t>
        <w:br/>
      </w:r>
      <w:r>
        <w:rPr>
          <w:rStyle w:val="CodeChar"/>
        </w:rPr>
        <w:t>│ 📊 报表中心 │ │ │ │ 资金流向:                                              │  ││</w:t>
        <w:br/>
      </w:r>
      <w:r>
        <w:rPr>
          <w:rStyle w:val="CodeChar"/>
        </w:rPr>
        <w:t>│ ⚙️ 系统设置 │ │ │ │ [申请] → [放款¥15万] → [受托支付] → [农资商A¥5万]  │  ││</w:t>
        <w:br/>
      </w:r>
      <w:r>
        <w:rPr>
          <w:rStyle w:val="CodeChar"/>
        </w:rPr>
        <w:t>│            │ │ │ │                        ↓                              │  ││</w:t>
        <w:br/>
      </w:r>
      <w:r>
        <w:rPr>
          <w:rStyle w:val="CodeChar"/>
        </w:rPr>
        <w:t>│            │ │ │ │                   [农资商B¥7万] ← 追加支付             │  ││</w:t>
        <w:br/>
      </w:r>
      <w:r>
        <w:rPr>
          <w:rStyle w:val="CodeChar"/>
        </w:rPr>
        <w:t>│            │ │ │ │                        ↓                              │  ││</w:t>
        <w:br/>
      </w:r>
      <w:r>
        <w:rPr>
          <w:rStyle w:val="CodeChar"/>
        </w:rPr>
        <w:t>│            │ │ │ │                  [还款账户¥12万] ← 回款资金            │  ││</w:t>
        <w:br/>
      </w:r>
      <w:r>
        <w:rPr>
          <w:rStyle w:val="CodeChar"/>
        </w:rPr>
        <w:t>│            │ │ │ │                                                      │  ││</w:t>
        <w:br/>
      </w:r>
      <w:r>
        <w:rPr>
          <w:rStyle w:val="CodeChar"/>
        </w:rPr>
        <w:t>│            │ │ │ │ 追踪结论: ✅ 资金用途合规  交易链路完整               │  ││</w:t>
        <w:br/>
      </w:r>
      <w:r>
        <w:rPr>
          <w:rStyle w:val="CodeChar"/>
        </w:rPr>
        <w:t>│            │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⚠️ 异常预警                                                    ││</w:t>
        <w:br/>
      </w:r>
      <w:r>
        <w:rPr>
          <w:rStyle w:val="CodeChar"/>
        </w:rPr>
        <w:t>│            │ │ │ ├─ 🔴 LN20250602001 资金回流异常  回款金额&gt;放款金额     ││</w:t>
        <w:br/>
      </w:r>
      <w:r>
        <w:rPr>
          <w:rStyle w:val="CodeChar"/>
        </w:rPr>
        <w:t>│            │ │ │ ├─ 🟠 LN20250602002 用途偏离  购买理财产品              ││</w:t>
        <w:br/>
      </w:r>
      <w:r>
        <w:rPr>
          <w:rStyle w:val="CodeChar"/>
        </w:rPr>
        <w:t>│            │ │ │ └─ 🟡 LN20250602003 大额异常  单笔支出超过5万  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资</w:t>
      </w:r>
      <w:r>
        <w:t>金</w:t>
      </w:r>
      <w:r>
        <w:t>流</w:t>
      </w:r>
      <w:r>
        <w:t>向</w:t>
      </w:r>
      <w:r>
        <w:t>可</w:t>
      </w:r>
      <w:r>
        <w:t>视</w:t>
      </w:r>
      <w:r>
        <w:t>化</w:t>
      </w:r>
      <w:r>
        <w:t>展</w:t>
      </w:r>
      <w:r>
        <w:t>示</w:t>
      </w:r>
      <w:r>
        <w:t>完</w:t>
      </w:r>
      <w:r>
        <w:t>整</w:t>
      </w:r>
      <w:r>
        <w:t>资</w:t>
      </w:r>
      <w:r>
        <w:t>金</w:t>
      </w:r>
      <w:r>
        <w:t>链</w:t>
      </w:r>
      <w:r>
        <w:t>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按</w:t>
      </w:r>
      <w:r>
        <w:t>客</w:t>
      </w:r>
      <w:r>
        <w:t>户</w:t>
      </w:r>
      <w:r>
        <w:t>、</w:t>
      </w:r>
      <w:r>
        <w:t>借</w:t>
      </w:r>
      <w:r>
        <w:t>款</w:t>
      </w:r>
      <w:r>
        <w:t>编</w:t>
      </w:r>
      <w:r>
        <w:t>号</w:t>
      </w:r>
      <w:r>
        <w:t>搜</w:t>
      </w:r>
      <w:r>
        <w:t>索</w:t>
      </w:r>
      <w:r>
        <w:t>追</w:t>
      </w:r>
      <w:r>
        <w:t>踪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异</w:t>
      </w:r>
      <w:r>
        <w:t>常</w:t>
      </w:r>
      <w:r>
        <w:t>预</w:t>
      </w:r>
      <w:r>
        <w:t>警</w:t>
      </w:r>
      <w:r>
        <w:t>实</w:t>
      </w:r>
      <w:r>
        <w:t>时</w:t>
      </w:r>
      <w:r>
        <w:t>推</w:t>
      </w:r>
      <w:r>
        <w:t>送</w:t>
      </w:r>
      <w:r>
        <w:t>，</w:t>
      </w:r>
      <w:r>
        <w:t>点</w:t>
      </w:r>
      <w:r>
        <w:t>击</w:t>
      </w:r>
      <w:r>
        <w:t>查</w:t>
      </w:r>
      <w:r>
        <w:t>看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设</w:t>
      </w:r>
      <w:r>
        <w:t>置</w:t>
      </w:r>
      <w:r>
        <w:t>自</w:t>
      </w:r>
      <w:r>
        <w:t>定</w:t>
      </w:r>
      <w:r>
        <w:t>义</w:t>
      </w:r>
      <w:r>
        <w:t>资</w:t>
      </w:r>
      <w:r>
        <w:t>金</w:t>
      </w:r>
      <w:r>
        <w:t>监</w:t>
      </w:r>
      <w:r>
        <w:t>控</w:t>
      </w:r>
      <w:r>
        <w:t>规</w:t>
      </w:r>
      <w:r>
        <w:t>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追</w:t>
      </w:r>
      <w:r>
        <w:t>踪</w:t>
      </w:r>
      <w:r>
        <w:t>报</w:t>
      </w:r>
      <w:r>
        <w:t>告</w:t>
      </w:r>
      <w:r>
        <w:t>可</w:t>
      </w:r>
      <w:r>
        <w:t>导</w:t>
      </w:r>
      <w:r>
        <w:t>出</w:t>
      </w:r>
      <w:r>
        <w:t>存</w:t>
      </w:r>
      <w:r>
        <w:t>档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借</w:t>
      </w:r>
      <w:r>
        <w:t>款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客</w:t>
      </w:r>
      <w:r>
        <w:t>户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客</w:t>
      </w:r>
      <w:r>
        <w:t>户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借</w:t>
      </w:r>
      <w:r>
        <w:t>款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已</w:t>
      </w:r>
      <w:r>
        <w:t>用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剩</w:t>
      </w:r>
      <w:r>
        <w:t>余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金</w:t>
      </w:r>
      <w:r>
        <w:t>流</w:t>
      </w:r>
      <w:r>
        <w:t>向</w:t>
      </w:r>
      <w:r>
        <w:t>列</w:t>
      </w:r>
      <w:r>
        <w:t>表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{</w:t>
      </w:r>
      <w:r>
        <w:t>节</w:t>
      </w:r>
      <w:r>
        <w:t>点</w:t>
      </w:r>
      <w:r>
        <w:t>,</w:t>
      </w:r>
      <w:r>
        <w:t>金</w:t>
      </w:r>
      <w:r>
        <w:t>额</w:t>
      </w:r>
      <w:r>
        <w:t>,</w:t>
      </w:r>
      <w:r>
        <w:t>时</w:t>
      </w:r>
      <w:r>
        <w:t>间</w:t>
      </w:r>
      <w:r>
        <w:t>,</w:t>
      </w:r>
      <w:r>
        <w:t>状</w:t>
      </w:r>
      <w:r>
        <w:t>态</w:t>
      </w:r>
      <w:r>
        <w:t>}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追</w:t>
      </w:r>
      <w:r>
        <w:t>踪</w:t>
      </w:r>
      <w:r>
        <w:t>结</w:t>
      </w:r>
      <w:r>
        <w:t>论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合</w:t>
      </w:r>
      <w:r>
        <w:t>规</w:t>
      </w:r>
      <w:r>
        <w:t>/</w:t>
      </w:r>
      <w:r>
        <w:t>异</w:t>
      </w:r>
      <w:r>
        <w:t>常</w:t>
      </w:r>
      <w:r>
        <w:t>/</w:t>
      </w:r>
      <w:r>
        <w:t>待</w:t>
      </w:r>
      <w:r>
        <w:t>确</w:t>
      </w:r>
      <w:r>
        <w:t>认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异</w:t>
      </w:r>
      <w:r>
        <w:t>常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资</w:t>
      </w:r>
      <w:r>
        <w:t>金</w:t>
      </w:r>
      <w:r>
        <w:t>回</w:t>
      </w:r>
      <w:r>
        <w:t>流</w:t>
      </w:r>
      <w:r>
        <w:t>/</w:t>
      </w:r>
      <w:r>
        <w:t>用</w:t>
      </w:r>
      <w:r>
        <w:t>途</w:t>
      </w:r>
      <w:r>
        <w:t>偏</w:t>
      </w:r>
      <w:r>
        <w:t>离</w:t>
      </w:r>
      <w:r>
        <w:t>/</w:t>
      </w:r>
      <w:r>
        <w:t>大</w:t>
      </w:r>
      <w:r>
        <w:t>额</w:t>
      </w:r>
      <w:r>
        <w:t>异</w:t>
      </w:r>
      <w:r>
        <w:t>常</w:t>
      </w:r>
      <w:r>
        <w:t>/</w:t>
      </w:r>
      <w:r>
        <w:t>关</w:t>
      </w:r>
      <w:r>
        <w:t>联</w:t>
      </w:r>
      <w:r>
        <w:t>交</w:t>
      </w:r>
      <w:r>
        <w:t>易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资金链智能追踪</w:t>
      </w:r>
      <w:r>
        <w:t>：</w:t>
      </w:r>
      <w:r>
        <w:t>A</w:t>
      </w:r>
      <w:r>
        <w:t>I</w:t>
      </w:r>
      <w:r>
        <w:t>自</w:t>
      </w:r>
      <w:r>
        <w:t>动</w:t>
      </w:r>
      <w:r>
        <w:t>还</w:t>
      </w:r>
      <w:r>
        <w:t>原</w:t>
      </w:r>
      <w:r>
        <w:t>完</w:t>
      </w:r>
      <w:r>
        <w:t>整</w:t>
      </w:r>
      <w:r>
        <w:t>资</w:t>
      </w:r>
      <w:r>
        <w:t>金</w:t>
      </w:r>
      <w:r>
        <w:t>链</w:t>
      </w:r>
      <w:r>
        <w:t>路</w:t>
      </w:r>
      <w:r>
        <w:t>，</w:t>
      </w:r>
      <w:r>
        <w:t>识</w:t>
      </w:r>
      <w:r>
        <w:t>别</w:t>
      </w:r>
      <w:r>
        <w:t>异</w:t>
      </w:r>
      <w:r>
        <w:t>常</w:t>
      </w:r>
      <w:r>
        <w:t>节</w:t>
      </w:r>
      <w:r>
        <w:t>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用途智能核验</w:t>
      </w:r>
      <w:r>
        <w:t>：</w:t>
      </w:r>
      <w:r>
        <w:t>A</w:t>
      </w:r>
      <w:r>
        <w:t>I</w:t>
      </w:r>
      <w:r>
        <w:t>比</w:t>
      </w:r>
      <w:r>
        <w:t>对</w:t>
      </w:r>
      <w:r>
        <w:t>资</w:t>
      </w:r>
      <w:r>
        <w:t>金</w:t>
      </w:r>
      <w:r>
        <w:t>用</w:t>
      </w:r>
      <w:r>
        <w:t>途</w:t>
      </w:r>
      <w:r>
        <w:t>与</w:t>
      </w:r>
      <w:r>
        <w:t>申</w:t>
      </w:r>
      <w:r>
        <w:t>请</w:t>
      </w:r>
      <w:r>
        <w:t>承</w:t>
      </w:r>
      <w:r>
        <w:t>诺</w:t>
      </w:r>
      <w:r>
        <w:t>，</w:t>
      </w:r>
      <w:r>
        <w:t>发</w:t>
      </w:r>
      <w:r>
        <w:t>现</w:t>
      </w:r>
      <w:r>
        <w:t>偏</w:t>
      </w:r>
      <w:r>
        <w:t>离</w:t>
      </w:r>
      <w:r>
        <w:t>风</w:t>
      </w:r>
      <w:r>
        <w:t>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关联交易识别</w:t>
      </w:r>
      <w:r>
        <w:t>：</w:t>
      </w:r>
      <w:r>
        <w:t>A</w:t>
      </w:r>
      <w:r>
        <w:t>I</w:t>
      </w:r>
      <w:r>
        <w:t>基</w:t>
      </w:r>
      <w:r>
        <w:t>于</w:t>
      </w:r>
      <w:r>
        <w:t>知</w:t>
      </w:r>
      <w:r>
        <w:t>识</w:t>
      </w:r>
      <w:r>
        <w:t>图</w:t>
      </w:r>
      <w:r>
        <w:t>谱</w:t>
      </w:r>
      <w:r>
        <w:t>识</w:t>
      </w:r>
      <w:r>
        <w:t>别</w:t>
      </w:r>
      <w:r>
        <w:t>隐</w:t>
      </w:r>
      <w:r>
        <w:t>性</w:t>
      </w:r>
      <w:r>
        <w:t>关</w:t>
      </w:r>
      <w:r>
        <w:t>联</w:t>
      </w:r>
      <w:r>
        <w:t>交</w:t>
      </w:r>
      <w:r>
        <w:t>易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20. 风险预警中心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/admin/monitor/alert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预</w:t>
      </w:r>
      <w:r>
        <w:t>警</w:t>
      </w:r>
      <w:r>
        <w:t>+</w:t>
      </w:r>
      <w:r>
        <w:t>处</w:t>
      </w:r>
      <w:r>
        <w:t>置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贷后监控 &gt; 风险预警中心              [处理] [批量处理] [导出]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预警统计                                                        │ │</w:t>
        <w:br/>
      </w:r>
      <w:r>
        <w:rPr>
          <w:rStyle w:val="CodeChar"/>
        </w:rPr>
        <w:t>│ 📝 借款审批 │ │ 🔴红色:3个  🟠橙色:12个  🟡黄色:45个  今日新增:8个        │ │</w:t>
        <w:br/>
      </w:r>
      <w:r>
        <w:rPr>
          <w:rStyle w:val="CodeChar"/>
        </w:rPr>
        <w:t>│ 💳 信用管理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📦 质押管理 │ │ │ 预警类型：[全部▼]  处理状态：[待处理▼]  [重置] [搜索] │  ││</w:t>
        <w:br/>
      </w:r>
      <w:r>
        <w:rPr>
          <w:rStyle w:val="CodeChar"/>
        </w:rPr>
        <w:t>│ 📉 贷后监控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└ 贷后总览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└ 经营监控 │ │ │ ☐ │级别│预警类型│客户    │预警内容         │时间  │状态│操作│</w:t>
        <w:br/>
      </w:r>
      <w:r>
        <w:rPr>
          <w:rStyle w:val="CodeChar"/>
        </w:rPr>
        <w:t>│   └ 资金监控 │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  ✓ 风险预警 │ │ │ ☐ │🔴 │诉讼风险│张三种粮│司法数据新增失信│06-05│待处理│处理│</w:t>
        <w:br/>
      </w:r>
      <w:r>
        <w:rPr>
          <w:rStyle w:val="CodeChar"/>
        </w:rPr>
        <w:t>│   └ 风控大屏 │ │ │ ☐ │🟠 │质押风险│李四收购│质押率触及追保线│06-05│待处理│处理│</w:t>
        <w:br/>
      </w:r>
      <w:r>
        <w:rPr>
          <w:rStyle w:val="CodeChar"/>
        </w:rPr>
        <w:t>│ ⚙️ 风控配置 │ │ │ ☐ │🟠 │交易萎缩│王五合作│连续4周下降30%  │06-05│待处理│处理│</w:t>
        <w:br/>
      </w:r>
      <w:r>
        <w:rPr>
          <w:rStyle w:val="CodeChar"/>
        </w:rPr>
        <w:t>│ 📞 催收管理 │ │ │ ☐ │🟡 │信用下降│赵六农机│评分下降52分    │06-04│处理中│查看│</w:t>
        <w:br/>
      </w:r>
      <w:r>
        <w:rPr>
          <w:rStyle w:val="CodeChar"/>
        </w:rPr>
        <w:t>│ 📊 报表中心 │ │ │ ☐ │🟡 │回款异常│孙七批发│到期前7天不足50%│06-04│已处理│查看│</w:t>
        <w:br/>
      </w:r>
      <w:r>
        <w:rPr>
          <w:rStyle w:val="CodeChar"/>
        </w:rPr>
        <w:t>│ ⚙️ 系统设置 │ │ │ ☐ │🟡 │经营异常│钱九服务│连续2月亏损    │06-03│已关闭│查看│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│      共6条  当前页1/1   [&lt;] [1] [&gt;]                          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🤖 AI处置建议                                                ││</w:t>
        <w:br/>
      </w:r>
      <w:r>
        <w:rPr>
          <w:rStyle w:val="CodeChar"/>
        </w:rPr>
        <w:t>│            │ │ │ 选中预警: 质押风险-李四收购                               ││</w:t>
        <w:br/>
      </w:r>
      <w:r>
        <w:rPr>
          <w:rStyle w:val="CodeChar"/>
        </w:rPr>
        <w:t>│            │ │ │ AI建议: 立即联系客户确认质押物状态，若属实则触发追保通知 ││</w:t>
        <w:br/>
      </w:r>
      <w:r>
        <w:rPr>
          <w:rStyle w:val="CodeChar"/>
        </w:rPr>
        <w:t>│            │ │ │ 关联操作: [发送追保通知] [调整质押率] [联系客户]  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预</w:t>
      </w:r>
      <w:r>
        <w:t>警</w:t>
      </w:r>
      <w:r>
        <w:t>按</w:t>
      </w:r>
      <w:r>
        <w:t>紧</w:t>
      </w:r>
      <w:r>
        <w:t>急</w:t>
      </w:r>
      <w:r>
        <w:t>程</w:t>
      </w:r>
      <w:r>
        <w:t>度</w:t>
      </w:r>
      <w:r>
        <w:t>分</w:t>
      </w:r>
      <w:r>
        <w:t>级</w:t>
      </w:r>
      <w:r>
        <w:t>：</w:t>
      </w:r>
      <w:r>
        <w:t>红</w:t>
      </w:r>
      <w:r>
        <w:t>色</w:t>
      </w:r>
      <w:r>
        <w:t>/</w:t>
      </w:r>
      <w:r>
        <w:t>橙</w:t>
      </w:r>
      <w:r>
        <w:t>色</w:t>
      </w:r>
      <w:r>
        <w:t>/</w:t>
      </w:r>
      <w:r>
        <w:t>黄</w:t>
      </w:r>
      <w:r>
        <w:t>色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批</w:t>
      </w:r>
      <w:r>
        <w:t>量</w:t>
      </w:r>
      <w:r>
        <w:t>选</w:t>
      </w:r>
      <w:r>
        <w:t>择</w:t>
      </w:r>
      <w:r>
        <w:t>和</w:t>
      </w:r>
      <w:r>
        <w:t>处</w:t>
      </w:r>
      <w:r>
        <w:t>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A</w:t>
      </w:r>
      <w:r>
        <w:t>I</w:t>
      </w:r>
      <w:r>
        <w:t>自</w:t>
      </w:r>
      <w:r>
        <w:t>动</w:t>
      </w:r>
      <w:r>
        <w:t>生</w:t>
      </w:r>
      <w:r>
        <w:t>成</w:t>
      </w:r>
      <w:r>
        <w:t>处</w:t>
      </w:r>
      <w:r>
        <w:t>置</w:t>
      </w:r>
      <w:r>
        <w:t>建</w:t>
      </w:r>
      <w:r>
        <w:t>议</w:t>
      </w:r>
      <w:r>
        <w:t>，</w:t>
      </w:r>
      <w:r>
        <w:t>一</w:t>
      </w:r>
      <w:r>
        <w:t>键</w:t>
      </w:r>
      <w:r>
        <w:t>执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处</w:t>
      </w:r>
      <w:r>
        <w:t>理</w:t>
      </w:r>
      <w:r>
        <w:t>记</w:t>
      </w:r>
      <w:r>
        <w:t>录</w:t>
      </w:r>
      <w:r>
        <w:t>完</w:t>
      </w:r>
      <w:r>
        <w:t>整</w:t>
      </w:r>
      <w:r>
        <w:t>留</w:t>
      </w:r>
      <w:r>
        <w:t>痕</w:t>
      </w:r>
      <w:r>
        <w:t>，</w:t>
      </w:r>
      <w:r>
        <w:t>支</w:t>
      </w:r>
      <w:r>
        <w:t>持</w:t>
      </w:r>
      <w:r>
        <w:t>回</w:t>
      </w:r>
      <w:r>
        <w:t>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预</w:t>
      </w:r>
      <w:r>
        <w:t>警</w:t>
      </w:r>
      <w:r>
        <w:t>规</w:t>
      </w:r>
      <w:r>
        <w:t>则</w:t>
      </w:r>
      <w:r>
        <w:t>自</w:t>
      </w:r>
      <w:r>
        <w:t>定</w:t>
      </w:r>
      <w:r>
        <w:t>义</w:t>
      </w:r>
      <w:r>
        <w:t>配</w:t>
      </w:r>
      <w:r>
        <w:t>置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警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预</w:t>
      </w:r>
      <w:r>
        <w:t>警</w:t>
      </w:r>
      <w:r>
        <w:t>级</w:t>
      </w:r>
      <w:r>
        <w:t>别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红</w:t>
      </w:r>
      <w:r>
        <w:t>色</w:t>
      </w:r>
      <w:r>
        <w:t>/</w:t>
      </w:r>
      <w:r>
        <w:t>橙</w:t>
      </w:r>
      <w:r>
        <w:t>色</w:t>
      </w:r>
      <w:r>
        <w:t>/</w:t>
      </w:r>
      <w:r>
        <w:t>黄</w:t>
      </w:r>
      <w:r>
        <w:t>色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警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信</w:t>
      </w:r>
      <w:r>
        <w:t>用</w:t>
      </w:r>
      <w:r>
        <w:t>恶</w:t>
      </w:r>
      <w:r>
        <w:t>化</w:t>
      </w:r>
      <w:r>
        <w:t>/</w:t>
      </w:r>
      <w:r>
        <w:t>交</w:t>
      </w:r>
      <w:r>
        <w:t>易</w:t>
      </w:r>
      <w:r>
        <w:t>萎</w:t>
      </w:r>
      <w:r>
        <w:t>缩</w:t>
      </w:r>
      <w:r>
        <w:t>/</w:t>
      </w:r>
      <w:r>
        <w:t>回</w:t>
      </w:r>
      <w:r>
        <w:t>款</w:t>
      </w:r>
      <w:r>
        <w:t>异</w:t>
      </w:r>
      <w:r>
        <w:t>常</w:t>
      </w:r>
      <w:r>
        <w:t>/</w:t>
      </w:r>
      <w:r>
        <w:t>质</w:t>
      </w:r>
      <w:r>
        <w:t>押</w:t>
      </w:r>
      <w:r>
        <w:t>风</w:t>
      </w:r>
      <w:r>
        <w:t>险</w:t>
      </w:r>
      <w:r>
        <w:t>/</w:t>
      </w:r>
      <w:r>
        <w:t>失</w:t>
      </w:r>
      <w:r>
        <w:t>联</w:t>
      </w:r>
      <w:r>
        <w:t>风</w:t>
      </w:r>
      <w:r>
        <w:t>险</w:t>
      </w:r>
      <w:r>
        <w:t>/</w:t>
      </w:r>
      <w:r>
        <w:t>诉</w:t>
      </w:r>
      <w:r>
        <w:t>讼</w:t>
      </w:r>
      <w:r>
        <w:t>风</w:t>
      </w:r>
      <w:r>
        <w:t>险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客</w:t>
      </w:r>
      <w:r>
        <w:t>户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警</w:t>
      </w:r>
      <w:r>
        <w:t>内</w:t>
      </w:r>
      <w:r>
        <w:t>容</w:t>
      </w:r>
      <w:r>
        <w:t>(</w:t>
      </w:r>
      <w:r>
        <w:t>T</w:t>
      </w:r>
      <w:r>
        <w:t>e</w:t>
      </w:r>
      <w:r>
        <w:t>x</w:t>
      </w:r>
      <w:r>
        <w:t>t</w:t>
      </w:r>
      <w:r>
        <w:t>)</w:t>
      </w:r>
      <w:r>
        <w:t>、</w:t>
      </w:r>
      <w:r>
        <w:t>预</w:t>
      </w:r>
      <w:r>
        <w:t>警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理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待</w:t>
      </w:r>
      <w:r>
        <w:t>处</w:t>
      </w:r>
      <w:r>
        <w:t>理</w:t>
      </w:r>
      <w:r>
        <w:t>/</w:t>
      </w:r>
      <w:r>
        <w:t>处</w:t>
      </w:r>
      <w:r>
        <w:t>理</w:t>
      </w:r>
      <w:r>
        <w:t>中</w:t>
      </w:r>
      <w:r>
        <w:t>/</w:t>
      </w:r>
      <w:r>
        <w:t>已</w:t>
      </w:r>
      <w:r>
        <w:t>处</w:t>
      </w:r>
      <w:r>
        <w:t>理</w:t>
      </w:r>
      <w:r>
        <w:t>/</w:t>
      </w:r>
      <w:r>
        <w:t>已</w:t>
      </w:r>
      <w:r>
        <w:t>关</w:t>
      </w:r>
      <w:r>
        <w:t>闭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理</w:t>
      </w:r>
      <w:r>
        <w:t>人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处</w:t>
      </w:r>
      <w:r>
        <w:t>理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  <w:r>
        <w:t>、</w:t>
      </w:r>
      <w:r>
        <w:t>处</w:t>
      </w:r>
      <w:r>
        <w:t>理</w:t>
      </w:r>
      <w:r>
        <w:t>结</w:t>
      </w:r>
      <w:r>
        <w:t>果</w:t>
      </w:r>
      <w:r>
        <w:t>(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A</w:t>
      </w:r>
      <w:r>
        <w:t>I</w:t>
      </w:r>
      <w:r>
        <w:t>建</w:t>
      </w:r>
      <w:r>
        <w:t>议</w:t>
      </w:r>
      <w:r>
        <w:t>(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智能预警分级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风</w:t>
      </w:r>
      <w:r>
        <w:t>险</w:t>
      </w:r>
      <w:r>
        <w:t>影</w:t>
      </w:r>
      <w:r>
        <w:t>响</w:t>
      </w:r>
      <w:r>
        <w:t>范</w:t>
      </w:r>
      <w:r>
        <w:t>围</w:t>
      </w:r>
      <w:r>
        <w:t>和</w:t>
      </w:r>
      <w:r>
        <w:t>紧</w:t>
      </w:r>
      <w:r>
        <w:t>迫</w:t>
      </w:r>
      <w:r>
        <w:t>程</w:t>
      </w:r>
      <w:r>
        <w:t>度</w:t>
      </w:r>
      <w:r>
        <w:t>，</w:t>
      </w:r>
      <w:r>
        <w:t>动</w:t>
      </w:r>
      <w:r>
        <w:t>态</w:t>
      </w:r>
      <w:r>
        <w:t>调</w:t>
      </w:r>
      <w:r>
        <w:t>整</w:t>
      </w:r>
      <w:r>
        <w:t>预</w:t>
      </w:r>
      <w:r>
        <w:t>警</w:t>
      </w:r>
      <w:r>
        <w:t>级</w:t>
      </w:r>
      <w:r>
        <w:t>别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自动处置建议</w:t>
      </w:r>
      <w:r>
        <w:t>：</w:t>
      </w:r>
      <w:r>
        <w:t>A</w:t>
      </w:r>
      <w:r>
        <w:t>I</w:t>
      </w:r>
      <w:r>
        <w:t>基</w:t>
      </w:r>
      <w:r>
        <w:t>于</w:t>
      </w:r>
      <w:r>
        <w:t>历</w:t>
      </w:r>
      <w:r>
        <w:t>史</w:t>
      </w:r>
      <w:r>
        <w:t>处</w:t>
      </w:r>
      <w:r>
        <w:t>置</w:t>
      </w:r>
      <w:r>
        <w:t>经</w:t>
      </w:r>
      <w:r>
        <w:t>验</w:t>
      </w:r>
      <w:r>
        <w:t>，</w:t>
      </w:r>
      <w:r>
        <w:t>生</w:t>
      </w:r>
      <w:r>
        <w:t>成</w:t>
      </w:r>
      <w:r>
        <w:t>最</w:t>
      </w:r>
      <w:r>
        <w:t>优</w:t>
      </w:r>
      <w:r>
        <w:t>处</w:t>
      </w:r>
      <w:r>
        <w:t>置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预测性预警</w:t>
      </w:r>
      <w:r>
        <w:t>：</w:t>
      </w:r>
      <w:r>
        <w:t>A</w:t>
      </w:r>
      <w:r>
        <w:t>I</w:t>
      </w:r>
      <w:r>
        <w:t>提</w:t>
      </w:r>
      <w:r>
        <w:t>前</w:t>
      </w:r>
      <w:r>
        <w:t>预</w:t>
      </w:r>
      <w:r>
        <w:t>判</w:t>
      </w:r>
      <w:r>
        <w:t>风</w:t>
      </w:r>
      <w:r>
        <w:t>险</w:t>
      </w:r>
      <w:r>
        <w:t>事</w:t>
      </w:r>
      <w:r>
        <w:t>件</w:t>
      </w:r>
      <w:r>
        <w:t>，</w:t>
      </w:r>
      <w:r>
        <w:t>从</w:t>
      </w:r>
      <w:r>
        <w:t>被</w:t>
      </w:r>
      <w:r>
        <w:t>动</w:t>
      </w:r>
      <w:r>
        <w:t>响</w:t>
      </w:r>
      <w:r>
        <w:t>应</w:t>
      </w:r>
      <w:r>
        <w:t>转</w:t>
      </w:r>
      <w:r>
        <w:t>为</w:t>
      </w:r>
      <w:r>
        <w:t>主</w:t>
      </w:r>
      <w:r>
        <w:t>动</w:t>
      </w:r>
      <w:r>
        <w:t>预</w:t>
      </w:r>
      <w:r>
        <w:t>防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21. 风控监控大屏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/admin/monitor/screen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监</w:t>
      </w:r>
      <w:r>
        <w:t>控</w:t>
      </w:r>
      <w:r>
        <w:t>大</w:t>
      </w:r>
      <w:r>
        <w:t>屏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                       🌾 农业供应链金融 - 风控监控大屏              [全屏] │</w:t>
        <w:br/>
      </w:r>
      <w:r>
        <w:rPr>
          <w:rStyle w:val="CodeChar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 🌐 风控监控大屏  |  数据时间: 2026-06-05 14:30:25              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实时审批数据                                                        │ │</w:t>
        <w:br/>
      </w:r>
      <w:r>
        <w:rPr>
          <w:rStyle w:val="CodeChar"/>
        </w:rPr>
        <w:t>│  │ ┌──────────┐ ┌──────────┐ ┌──────────┐ ┌──────────┐ ┌──────────┐│ │</w:t>
        <w:br/>
      </w:r>
      <w:r>
        <w:rPr>
          <w:rStyle w:val="CodeChar"/>
        </w:rPr>
        <w:t>│  │ │ 今日审批 │ │ 审批通过 │ │ 风控拦截 │ │ 拦截率   │ │ 平均时效 ││ │</w:t>
        <w:br/>
      </w:r>
      <w:r>
        <w:rPr>
          <w:rStyle w:val="CodeChar"/>
        </w:rPr>
        <w:t>│  │ │   25笔  │ │   22笔  │ │   3笔   │ │   12%  │ │  8分钟  ││ │</w:t>
        <w:br/>
      </w:r>
      <w:r>
        <w:rPr>
          <w:rStyle w:val="CodeChar"/>
        </w:rPr>
        <w:t>│  │ └──────────┘ └──────────┘ └──────────┘ └──────────┘ └──────────┘│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┌──────────────────────────┐ ┌──────────────────────────────────────┐ │</w:t>
        <w:br/>
      </w:r>
      <w:r>
        <w:rPr>
          <w:rStyle w:val="CodeChar"/>
        </w:rPr>
        <w:t>│  │ 风险预警分布(环形图)     │ │ 地域风险分布(热力地图)               │ │</w:t>
        <w:br/>
      </w:r>
      <w:r>
        <w:rPr>
          <w:rStyle w:val="CodeChar"/>
        </w:rPr>
        <w:t>│  │ ┌────────────────────┐  │ │ ┌──────────────────────────────────┐│ │</w:t>
        <w:br/>
      </w:r>
      <w:r>
        <w:rPr>
          <w:rStyle w:val="CodeChar"/>
        </w:rPr>
        <w:t>│  │ │  🔴红色 3 (5%)    │  │ │ │    东北(低)                      ││ │</w:t>
        <w:br/>
      </w:r>
      <w:r>
        <w:rPr>
          <w:rStyle w:val="CodeChar"/>
        </w:rPr>
        <w:t>│  │ │  🟠橙色 12 (20%)  │  │ │ │    华北(中)   华东(高)           ││ │</w:t>
        <w:br/>
      </w:r>
      <w:r>
        <w:rPr>
          <w:rStyle w:val="CodeChar"/>
        </w:rPr>
        <w:t>│  │ │  🟡黄色 45 (75%)  │  │ │ │    华中(高)   华南(低)           ││ │</w:t>
        <w:br/>
      </w:r>
      <w:r>
        <w:rPr>
          <w:rStyle w:val="CodeChar"/>
        </w:rPr>
        <w:t>│  │ │                    │  │ │ │    西南(低)   西北(中)           ││ │</w:t>
        <w:br/>
      </w:r>
      <w:r>
        <w:rPr>
          <w:rStyle w:val="CodeChar"/>
        </w:rPr>
        <w:t>│  │ └────────────────────┘  │ │ └──────────────────────────────────┘│ │</w:t>
        <w:br/>
      </w:r>
      <w:r>
        <w:rPr>
          <w:rStyle w:val="CodeChar"/>
        </w:rPr>
        <w:t>│  └──────────────────────────┘ └──────────────────────────────────────┘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模型效果监控                                                        │ │</w:t>
        <w:br/>
      </w:r>
      <w:r>
        <w:rPr>
          <w:rStyle w:val="CodeChar"/>
        </w:rPr>
        <w:t>│  │ ┌─────────────┐ ┌─────────────┐ ┌─────────────┐ ┌─────────────┐ │ │</w:t>
        <w:br/>
      </w:r>
      <w:r>
        <w:rPr>
          <w:rStyle w:val="CodeChar"/>
        </w:rPr>
        <w:t>│  │ │ A卡KS值     │ │ B卡KS值     │ │ C卡KS值     │ │ 模型稳定性  │ │ │</w:t>
        <w:br/>
      </w:r>
      <w:r>
        <w:rPr>
          <w:rStyle w:val="CodeChar"/>
        </w:rPr>
        <w:t>│  │ │   0.42     │ │   0.38     │ │   0.45     │ │   PSI 0.02  │ │ │</w:t>
        <w:br/>
      </w:r>
      <w:r>
        <w:rPr>
          <w:rStyle w:val="CodeChar"/>
        </w:rPr>
        <w:t>│  │ │  状态:正常  │ │  状态:正常  │ │  状态:正常  │ │  状态:正常  │ │ │</w:t>
        <w:br/>
      </w:r>
      <w:r>
        <w:rPr>
          <w:rStyle w:val="CodeChar"/>
        </w:rPr>
        <w:t>│  │ └─────────────┘ └─────────────┘ └─────────────┘ └─────────────┘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│  ┌────────────────────────────────────────────────────────────────────┐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 │ ⚠️ 紧急预警滚动                                                    │ │</w:t>
        <w:br/>
      </w:r>
      <w:r>
        <w:rPr>
          <w:rStyle w:val="CodeChar"/>
        </w:rPr>
        <w:t>│  │ ┌──────────────────────────────────────────────────────────────┐  │ │</w:t>
        <w:br/>
      </w:r>
      <w:r>
        <w:rPr>
          <w:rStyle w:val="CodeChar"/>
        </w:rPr>
        <w:t>│  │ │ 🔴 10:30 张三种粮 - 诉讼风险 - 司法数据新增失信记录         │  │ │</w:t>
        <w:br/>
      </w:r>
      <w:r>
        <w:rPr>
          <w:rStyle w:val="CodeChar"/>
        </w:rPr>
        <w:t>│  │ │ 🔴 09:45 李四收购 - 质押风险 - 质押率触及追保线85%          │  │ │</w:t>
        <w:br/>
      </w:r>
      <w:r>
        <w:rPr>
          <w:rStyle w:val="CodeChar"/>
        </w:rPr>
        <w:t>│  │ │ 🟠 09:30 王五合作 - 交易萎缩 - 连续4周交易额下降30%        │  │ │</w:t>
        <w:br/>
      </w:r>
      <w:r>
        <w:rPr>
          <w:rStyle w:val="CodeChar"/>
        </w:rPr>
        <w:t>│  │ └──────────────────────────────────────────────────────────────┘  │ │</w:t>
        <w:br/>
      </w:r>
      <w:r>
        <w:rPr>
          <w:rStyle w:val="CodeChar"/>
        </w:rPr>
        <w:t>│  └────────────────────────────────────────────────────────────────────┘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                                                              │</w:t>
        <w:br/>
      </w:r>
      <w:r>
        <w:rPr>
          <w:rStyle w:val="CodeChar"/>
        </w:rPr>
        <w:t>└──────────────────────────────────────────────────────────────────────────────┘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全</w:t>
      </w:r>
      <w:r>
        <w:t>屏</w:t>
      </w:r>
      <w:r>
        <w:t>深</w:t>
      </w:r>
      <w:r>
        <w:t>色</w:t>
      </w:r>
      <w:r>
        <w:t>主</w:t>
      </w:r>
      <w:r>
        <w:t>题</w:t>
      </w:r>
      <w:r>
        <w:t>，</w:t>
      </w:r>
      <w:r>
        <w:t>适</w:t>
      </w:r>
      <w:r>
        <w:t>合</w:t>
      </w:r>
      <w:r>
        <w:t>风</w:t>
      </w:r>
      <w:r>
        <w:t>控</w:t>
      </w:r>
      <w:r>
        <w:t>指</w:t>
      </w:r>
      <w:r>
        <w:t>挥</w:t>
      </w:r>
      <w:r>
        <w:t>中</w:t>
      </w:r>
      <w:r>
        <w:t>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数</w:t>
      </w:r>
      <w:r>
        <w:t>据</w:t>
      </w:r>
      <w:r>
        <w:t>每</w:t>
      </w:r>
      <w:r>
        <w:t>5</w:t>
      </w:r>
      <w:r>
        <w:t>秒</w:t>
      </w:r>
      <w:r>
        <w:t>自</w:t>
      </w:r>
      <w:r>
        <w:t>动</w:t>
      </w:r>
      <w:r>
        <w:t>刷</w:t>
      </w:r>
      <w:r>
        <w:t>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预</w:t>
      </w:r>
      <w:r>
        <w:t>警</w:t>
      </w:r>
      <w:r>
        <w:t>可</w:t>
      </w:r>
      <w:r>
        <w:t>展</w:t>
      </w:r>
      <w:r>
        <w:t>开</w:t>
      </w:r>
      <w:r>
        <w:t>详</w:t>
      </w:r>
      <w:r>
        <w:t>情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支</w:t>
      </w:r>
      <w:r>
        <w:t>持</w:t>
      </w:r>
      <w:r>
        <w:t>全</w:t>
      </w:r>
      <w:r>
        <w:t>屏</w:t>
      </w:r>
      <w:r>
        <w:t>模</w:t>
      </w:r>
      <w:r>
        <w:t>式</w:t>
      </w:r>
      <w:r>
        <w:t>和</w:t>
      </w:r>
      <w:r>
        <w:t>普</w:t>
      </w:r>
      <w:r>
        <w:t>通</w:t>
      </w:r>
      <w:r>
        <w:t>模</w:t>
      </w:r>
      <w:r>
        <w:t>式</w:t>
      </w:r>
      <w:r>
        <w:t>切</w:t>
      </w:r>
      <w:r>
        <w:t>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紧</w:t>
      </w:r>
      <w:r>
        <w:t>急</w:t>
      </w:r>
      <w:r>
        <w:t>预</w:t>
      </w:r>
      <w:r>
        <w:t>警</w:t>
      </w:r>
      <w:r>
        <w:t>滚</w:t>
      </w:r>
      <w:r>
        <w:t>动</w:t>
      </w:r>
      <w:r>
        <w:t>播</w:t>
      </w:r>
      <w:r>
        <w:t>放</w:t>
      </w:r>
      <w:r>
        <w:t>，</w:t>
      </w:r>
      <w:r>
        <w:t>点</w:t>
      </w:r>
      <w:r>
        <w:t>击</w:t>
      </w:r>
      <w:r>
        <w:t>可</w:t>
      </w:r>
      <w:r>
        <w:t>跳</w:t>
      </w:r>
      <w:r>
        <w:t>转</w:t>
      </w:r>
      <w:r>
        <w:t>处</w:t>
      </w:r>
      <w:r>
        <w:t>理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今</w:t>
      </w:r>
      <w:r>
        <w:t>日</w:t>
      </w:r>
      <w:r>
        <w:t>审</w:t>
      </w:r>
      <w:r>
        <w:t>批</w:t>
      </w:r>
      <w:r>
        <w:t>笔</w:t>
      </w:r>
      <w:r>
        <w:t>数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、</w:t>
      </w:r>
      <w:r>
        <w:t>审</w:t>
      </w:r>
      <w:r>
        <w:t>批</w:t>
      </w:r>
      <w:r>
        <w:t>通</w:t>
      </w:r>
      <w:r>
        <w:t>过</w:t>
      </w:r>
      <w:r>
        <w:t>笔</w:t>
      </w:r>
      <w:r>
        <w:t>数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风</w:t>
      </w:r>
      <w:r>
        <w:t>控</w:t>
      </w:r>
      <w:r>
        <w:t>拦</w:t>
      </w:r>
      <w:r>
        <w:t>截</w:t>
      </w:r>
      <w:r>
        <w:t>笔</w:t>
      </w:r>
      <w:r>
        <w:t>数</w:t>
      </w:r>
      <w:r>
        <w:t>(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>)</w:t>
      </w:r>
      <w:r>
        <w:t>、</w:t>
      </w:r>
      <w:r>
        <w:t>拦</w:t>
      </w:r>
      <w:r>
        <w:t>截</w:t>
      </w:r>
      <w:r>
        <w:t>率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平</w:t>
      </w:r>
      <w:r>
        <w:t>均</w:t>
      </w:r>
      <w:r>
        <w:t>审</w:t>
      </w:r>
      <w:r>
        <w:t>批</w:t>
      </w:r>
      <w:r>
        <w:t>时</w:t>
      </w:r>
      <w:r>
        <w:t>效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分</w:t>
      </w:r>
      <w:r>
        <w:t>钟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警</w:t>
      </w:r>
      <w:r>
        <w:t>分</w:t>
      </w:r>
      <w:r>
        <w:t>布</w:t>
      </w:r>
      <w:r>
        <w:t>(</w:t>
      </w:r>
      <w:r>
        <w:t>M</w:t>
      </w:r>
      <w:r>
        <w:t>a</w:t>
      </w:r>
      <w:r>
        <w:t>p</w:t>
      </w:r>
      <w:r>
        <w:t>&lt;</w:t>
      </w:r>
      <w:r>
        <w:t>级</w:t>
      </w:r>
      <w:r>
        <w:t>别</w:t>
      </w:r>
      <w:r>
        <w:t>,</w:t>
      </w:r>
      <w:r>
        <w:t>数</w:t>
      </w:r>
      <w:r>
        <w:t>量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地</w:t>
      </w:r>
      <w:r>
        <w:t>区</w:t>
      </w:r>
      <w:r>
        <w:t>风</w:t>
      </w:r>
      <w:r>
        <w:t>险</w:t>
      </w:r>
      <w:r>
        <w:t>分</w:t>
      </w:r>
      <w:r>
        <w:t>布</w:t>
      </w:r>
      <w:r>
        <w:t>(</w:t>
      </w:r>
      <w:r>
        <w:t>M</w:t>
      </w:r>
      <w:r>
        <w:t>a</w:t>
      </w:r>
      <w:r>
        <w:t>p</w:t>
      </w:r>
      <w:r>
        <w:t>&lt;</w:t>
      </w:r>
      <w:r>
        <w:t>地</w:t>
      </w:r>
      <w:r>
        <w:t>区</w:t>
      </w:r>
      <w:r>
        <w:t>,</w:t>
      </w:r>
      <w:r>
        <w:t>风</w:t>
      </w:r>
      <w:r>
        <w:t>险</w:t>
      </w:r>
      <w:r>
        <w:t>等</w:t>
      </w:r>
      <w:r>
        <w:t>级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模</w:t>
      </w:r>
      <w:r>
        <w:t>型</w:t>
      </w:r>
      <w:r>
        <w:t>K</w:t>
      </w:r>
      <w:r>
        <w:t>S</w:t>
      </w:r>
      <w:r>
        <w:t>值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P</w:t>
      </w:r>
      <w:r>
        <w:t>S</w:t>
      </w:r>
      <w:r>
        <w:t>I</w:t>
      </w:r>
      <w:r>
        <w:t>值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紧</w:t>
      </w:r>
      <w:r>
        <w:t>急</w:t>
      </w:r>
      <w:r>
        <w:t>预</w:t>
      </w:r>
      <w:r>
        <w:t>警</w:t>
      </w:r>
      <w:r>
        <w:t>列</w:t>
      </w:r>
      <w:r>
        <w:t>表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{</w:t>
      </w:r>
      <w:r>
        <w:t>级</w:t>
      </w:r>
      <w:r>
        <w:t>别</w:t>
      </w:r>
      <w:r>
        <w:t>,</w:t>
      </w:r>
      <w:r>
        <w:t>时</w:t>
      </w:r>
      <w:r>
        <w:t>间</w:t>
      </w:r>
      <w:r>
        <w:t>,</w:t>
      </w:r>
      <w:r>
        <w:t>客</w:t>
      </w:r>
      <w:r>
        <w:t>户</w:t>
      </w:r>
      <w:r>
        <w:t>,</w:t>
      </w:r>
      <w:r>
        <w:t>类</w:t>
      </w:r>
      <w:r>
        <w:t>型</w:t>
      </w:r>
      <w:r>
        <w:t>,</w:t>
      </w:r>
      <w:r>
        <w:t>内</w:t>
      </w:r>
      <w:r>
        <w:t>容</w:t>
      </w:r>
      <w:r>
        <w:t>}</w:t>
      </w:r>
      <w:r>
        <w:t>&gt;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实时风险感知</w:t>
      </w:r>
      <w:r>
        <w:t>：</w:t>
      </w:r>
      <w:r>
        <w:t>A</w:t>
      </w:r>
      <w:r>
        <w:t>I</w:t>
      </w:r>
      <w:r>
        <w:t>实</w:t>
      </w:r>
      <w:r>
        <w:t>时</w:t>
      </w:r>
      <w:r>
        <w:t>扫</w:t>
      </w:r>
      <w:r>
        <w:t>描</w:t>
      </w:r>
      <w:r>
        <w:t>全</w:t>
      </w:r>
      <w:r>
        <w:t>量</w:t>
      </w:r>
      <w:r>
        <w:t>数</w:t>
      </w:r>
      <w:r>
        <w:t>据</w:t>
      </w:r>
      <w:r>
        <w:t>，</w:t>
      </w:r>
      <w:r>
        <w:t>主</w:t>
      </w:r>
      <w:r>
        <w:t>动</w:t>
      </w:r>
      <w:r>
        <w:t>发</w:t>
      </w:r>
      <w:r>
        <w:t>现</w:t>
      </w:r>
      <w:r>
        <w:t>隐</w:t>
      </w:r>
      <w:r>
        <w:t>藏</w:t>
      </w:r>
      <w:r>
        <w:t>风</w:t>
      </w:r>
      <w:r>
        <w:t>险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风险传导预警</w:t>
      </w:r>
      <w:r>
        <w:t>：</w:t>
      </w:r>
      <w:r>
        <w:t>A</w:t>
      </w:r>
      <w:r>
        <w:t>I</w:t>
      </w:r>
      <w:r>
        <w:t>分</w:t>
      </w:r>
      <w:r>
        <w:t>析</w:t>
      </w:r>
      <w:r>
        <w:t>关</w:t>
      </w:r>
      <w:r>
        <w:t>联</w:t>
      </w:r>
      <w:r>
        <w:t>关</w:t>
      </w:r>
      <w:r>
        <w:t>系</w:t>
      </w:r>
      <w:r>
        <w:t>，</w:t>
      </w:r>
      <w:r>
        <w:t>预</w:t>
      </w:r>
      <w:r>
        <w:t>警</w:t>
      </w:r>
      <w:r>
        <w:t>风</w:t>
      </w:r>
      <w:r>
        <w:t>险</w:t>
      </w:r>
      <w:r>
        <w:t>扩</w:t>
      </w:r>
      <w:r>
        <w:t>散</w:t>
      </w:r>
      <w:r>
        <w:t>趋</w:t>
      </w:r>
      <w:r>
        <w:t>势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智能决策建议</w:t>
      </w:r>
      <w:r>
        <w:t>：</w:t>
      </w:r>
      <w:r>
        <w:t>A</w:t>
      </w:r>
      <w:r>
        <w:t>I</w:t>
      </w:r>
      <w:r>
        <w:t>生</w:t>
      </w:r>
      <w:r>
        <w:t>成</w:t>
      </w:r>
      <w:r>
        <w:t>风</w:t>
      </w:r>
      <w:r>
        <w:t>险</w:t>
      </w:r>
      <w:r>
        <w:t>处</w:t>
      </w:r>
      <w:r>
        <w:t>置</w:t>
      </w:r>
      <w:r>
        <w:t>建</w:t>
      </w:r>
      <w:r>
        <w:t>议</w:t>
      </w:r>
      <w:r>
        <w:t>，</w:t>
      </w:r>
      <w:r>
        <w:t>辅</w:t>
      </w:r>
      <w:r>
        <w:t>助</w:t>
      </w:r>
      <w:r>
        <w:t>快</w:t>
      </w:r>
      <w:r>
        <w:t>速</w:t>
      </w:r>
      <w:r>
        <w:t>响</w:t>
      </w:r>
      <w:r>
        <w:t>应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六、风控配置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22. 预警规则配置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/admin/monitor/alert/config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配</w:t>
      </w:r>
      <w:r>
        <w:t>置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风控配置 &gt; 预警规则配置                [新增规则] [保存] [发布]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规则列表                                                        │ │</w:t>
        <w:br/>
      </w:r>
      <w:r>
        <w:rPr>
          <w:rStyle w:val="CodeChar"/>
        </w:rPr>
        <w:t>│ 📝 借款审批 │ │ ☐ │规则编号│规则名称        │预警类型│触发条件      │级别│状态│</w:t>
        <w:br/>
      </w:r>
      <w:r>
        <w:rPr>
          <w:rStyle w:val="CodeChar"/>
        </w:rPr>
        <w:t>│ 💳 信用管理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📦 质押管理 │ │ ☐ │ALR001 │信用评分骤降    │信用恶化│评分下降&gt;50分  │🟡 │启用│</w:t>
        <w:br/>
      </w:r>
      <w:r>
        <w:rPr>
          <w:rStyle w:val="CodeChar"/>
        </w:rPr>
        <w:t>│ 📉 贷后监控 │ │ ☐ │ALR002 │交易持续萎缩    │交易萎缩│4周下降&gt;30%   │🟡 │启用│</w:t>
        <w:br/>
      </w:r>
      <w:r>
        <w:rPr>
          <w:rStyle w:val="CodeChar"/>
        </w:rPr>
        <w:t>│ ⚙️ 风控配置 │ │ ☐ │ALR003 │回款严重不足    │回款异常│到期7天&lt;50%   │🟠 │启用│</w:t>
        <w:br/>
      </w:r>
      <w:r>
        <w:rPr>
          <w:rStyle w:val="CodeChar"/>
        </w:rPr>
        <w:t>│   ✓ 预警规则 │ │ ☐ │ALR004 │质押率触及追保  │质押风险│质押率&gt;80%    │🟠 │启用│</w:t>
        <w:br/>
      </w:r>
      <w:r>
        <w:rPr>
          <w:rStyle w:val="CodeChar"/>
        </w:rPr>
        <w:t>│   └ 催收策略 │ │ ☐ │ALR005 │新增失信记录    │诉讼风险│司法数据新增  │🔴 │启用│</w:t>
        <w:br/>
      </w:r>
      <w:r>
        <w:rPr>
          <w:rStyle w:val="CodeChar"/>
        </w:rPr>
        <w:t>│   └ 规则引擎 │ │ ☐ │ALR006 │主体失联        │失联风险│连续3次触达失败│🟠 │启用│</w:t>
        <w:br/>
      </w:r>
      <w:r>
        <w:rPr>
          <w:rStyle w:val="CodeChar"/>
        </w:rPr>
        <w:t>│ 📞 催收管理 │ │ ☐ │ALR007 │质押率触及平仓  │质押风险│质押率&gt;90%    │🔴 │启用│</w:t>
        <w:br/>
      </w:r>
      <w:r>
        <w:rPr>
          <w:rStyle w:val="CodeChar"/>
        </w:rPr>
        <w:t>│ 📊 报表中心 │ │ ☐ │ALR008 │经营严重异常    │经营异常│连续2月亏损   │🟠 │停用│</w:t>
        <w:br/>
      </w:r>
      <w:r>
        <w:rPr>
          <w:rStyle w:val="CodeChar"/>
        </w:rPr>
        <w:t>│ ⚙️ 系统设置 │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│      共8条                                                  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📝 新增/编辑规则                                          ││</w:t>
        <w:br/>
      </w:r>
      <w:r>
        <w:rPr>
          <w:rStyle w:val="CodeChar"/>
        </w:rPr>
        <w:t>│            │ │ │ 规则名称: [___________]  规则编号: [系统自动生成]       ││</w:t>
        <w:br/>
      </w:r>
      <w:r>
        <w:rPr>
          <w:rStyle w:val="CodeChar"/>
        </w:rPr>
        <w:t>│            │ │ │ 预警类型: [信用恶化▼]  预警级别: [黄色▼]                ││</w:t>
        <w:br/>
      </w:r>
      <w:r>
        <w:rPr>
          <w:rStyle w:val="CodeChar"/>
        </w:rPr>
        <w:t>│            │ │ │ 数据源: [信用评分系统▼]  指标: [评分下降幅度]          ││</w:t>
        <w:br/>
      </w:r>
      <w:r>
        <w:rPr>
          <w:rStyle w:val="CodeChar"/>
        </w:rPr>
        <w:t>│            │ │ │ 触发条件: 下降超过 [___50___] 分                       ││</w:t>
        <w:br/>
      </w:r>
      <w:r>
        <w:rPr>
          <w:rStyle w:val="CodeChar"/>
        </w:rPr>
        <w:t>│            │ │ │ 持续时间: [___0___] 天  响应时效: [__48__] 小时       ││</w:t>
        <w:br/>
      </w:r>
      <w:r>
        <w:rPr>
          <w:rStyle w:val="CodeChar"/>
        </w:rPr>
        <w:t>│            │ │ │ 通知方式: ☑APP推送 ☑短信 ☑邮件 ☑电话               ││</w:t>
        <w:br/>
      </w:r>
      <w:r>
        <w:rPr>
          <w:rStyle w:val="CodeChar"/>
        </w:rPr>
        <w:t>│            │ │ │                                        [取消] [保存]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支</w:t>
      </w:r>
      <w:r>
        <w:t>持</w:t>
      </w:r>
      <w:r>
        <w:t>按</w:t>
      </w:r>
      <w:r>
        <w:t>规</w:t>
      </w:r>
      <w:r>
        <w:t>则</w:t>
      </w:r>
      <w:r>
        <w:t>名</w:t>
      </w:r>
      <w:r>
        <w:t>称</w:t>
      </w:r>
      <w:r>
        <w:t>、</w:t>
      </w:r>
      <w:r>
        <w:t>类</w:t>
      </w:r>
      <w:r>
        <w:t>型</w:t>
      </w:r>
      <w:r>
        <w:t>、</w:t>
      </w:r>
      <w:r>
        <w:t>级</w:t>
      </w:r>
      <w:r>
        <w:t>别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新</w:t>
      </w:r>
      <w:r>
        <w:t>增</w:t>
      </w:r>
      <w:r>
        <w:t>规</w:t>
      </w:r>
      <w:r>
        <w:t>则</w:t>
      </w:r>
      <w:r>
        <w:t>需</w:t>
      </w:r>
      <w:r>
        <w:t>配</w:t>
      </w:r>
      <w:r>
        <w:t>置</w:t>
      </w:r>
      <w:r>
        <w:t>完</w:t>
      </w:r>
      <w:r>
        <w:t>整</w:t>
      </w:r>
      <w:r>
        <w:t>参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规</w:t>
      </w:r>
      <w:r>
        <w:t>则</w:t>
      </w:r>
      <w:r>
        <w:t>支</w:t>
      </w:r>
      <w:r>
        <w:t>持</w:t>
      </w:r>
      <w:r>
        <w:t>启</w:t>
      </w:r>
      <w:r>
        <w:t>用</w:t>
      </w:r>
      <w:r>
        <w:t>/</w:t>
      </w:r>
      <w:r>
        <w:t>停</w:t>
      </w:r>
      <w:r>
        <w:t>用</w:t>
      </w:r>
      <w:r>
        <w:t>切</w:t>
      </w:r>
      <w:r>
        <w:t>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触</w:t>
      </w:r>
      <w:r>
        <w:t>发</w:t>
      </w:r>
      <w:r>
        <w:t>条</w:t>
      </w:r>
      <w:r>
        <w:t>件</w:t>
      </w:r>
      <w:r>
        <w:t>支</w:t>
      </w:r>
      <w:r>
        <w:t>持</w:t>
      </w:r>
      <w:r>
        <w:t>多</w:t>
      </w:r>
      <w:r>
        <w:t>种</w:t>
      </w:r>
      <w:r>
        <w:t>逻</w:t>
      </w:r>
      <w:r>
        <w:t>辑</w:t>
      </w:r>
      <w:r>
        <w:t>组</w:t>
      </w:r>
      <w:r>
        <w:t>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发</w:t>
      </w:r>
      <w:r>
        <w:t>布</w:t>
      </w:r>
      <w:r>
        <w:t>前</w:t>
      </w:r>
      <w:r>
        <w:t>支</w:t>
      </w:r>
      <w:r>
        <w:t>持</w:t>
      </w:r>
      <w:r>
        <w:t>模</w:t>
      </w:r>
      <w:r>
        <w:t>拟</w:t>
      </w:r>
      <w:r>
        <w:t>测</w:t>
      </w:r>
      <w:r>
        <w:t>试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规</w:t>
      </w:r>
      <w:r>
        <w:t>则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规</w:t>
      </w:r>
      <w:r>
        <w:t>则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警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)</w:t>
      </w:r>
      <w:r>
        <w:t>、</w:t>
      </w:r>
      <w:r>
        <w:t>预</w:t>
      </w:r>
      <w:r>
        <w:t>警</w:t>
      </w:r>
      <w:r>
        <w:t>级</w:t>
      </w:r>
      <w:r>
        <w:t>别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红</w:t>
      </w:r>
      <w:r>
        <w:t>色</w:t>
      </w:r>
      <w:r>
        <w:t>/</w:t>
      </w:r>
      <w:r>
        <w:t>橙</w:t>
      </w:r>
      <w:r>
        <w:t>色</w:t>
      </w:r>
      <w:r>
        <w:t>/</w:t>
      </w:r>
      <w:r>
        <w:t>黄</w:t>
      </w:r>
      <w:r>
        <w:t>色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</w:t>
      </w:r>
      <w:r>
        <w:t>据</w:t>
      </w:r>
      <w:r>
        <w:t>源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监</w:t>
      </w:r>
      <w:r>
        <w:t>控</w:t>
      </w:r>
      <w:r>
        <w:t>指</w:t>
      </w:r>
      <w:r>
        <w:t>标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触</w:t>
      </w:r>
      <w:r>
        <w:t>发</w:t>
      </w:r>
      <w:r>
        <w:t>条</w:t>
      </w:r>
      <w:r>
        <w:t>件</w:t>
      </w:r>
      <w:r>
        <w:t>(</w:t>
      </w:r>
      <w:r>
        <w:t>T</w:t>
      </w:r>
      <w:r>
        <w:t>e</w:t>
      </w:r>
      <w:r>
        <w:t>x</w:t>
      </w:r>
      <w:r>
        <w:t>t</w:t>
      </w:r>
      <w:r>
        <w:t>)</w:t>
      </w:r>
      <w:r>
        <w:t>、</w:t>
      </w:r>
      <w:r>
        <w:t>持</w:t>
      </w:r>
      <w:r>
        <w:t>续</w:t>
      </w:r>
      <w:r>
        <w:t>时</w:t>
      </w:r>
      <w:r>
        <w:t>间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响</w:t>
      </w:r>
      <w:r>
        <w:t>应</w:t>
      </w:r>
      <w:r>
        <w:t>时</w:t>
      </w:r>
      <w:r>
        <w:t>效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小</w:t>
      </w:r>
      <w:r>
        <w:t>时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通</w:t>
      </w:r>
      <w:r>
        <w:t>知</w:t>
      </w:r>
      <w:r>
        <w:t>方</w:t>
      </w:r>
      <w:r>
        <w:t>式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E</w:t>
      </w:r>
      <w:r>
        <w:t>n</w:t>
      </w:r>
      <w:r>
        <w:t>u</w:t>
      </w:r>
      <w:r>
        <w:t>m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启</w:t>
      </w:r>
      <w:r>
        <w:t>用</w:t>
      </w:r>
      <w:r>
        <w:t>/</w:t>
      </w:r>
      <w:r>
        <w:t>停</w:t>
      </w:r>
      <w:r>
        <w:t>用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规则智能推荐</w:t>
      </w:r>
      <w:r>
        <w:t>：</w:t>
      </w:r>
      <w:r>
        <w:t>A</w:t>
      </w:r>
      <w:r>
        <w:t>I</w:t>
      </w:r>
      <w:r>
        <w:t>基</w:t>
      </w:r>
      <w:r>
        <w:t>于</w:t>
      </w:r>
      <w:r>
        <w:t>风</w:t>
      </w:r>
      <w:r>
        <w:t>险</w:t>
      </w:r>
      <w:r>
        <w:t>模</w:t>
      </w:r>
      <w:r>
        <w:t>式</w:t>
      </w:r>
      <w:r>
        <w:t>分</w:t>
      </w:r>
      <w:r>
        <w:t>析</w:t>
      </w:r>
      <w:r>
        <w:t>，</w:t>
      </w:r>
      <w:r>
        <w:t>推</w:t>
      </w:r>
      <w:r>
        <w:t>荐</w:t>
      </w:r>
      <w:r>
        <w:t>新</w:t>
      </w:r>
      <w:r>
        <w:t>增</w:t>
      </w:r>
      <w:r>
        <w:t>规</w:t>
      </w:r>
      <w:r>
        <w:t>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规则效果评估</w:t>
      </w:r>
      <w:r>
        <w:t>：</w:t>
      </w:r>
      <w:r>
        <w:t>A</w:t>
      </w:r>
      <w:r>
        <w:t>I</w:t>
      </w:r>
      <w:r>
        <w:t>模</w:t>
      </w:r>
      <w:r>
        <w:t>拟</w:t>
      </w:r>
      <w:r>
        <w:t>规</w:t>
      </w:r>
      <w:r>
        <w:t>则</w:t>
      </w:r>
      <w:r>
        <w:t>触</w:t>
      </w:r>
      <w:r>
        <w:t>发</w:t>
      </w:r>
      <w:r>
        <w:t>效</w:t>
      </w:r>
      <w:r>
        <w:t>果</w:t>
      </w:r>
      <w:r>
        <w:t>，</w:t>
      </w:r>
      <w:r>
        <w:t>优</w:t>
      </w:r>
      <w:r>
        <w:t>化</w:t>
      </w:r>
      <w:r>
        <w:t>阈</w:t>
      </w:r>
      <w:r>
        <w:t>值</w:t>
      </w:r>
      <w:r>
        <w:t>设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规则冲突检测</w:t>
      </w:r>
      <w:r>
        <w:t>：</w:t>
      </w:r>
      <w:r>
        <w:t>A</w:t>
      </w:r>
      <w:r>
        <w:t>I</w:t>
      </w:r>
      <w:r>
        <w:t>检</w:t>
      </w:r>
      <w:r>
        <w:t>测</w:t>
      </w:r>
      <w:r>
        <w:t>规</w:t>
      </w:r>
      <w:r>
        <w:t>则</w:t>
      </w:r>
      <w:r>
        <w:t>间</w:t>
      </w:r>
      <w:r>
        <w:t>冲</w:t>
      </w:r>
      <w:r>
        <w:t>突</w:t>
      </w:r>
      <w:r>
        <w:t>，</w:t>
      </w:r>
      <w:r>
        <w:t>避</w:t>
      </w:r>
      <w:r>
        <w:t>免</w:t>
      </w:r>
      <w:r>
        <w:t>重</w:t>
      </w:r>
      <w:r>
        <w:t>复</w:t>
      </w:r>
      <w:r>
        <w:t>触</w:t>
      </w:r>
      <w:r>
        <w:t>发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23. 催收策略配置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/admin/collect/config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配</w:t>
      </w:r>
      <w:r>
        <w:t>置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风控配置 &gt; 催收策略配置                [新增策略] [保存] [发布]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催收策略分级                                                        │ │</w:t>
        <w:br/>
      </w:r>
      <w:r>
        <w:rPr>
          <w:rStyle w:val="CodeChar"/>
        </w:rPr>
        <w:t>│ 📝 借款审批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💳 信用管理 │ │ │ 逾期阶段 │ 逾期天数 │ 催收策略  │ 处置方式  │ 时效要求 │  ││</w:t>
        <w:br/>
      </w:r>
      <w:r>
        <w:rPr>
          <w:rStyle w:val="CodeChar"/>
        </w:rPr>
        <w:t>│ 📦 质押管理 │ │ │ ─────────────────────────────────────────────────── │  ││</w:t>
        <w:br/>
      </w:r>
      <w:r>
        <w:rPr>
          <w:rStyle w:val="CodeChar"/>
        </w:rPr>
        <w:t>│ 📉 贷后监控 │ │ │   M0    │  1-7天  │ 自动提醒  │ 短信/APP  │  实时   │  ││</w:t>
        <w:br/>
      </w:r>
      <w:r>
        <w:rPr>
          <w:rStyle w:val="CodeChar"/>
        </w:rPr>
        <w:t>│ ⚙️ 风控配置 │ │ │   M1    │  8-30天 │ 轻度催收  │ IVR+短信  │  24h   │  ││</w:t>
        <w:br/>
      </w:r>
      <w:r>
        <w:rPr>
          <w:rStyle w:val="CodeChar"/>
        </w:rPr>
        <w:t>│   └ 预警规则 │ │ │   M2    │ 31-60天 │ 中度催收  │ 人工电话  │  12h   │  ││</w:t>
        <w:br/>
      </w:r>
      <w:r>
        <w:rPr>
          <w:rStyle w:val="CodeChar"/>
        </w:rPr>
        <w:t>│   ✓ 催收策略 │ │ │   M3    │ 61-90天 │ 重度催收  │ 上门+律师函│   6h   │  ││</w:t>
        <w:br/>
      </w:r>
      <w:r>
        <w:rPr>
          <w:rStyle w:val="CodeChar"/>
        </w:rPr>
        <w:t>│   └ 规则引擎 │ │ │   M4+   │ 90天+  │ 委外/诉讼 │ 委外/法务 │   2h   │  ││</w:t>
        <w:br/>
      </w:r>
      <w:r>
        <w:rPr>
          <w:rStyle w:val="CodeChar"/>
        </w:rPr>
        <w:t>│ 📞 催收管理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📊 报表中心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⚙️ 系统设置 │ │ │ 话术模板配置                                                ││</w:t>
        <w:br/>
      </w:r>
      <w:r>
        <w:rPr>
          <w:rStyle w:val="CodeChar"/>
        </w:rPr>
        <w:t>│            │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           │ │ │ │ 模板类型: [M1轻度催收▼]                              │  ││</w:t>
        <w:br/>
      </w:r>
      <w:r>
        <w:rPr>
          <w:rStyle w:val="CodeChar"/>
        </w:rPr>
        <w:t>│            │ │ │ │ ─────────────────────────────────────────────────── │  ││</w:t>
        <w:br/>
      </w:r>
      <w:r>
        <w:rPr>
          <w:rStyle w:val="CodeChar"/>
        </w:rPr>
        <w:t>│            │ │ │ │ 短信模板:                                              │  ││</w:t>
        <w:br/>
      </w:r>
      <w:r>
        <w:rPr>
          <w:rStyle w:val="CodeChar"/>
        </w:rPr>
        <w:t>│            │ │ │ │ 【农业供应链金融】尊敬的用户，您本期账单已逾期[X]天，│  ││</w:t>
        <w:br/>
      </w:r>
      <w:r>
        <w:rPr>
          <w:rStyle w:val="CodeChar"/>
        </w:rPr>
        <w:t>│            │ │ │ │ 请尽快还款¥[金额]，如有疑问请致电400-XXX-XXXX         │  ││</w:t>
        <w:br/>
      </w:r>
      <w:r>
        <w:rPr>
          <w:rStyle w:val="CodeChar"/>
        </w:rPr>
        <w:t>│            │ │ │ │ ─────────────────────────────────────────────────── │  ││</w:t>
        <w:br/>
      </w:r>
      <w:r>
        <w:rPr>
          <w:rStyle w:val="CodeChar"/>
        </w:rPr>
        <w:t>│            │ │ │ │ IVR话术:                                              │  ││</w:t>
        <w:br/>
      </w:r>
      <w:r>
        <w:rPr>
          <w:rStyle w:val="CodeChar"/>
        </w:rPr>
        <w:t>│            │ │ │ │ 您好，这里是农业供应链金融提醒您，您有一笔¥[金额]    │  ││</w:t>
        <w:br/>
      </w:r>
      <w:r>
        <w:rPr>
          <w:rStyle w:val="CodeChar"/>
        </w:rPr>
        <w:t>│            │ │ │ │ 的贷款已逾期，为避免产生更多费用，请尽快还款...      │  ││</w:t>
        <w:br/>
      </w:r>
      <w:r>
        <w:rPr>
          <w:rStyle w:val="CodeChar"/>
        </w:rPr>
        <w:t>│            │ │ │ │ ─────────────────────────────────────────────────── │  ││</w:t>
        <w:br/>
      </w:r>
      <w:r>
        <w:rPr>
          <w:rStyle w:val="CodeChar"/>
        </w:rPr>
        <w:t>│            │ │ │ │ [预览] [保存模板]                                    │  ││</w:t>
        <w:br/>
      </w:r>
      <w:r>
        <w:rPr>
          <w:rStyle w:val="CodeChar"/>
        </w:rPr>
        <w:t>│            │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🤖 AI催收建议                                            ││</w:t>
        <w:br/>
      </w:r>
      <w:r>
        <w:rPr>
          <w:rStyle w:val="CodeChar"/>
        </w:rPr>
        <w:t>│            │ │ │ ├─ 建议增加M1阶段短信催收频次                           ││</w:t>
        <w:br/>
      </w:r>
      <w:r>
        <w:rPr>
          <w:rStyle w:val="CodeChar"/>
        </w:rPr>
        <w:t>│            │ │ │ └─ 建议优化M2阶段上门催收话术                   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催</w:t>
      </w:r>
      <w:r>
        <w:t>收</w:t>
      </w:r>
      <w:r>
        <w:t>分</w:t>
      </w:r>
      <w:r>
        <w:t>级</w:t>
      </w:r>
      <w:r>
        <w:t>支</w:t>
      </w:r>
      <w:r>
        <w:t>持</w:t>
      </w:r>
      <w:r>
        <w:t>可</w:t>
      </w:r>
      <w:r>
        <w:t>视</w:t>
      </w:r>
      <w:r>
        <w:t>化</w:t>
      </w:r>
      <w:r>
        <w:t>配</w:t>
      </w:r>
      <w:r>
        <w:t>置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话</w:t>
      </w:r>
      <w:r>
        <w:t>术</w:t>
      </w:r>
      <w:r>
        <w:t>模</w:t>
      </w:r>
      <w:r>
        <w:t>板</w:t>
      </w:r>
      <w:r>
        <w:t>支</w:t>
      </w:r>
      <w:r>
        <w:t>持</w:t>
      </w:r>
      <w:r>
        <w:t>富</w:t>
      </w:r>
      <w:r>
        <w:t>文</w:t>
      </w:r>
      <w:r>
        <w:t>本</w:t>
      </w:r>
      <w:r>
        <w:t>编</w:t>
      </w:r>
      <w:r>
        <w:t>辑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支</w:t>
      </w:r>
      <w:r>
        <w:t>持</w:t>
      </w:r>
      <w:r>
        <w:t>按</w:t>
      </w:r>
      <w:r>
        <w:t>逾</w:t>
      </w:r>
      <w:r>
        <w:t>期</w:t>
      </w:r>
      <w:r>
        <w:t>阶</w:t>
      </w:r>
      <w:r>
        <w:t>段</w:t>
      </w:r>
      <w:r>
        <w:t>预</w:t>
      </w:r>
      <w:r>
        <w:t>览</w:t>
      </w:r>
      <w:r>
        <w:t>不</w:t>
      </w:r>
      <w:r>
        <w:t>同</w:t>
      </w:r>
      <w:r>
        <w:t>话</w:t>
      </w:r>
      <w:r>
        <w:t>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A</w:t>
      </w:r>
      <w:r>
        <w:t>I</w:t>
      </w:r>
      <w:r>
        <w:t>催</w:t>
      </w:r>
      <w:r>
        <w:t>收</w:t>
      </w:r>
      <w:r>
        <w:t>建</w:t>
      </w:r>
      <w:r>
        <w:t>议</w:t>
      </w:r>
      <w:r>
        <w:t>可</w:t>
      </w:r>
      <w:r>
        <w:t>一</w:t>
      </w:r>
      <w:r>
        <w:t>键</w:t>
      </w:r>
      <w:r>
        <w:t>采</w:t>
      </w:r>
      <w:r>
        <w:t>纳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配</w:t>
      </w:r>
      <w:r>
        <w:t>置</w:t>
      </w:r>
      <w:r>
        <w:t>变</w:t>
      </w:r>
      <w:r>
        <w:t>更</w:t>
      </w:r>
      <w:r>
        <w:t>需</w:t>
      </w:r>
      <w:r>
        <w:t>审</w:t>
      </w:r>
      <w:r>
        <w:t>批</w:t>
      </w:r>
      <w:r>
        <w:t>后</w:t>
      </w:r>
      <w:r>
        <w:t>生</w:t>
      </w:r>
      <w:r>
        <w:t>效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逾</w:t>
      </w:r>
      <w:r>
        <w:t>期</w:t>
      </w:r>
      <w:r>
        <w:t>阶</w:t>
      </w:r>
      <w:r>
        <w:t>段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M</w:t>
      </w:r>
      <w:r>
        <w:t>0</w:t>
      </w:r>
      <w:r>
        <w:t>/</w:t>
      </w:r>
      <w:r>
        <w:t>M</w:t>
      </w:r>
      <w:r>
        <w:t>1</w:t>
      </w:r>
      <w:r>
        <w:t>/</w:t>
      </w:r>
      <w:r>
        <w:t>M</w:t>
      </w:r>
      <w:r>
        <w:t>2</w:t>
      </w:r>
      <w:r>
        <w:t>/</w:t>
      </w:r>
      <w:r>
        <w:t>M</w:t>
      </w:r>
      <w:r>
        <w:t>3</w:t>
      </w:r>
      <w:r>
        <w:t>/</w:t>
      </w:r>
      <w:r>
        <w:t>M</w:t>
      </w:r>
      <w:r>
        <w:t>4</w:t>
      </w:r>
      <w:r>
        <w:t>+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催</w:t>
      </w:r>
      <w:r>
        <w:t>收</w:t>
      </w:r>
      <w:r>
        <w:t>策</w:t>
      </w:r>
      <w:r>
        <w:t>略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处</w:t>
      </w:r>
      <w:r>
        <w:t>置</w:t>
      </w:r>
      <w:r>
        <w:t>方</w:t>
      </w:r>
      <w:r>
        <w:t>式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时</w:t>
      </w:r>
      <w:r>
        <w:t>效</w:t>
      </w:r>
      <w:r>
        <w:t>要</w:t>
      </w:r>
      <w:r>
        <w:t>求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,</w:t>
      </w:r>
      <w:r>
        <w:t>小</w:t>
      </w:r>
      <w:r>
        <w:t>时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话</w:t>
      </w:r>
      <w:r>
        <w:t>术</w:t>
      </w:r>
      <w:r>
        <w:t>模</w:t>
      </w:r>
      <w:r>
        <w:t>板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{</w:t>
      </w:r>
      <w:r>
        <w:t>类</w:t>
      </w:r>
      <w:r>
        <w:t>型</w:t>
      </w:r>
      <w:r>
        <w:t>,</w:t>
      </w:r>
      <w:r>
        <w:t>内</w:t>
      </w:r>
      <w:r>
        <w:t>容</w:t>
      </w:r>
      <w:r>
        <w:t>}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模</w:t>
      </w:r>
      <w:r>
        <w:t>板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启</w:t>
      </w:r>
      <w:r>
        <w:t>用</w:t>
      </w:r>
      <w:r>
        <w:t>/</w:t>
      </w:r>
      <w:r>
        <w:t>停</w:t>
      </w:r>
      <w:r>
        <w:t>用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催收策略优化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催</w:t>
      </w:r>
      <w:r>
        <w:t>收</w:t>
      </w:r>
      <w:r>
        <w:t>效</w:t>
      </w:r>
      <w:r>
        <w:t>果</w:t>
      </w:r>
      <w:r>
        <w:t>数</w:t>
      </w:r>
      <w:r>
        <w:t>据</w:t>
      </w:r>
      <w:r>
        <w:t>，</w:t>
      </w:r>
      <w:r>
        <w:t>持</w:t>
      </w:r>
      <w:r>
        <w:t>续</w:t>
      </w:r>
      <w:r>
        <w:t>优</w:t>
      </w:r>
      <w:r>
        <w:t>化</w:t>
      </w:r>
      <w:r>
        <w:t>催</w:t>
      </w:r>
      <w:r>
        <w:t>收</w:t>
      </w:r>
      <w:r>
        <w:t>策</w:t>
      </w:r>
      <w:r>
        <w:t>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智能话术生成</w:t>
      </w:r>
      <w:r>
        <w:t>：</w:t>
      </w:r>
      <w:r>
        <w:t>A</w:t>
      </w:r>
      <w:r>
        <w:t>I</w:t>
      </w:r>
      <w:r>
        <w:t>基</w:t>
      </w:r>
      <w:r>
        <w:t>于</w:t>
      </w:r>
      <w:r>
        <w:t>客</w:t>
      </w:r>
      <w:r>
        <w:t>户</w:t>
      </w:r>
      <w:r>
        <w:t>画</w:t>
      </w:r>
      <w:r>
        <w:t>像</w:t>
      </w:r>
      <w:r>
        <w:t>，</w:t>
      </w:r>
      <w:r>
        <w:t>生</w:t>
      </w:r>
      <w:r>
        <w:t>成</w:t>
      </w:r>
      <w:r>
        <w:t>个</w:t>
      </w:r>
      <w:r>
        <w:t>性</w:t>
      </w:r>
      <w:r>
        <w:t>化</w:t>
      </w:r>
      <w:r>
        <w:t>催</w:t>
      </w:r>
      <w:r>
        <w:t>收</w:t>
      </w:r>
      <w:r>
        <w:t>话</w:t>
      </w:r>
      <w:r>
        <w:t>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还款概率预测</w:t>
      </w:r>
      <w:r>
        <w:t>：</w:t>
      </w:r>
      <w:r>
        <w:t>A</w:t>
      </w:r>
      <w:r>
        <w:t>I</w:t>
      </w:r>
      <w:r>
        <w:t>预</w:t>
      </w:r>
      <w:r>
        <w:t>测</w:t>
      </w:r>
      <w:r>
        <w:t>还</w:t>
      </w:r>
      <w:r>
        <w:t>款</w:t>
      </w:r>
      <w:r>
        <w:t>可</w:t>
      </w:r>
      <w:r>
        <w:t>能</w:t>
      </w:r>
      <w:r>
        <w:t>性</w:t>
      </w:r>
      <w:r>
        <w:t>，</w:t>
      </w:r>
      <w:r>
        <w:t>智</w:t>
      </w:r>
      <w:r>
        <w:t>能</w:t>
      </w:r>
      <w:r>
        <w:t>排</w:t>
      </w:r>
      <w:r>
        <w:t>序</w:t>
      </w:r>
      <w:r>
        <w:t>催</w:t>
      </w:r>
      <w:r>
        <w:t>收</w:t>
      </w:r>
      <w:r>
        <w:t>优</w:t>
      </w:r>
      <w:r>
        <w:t>先</w:t>
      </w:r>
      <w:r>
        <w:t>级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24. 风控规则引擎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/admin/risk/engine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配</w:t>
      </w:r>
      <w:r>
        <w:t>置</w:t>
      </w:r>
      <w:r>
        <w:t>+</w:t>
      </w:r>
      <w:r>
        <w:t>可</w:t>
      </w:r>
      <w:r>
        <w:t>视</w:t>
      </w:r>
      <w:r>
        <w:t>化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风控配置 &gt; 规则引擎            [新增规则] [版本管理] [发布] 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当前版本: v2.1.0  状态:已发布  发布时间:2026-06-01      │ │</w:t>
        <w:br/>
      </w:r>
      <w:r>
        <w:rPr>
          <w:rStyle w:val="CodeChar"/>
        </w:rPr>
        <w:t>│ 📝 借款审批 │ │ [版本对比] [回滚]                                         │ │</w:t>
        <w:br/>
      </w:r>
      <w:r>
        <w:rPr>
          <w:rStyle w:val="CodeChar"/>
        </w:rPr>
        <w:t>│ 💳 信用管理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📦 质押管理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📉 贷后监控 │ │ │ 规则决策流(可视化)                                        ││</w:t>
        <w:br/>
      </w:r>
      <w:r>
        <w:rPr>
          <w:rStyle w:val="CodeChar"/>
        </w:rPr>
        <w:t>│ ⚙️ 风控配置 │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  └ 预警规则 │ │ │ │                                                      │  ││</w:t>
        <w:br/>
      </w:r>
      <w:r>
        <w:rPr>
          <w:rStyle w:val="CodeChar"/>
        </w:rPr>
        <w:t>│   └ 催收策略 │ │ │ │    ┌─────────┐                                      │  ││</w:t>
        <w:br/>
      </w:r>
      <w:r>
        <w:rPr>
          <w:rStyle w:val="CodeChar"/>
        </w:rPr>
        <w:t>│   ✓ 规则引擎 │ │ │ │    │ 借款申请 │                                      │  ││</w:t>
        <w:br/>
      </w:r>
      <w:r>
        <w:rPr>
          <w:rStyle w:val="CodeChar"/>
        </w:rPr>
        <w:t>│ 📞 催收管理 │ │ │ │    └────┬────┘                                      │  ││</w:t>
        <w:br/>
      </w:r>
      <w:r>
        <w:rPr>
          <w:rStyle w:val="CodeChar"/>
        </w:rPr>
        <w:t>│ 📊 报表中心 │ │ │ │         ▼                                            │  ││</w:t>
        <w:br/>
      </w:r>
      <w:r>
        <w:rPr>
          <w:rStyle w:val="CodeChar"/>
        </w:rPr>
        <w:t>│ ⚙️ 系统设置 │ │ │ │    ┌─────────┐                                      │  ││</w:t>
        <w:br/>
      </w:r>
      <w:r>
        <w:rPr>
          <w:rStyle w:val="CodeChar"/>
        </w:rPr>
        <w:t>│            │ │ │ │    │身份核验  │                                      │  ││</w:t>
        <w:br/>
      </w:r>
      <w:r>
        <w:rPr>
          <w:rStyle w:val="CodeChar"/>
        </w:rPr>
        <w:t>│            │ │ │ │    └────┬────┘                                      │  ││</w:t>
        <w:br/>
      </w:r>
      <w:r>
        <w:rPr>
          <w:rStyle w:val="CodeChar"/>
        </w:rPr>
        <w:t>│            │ │ │ │         ▼                                            │  ││</w:t>
        <w:br/>
      </w:r>
      <w:r>
        <w:rPr>
          <w:rStyle w:val="CodeChar"/>
        </w:rPr>
        <w:t>│            │ │ │ │    ┌─────────┐     ┌─────────┐                    │  ││</w:t>
        <w:br/>
      </w:r>
      <w:r>
        <w:rPr>
          <w:rStyle w:val="CodeChar"/>
        </w:rPr>
        <w:t>│            │ │ │ │    │信用评分  │────▶│ ≥650分  │                    │  ││</w:t>
        <w:br/>
      </w:r>
      <w:r>
        <w:rPr>
          <w:rStyle w:val="CodeChar"/>
        </w:rPr>
        <w:t>│            │ │ │ │    └────┬────┘     └────┬────┘                    │  ││</w:t>
        <w:br/>
      </w:r>
      <w:r>
        <w:rPr>
          <w:rStyle w:val="CodeChar"/>
        </w:rPr>
        <w:t>│            │ │ │ │         │              │                         │  ││</w:t>
        <w:br/>
      </w:r>
      <w:r>
        <w:rPr>
          <w:rStyle w:val="CodeChar"/>
        </w:rPr>
        <w:t>│            │ │ │ │         ▼              ▼                         │  ││</w:t>
        <w:br/>
      </w:r>
      <w:r>
        <w:rPr>
          <w:rStyle w:val="CodeChar"/>
        </w:rPr>
        <w:t>│            │ │ │ │    ┌─────────┐     ┌─────────┐     ┌─────────┐  │  ││</w:t>
        <w:br/>
      </w:r>
      <w:r>
        <w:rPr>
          <w:rStyle w:val="CodeChar"/>
        </w:rPr>
        <w:t>│            │ │ │ │    │反欺诈检测│────▶│  黑名单  │     │ 规则引擎│  │  ││</w:t>
        <w:br/>
      </w:r>
      <w:r>
        <w:rPr>
          <w:rStyle w:val="CodeChar"/>
        </w:rPr>
        <w:t>│            │ │ │ │    └────┬────┘     └─────────┘     └────┬────┘  │  ││</w:t>
        <w:br/>
      </w:r>
      <w:r>
        <w:rPr>
          <w:rStyle w:val="CodeChar"/>
        </w:rPr>
        <w:t>│            │ │ │ │         │                              │        │  ││</w:t>
        <w:br/>
      </w:r>
      <w:r>
        <w:rPr>
          <w:rStyle w:val="CodeChar"/>
        </w:rPr>
        <w:t>│            │ │ │ │         ▼                              ▼        │  ││</w:t>
        <w:br/>
      </w:r>
      <w:r>
        <w:rPr>
          <w:rStyle w:val="CodeChar"/>
        </w:rPr>
        <w:t>│            │ │ │ │    ┌─────────┐                    ┌─────────┐  │  ││</w:t>
        <w:br/>
      </w:r>
      <w:r>
        <w:rPr>
          <w:rStyle w:val="CodeChar"/>
        </w:rPr>
        <w:t>│            │ │ │ │    │审批结论  │                    │  放款   │  │  ││</w:t>
        <w:br/>
      </w:r>
      <w:r>
        <w:rPr>
          <w:rStyle w:val="CodeChar"/>
        </w:rPr>
        <w:t>│            │ │ │ │    └─────────┘                    └─────────┘  │  ││</w:t>
        <w:br/>
      </w:r>
      <w:r>
        <w:rPr>
          <w:rStyle w:val="CodeChar"/>
        </w:rPr>
        <w:t>│            │ │ │ │                                                      │  ││</w:t>
        <w:br/>
      </w:r>
      <w:r>
        <w:rPr>
          <w:rStyle w:val="CodeChar"/>
        </w:rPr>
        <w:t>│            │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规则配置列表                                              ││</w:t>
        <w:br/>
      </w:r>
      <w:r>
        <w:rPr>
          <w:rStyle w:val="CodeChar"/>
        </w:rPr>
        <w:t>│            │ │ │ ☐ │规则名称│规则类型│参数配置│执行顺序│状态           ││</w:t>
        <w:br/>
      </w:r>
      <w:r>
        <w:rPr>
          <w:rStyle w:val="CodeChar"/>
        </w:rPr>
        <w:t>│            │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           │ │ │ ☐ │信用评分准入│准入规则│评分≥650│    1   │启用        ││</w:t>
        <w:br/>
      </w:r>
      <w:r>
        <w:rPr>
          <w:rStyle w:val="CodeChar"/>
        </w:rPr>
        <w:t>│            │ │ │ ☐ │黑名单拦截 │拦截规则│不在黑名单│  2   │启用        ││</w:t>
        <w:br/>
      </w:r>
      <w:r>
        <w:rPr>
          <w:rStyle w:val="CodeChar"/>
        </w:rPr>
        <w:t>│            │ │ │ ☐ │年龄限制   │准入规则│22≤年龄≤65│  3   │启用        ││</w:t>
        <w:br/>
      </w:r>
      <w:r>
        <w:rPr>
          <w:rStyle w:val="CodeChar"/>
        </w:rPr>
        <w:t>│            │ │ │ ☐ │额度上限   │额度规则│MIN(额度,50万)│  4   │启用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决</w:t>
      </w:r>
      <w:r>
        <w:t>策</w:t>
      </w:r>
      <w:r>
        <w:t>流</w:t>
      </w:r>
      <w:r>
        <w:t>程</w:t>
      </w:r>
      <w:r>
        <w:t>可</w:t>
      </w:r>
      <w:r>
        <w:t>视</w:t>
      </w:r>
      <w:r>
        <w:t>化</w:t>
      </w:r>
      <w:r>
        <w:t>展</w:t>
      </w:r>
      <w:r>
        <w:t>示</w:t>
      </w:r>
      <w:r>
        <w:t>规</w:t>
      </w:r>
      <w:r>
        <w:t>则</w:t>
      </w:r>
      <w:r>
        <w:t>链</w:t>
      </w:r>
      <w:r>
        <w:t>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拖</w:t>
      </w:r>
      <w:r>
        <w:t>拽</w:t>
      </w:r>
      <w:r>
        <w:t>调</w:t>
      </w:r>
      <w:r>
        <w:t>整</w:t>
      </w:r>
      <w:r>
        <w:t>规</w:t>
      </w:r>
      <w:r>
        <w:t>则</w:t>
      </w:r>
      <w:r>
        <w:t>执</w:t>
      </w:r>
      <w:r>
        <w:t>行</w:t>
      </w:r>
      <w:r>
        <w:t>顺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版</w:t>
      </w:r>
      <w:r>
        <w:t>本</w:t>
      </w:r>
      <w:r>
        <w:t>管</w:t>
      </w:r>
      <w:r>
        <w:t>理</w:t>
      </w:r>
      <w:r>
        <w:t>支</w:t>
      </w:r>
      <w:r>
        <w:t>持</w:t>
      </w:r>
      <w:r>
        <w:t>历</w:t>
      </w:r>
      <w:r>
        <w:t>史</w:t>
      </w:r>
      <w:r>
        <w:t>版</w:t>
      </w:r>
      <w:r>
        <w:t>本</w:t>
      </w:r>
      <w:r>
        <w:t>对</w:t>
      </w:r>
      <w:r>
        <w:t>比</w:t>
      </w:r>
      <w:r>
        <w:t>和</w:t>
      </w:r>
      <w:r>
        <w:t>回</w:t>
      </w:r>
      <w:r>
        <w:t>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规</w:t>
      </w:r>
      <w:r>
        <w:t>则</w:t>
      </w:r>
      <w:r>
        <w:t>支</w:t>
      </w:r>
      <w:r>
        <w:t>持</w:t>
      </w:r>
      <w:r>
        <w:t>测</w:t>
      </w:r>
      <w:r>
        <w:t>试</w:t>
      </w:r>
      <w:r>
        <w:t>环</w:t>
      </w:r>
      <w:r>
        <w:t>境</w:t>
      </w:r>
      <w:r>
        <w:t>模</w:t>
      </w:r>
      <w:r>
        <w:t>拟</w:t>
      </w:r>
      <w:r>
        <w:t>执</w:t>
      </w:r>
      <w:r>
        <w:t>行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发</w:t>
      </w:r>
      <w:r>
        <w:t>布</w:t>
      </w:r>
      <w:r>
        <w:t>前</w:t>
      </w:r>
      <w:r>
        <w:t>需</w:t>
      </w:r>
      <w:r>
        <w:t>审</w:t>
      </w:r>
      <w:r>
        <w:t>批</w:t>
      </w:r>
      <w:r>
        <w:t>流</w:t>
      </w:r>
      <w:r>
        <w:t>程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</w:t>
      </w:r>
      <w:r>
        <w:t>本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版</w:t>
      </w:r>
      <w:r>
        <w:t>本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草</w:t>
      </w:r>
      <w:r>
        <w:t>稿</w:t>
      </w:r>
      <w:r>
        <w:t>/</w:t>
      </w:r>
      <w:r>
        <w:t>待</w:t>
      </w:r>
      <w:r>
        <w:t>发</w:t>
      </w:r>
      <w:r>
        <w:t>布</w:t>
      </w:r>
      <w:r>
        <w:t>/</w:t>
      </w:r>
      <w:r>
        <w:t>已</w:t>
      </w:r>
      <w:r>
        <w:t>发</w:t>
      </w:r>
      <w:r>
        <w:t>布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规</w:t>
      </w:r>
      <w:r>
        <w:t>则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规</w:t>
      </w:r>
      <w:r>
        <w:t>则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规</w:t>
      </w:r>
      <w:r>
        <w:t>则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准</w:t>
      </w:r>
      <w:r>
        <w:t>入</w:t>
      </w:r>
      <w:r>
        <w:t>规</w:t>
      </w:r>
      <w:r>
        <w:t>则</w:t>
      </w:r>
      <w:r>
        <w:t>/</w:t>
      </w:r>
      <w:r>
        <w:t>拦</w:t>
      </w:r>
      <w:r>
        <w:t>截</w:t>
      </w:r>
      <w:r>
        <w:t>规</w:t>
      </w:r>
      <w:r>
        <w:t>则</w:t>
      </w:r>
      <w:r>
        <w:t>/</w:t>
      </w:r>
      <w:r>
        <w:t>额</w:t>
      </w:r>
      <w:r>
        <w:t>度</w:t>
      </w:r>
      <w:r>
        <w:t>规</w:t>
      </w:r>
      <w:r>
        <w:t>则</w:t>
      </w:r>
      <w:r>
        <w:t>/</w:t>
      </w:r>
      <w:r>
        <w:t>定</w:t>
      </w:r>
      <w:r>
        <w:t>价</w:t>
      </w:r>
      <w:r>
        <w:t>规</w:t>
      </w:r>
      <w:r>
        <w:t>则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规</w:t>
      </w:r>
      <w:r>
        <w:t>则</w:t>
      </w:r>
      <w:r>
        <w:t>条</w:t>
      </w:r>
      <w:r>
        <w:t>件</w:t>
      </w:r>
      <w:r>
        <w:t>(</w:t>
      </w:r>
      <w:r>
        <w:t>T</w:t>
      </w:r>
      <w:r>
        <w:t>e</w:t>
      </w:r>
      <w:r>
        <w:t>x</w:t>
      </w:r>
      <w:r>
        <w:t>t</w:t>
      </w:r>
      <w:r>
        <w:t>)</w:t>
      </w:r>
      <w:r>
        <w:t>、</w:t>
      </w:r>
      <w:r>
        <w:t>执</w:t>
      </w:r>
      <w:r>
        <w:t>行</w:t>
      </w:r>
      <w:r>
        <w:t>顺</w:t>
      </w:r>
      <w:r>
        <w:t>序</w:t>
      </w:r>
      <w:r>
        <w:t>(</w:t>
      </w:r>
      <w:r>
        <w:t>I</w:t>
      </w:r>
      <w:r>
        <w:t>n</w:t>
      </w:r>
      <w:r>
        <w:t>t</w:t>
      </w:r>
      <w:r>
        <w:t>e</w:t>
      </w:r>
      <w:r>
        <w:t>g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规</w:t>
      </w:r>
      <w:r>
        <w:t>则</w:t>
      </w:r>
      <w:r>
        <w:t>版</w:t>
      </w:r>
      <w:r>
        <w:t>本</w:t>
      </w:r>
      <w:r>
        <w:t>历</w:t>
      </w:r>
      <w:r>
        <w:t>史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{</w:t>
      </w:r>
      <w:r>
        <w:t>版</w:t>
      </w:r>
      <w:r>
        <w:t>本</w:t>
      </w:r>
      <w:r>
        <w:t>号</w:t>
      </w:r>
      <w:r>
        <w:t>,</w:t>
      </w:r>
      <w:r>
        <w:t>发</w:t>
      </w:r>
      <w:r>
        <w:t>布</w:t>
      </w:r>
      <w:r>
        <w:t>时</w:t>
      </w:r>
      <w:r>
        <w:t>间</w:t>
      </w:r>
      <w:r>
        <w:t>,</w:t>
      </w:r>
      <w:r>
        <w:t>发</w:t>
      </w:r>
      <w:r>
        <w:t>布</w:t>
      </w:r>
      <w:r>
        <w:t>人</w:t>
      </w:r>
      <w:r>
        <w:t>,</w:t>
      </w:r>
      <w:r>
        <w:t>变</w:t>
      </w:r>
      <w:r>
        <w:t>更</w:t>
      </w:r>
      <w:r>
        <w:t>内</w:t>
      </w:r>
      <w:r>
        <w:t>容</w:t>
      </w:r>
      <w:r>
        <w:t>}</w:t>
      </w:r>
      <w:r>
        <w:t>&gt;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规则自动优化</w:t>
      </w:r>
      <w:r>
        <w:t>：</w:t>
      </w:r>
      <w:r>
        <w:t>A</w:t>
      </w:r>
      <w:r>
        <w:t>I</w:t>
      </w:r>
      <w:r>
        <w:t>基</w:t>
      </w:r>
      <w:r>
        <w:t>于</w:t>
      </w:r>
      <w:r>
        <w:t>业</w:t>
      </w:r>
      <w:r>
        <w:t>务</w:t>
      </w:r>
      <w:r>
        <w:t>反</w:t>
      </w:r>
      <w:r>
        <w:t>馈</w:t>
      </w:r>
      <w:r>
        <w:t>，</w:t>
      </w:r>
      <w:r>
        <w:t>自</w:t>
      </w:r>
      <w:r>
        <w:t>动</w:t>
      </w:r>
      <w:r>
        <w:t>优</w:t>
      </w:r>
      <w:r>
        <w:t>化</w:t>
      </w:r>
      <w:r>
        <w:t>规</w:t>
      </w:r>
      <w:r>
        <w:t>则</w:t>
      </w:r>
      <w:r>
        <w:t>参</w:t>
      </w:r>
      <w:r>
        <w:t>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规则推荐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风</w:t>
      </w:r>
      <w:r>
        <w:t>险</w:t>
      </w:r>
      <w:r>
        <w:t>模</w:t>
      </w:r>
      <w:r>
        <w:t>式</w:t>
      </w:r>
      <w:r>
        <w:t>，</w:t>
      </w:r>
      <w:r>
        <w:t>推</w:t>
      </w:r>
      <w:r>
        <w:t>荐</w:t>
      </w:r>
      <w:r>
        <w:t>新</w:t>
      </w:r>
      <w:r>
        <w:t>增</w:t>
      </w:r>
      <w:r>
        <w:t>规</w:t>
      </w:r>
      <w:r>
        <w:t>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规则冲突检测</w:t>
      </w:r>
      <w:r>
        <w:t>：</w:t>
      </w:r>
      <w:r>
        <w:t>A</w:t>
      </w:r>
      <w:r>
        <w:t>I</w:t>
      </w:r>
      <w:r>
        <w:t>检</w:t>
      </w:r>
      <w:r>
        <w:t>测</w:t>
      </w:r>
      <w:r>
        <w:t>规</w:t>
      </w:r>
      <w:r>
        <w:t>则</w:t>
      </w:r>
      <w:r>
        <w:t>间</w:t>
      </w:r>
      <w:r>
        <w:t>逻</w:t>
      </w:r>
      <w:r>
        <w:t>辑</w:t>
      </w:r>
      <w:r>
        <w:t>冲</w:t>
      </w:r>
      <w:r>
        <w:t>突</w:t>
      </w:r>
      <w:r>
        <w:t>，</w:t>
      </w:r>
      <w:r>
        <w:t>避</w:t>
      </w:r>
      <w:r>
        <w:t>免</w:t>
      </w:r>
      <w:r>
        <w:t>决</w:t>
      </w:r>
      <w:r>
        <w:t>策</w:t>
      </w:r>
      <w:r>
        <w:t>异</w:t>
      </w:r>
      <w:r>
        <w:t>常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七、催收管理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25. 催收管理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/admin/collect/index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列</w:t>
      </w:r>
      <w:r>
        <w:t>表</w:t>
      </w:r>
      <w:r>
        <w:t>+</w:t>
      </w:r>
      <w:r>
        <w:t>操</w:t>
      </w:r>
      <w:r>
        <w:t>作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催</w:t>
      </w:r>
      <w:r>
        <w:t>收</w:t>
      </w:r>
      <w:r>
        <w:t>人</w:t>
      </w:r>
      <w:r>
        <w:t>员</w:t>
      </w:r>
      <w:r>
        <w:t>、</w:t>
      </w:r>
      <w:r>
        <w:t>运</w:t>
      </w:r>
      <w:r>
        <w:t>营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催收管理 &gt; 催收任务                      [分配] [导出] [催收记录]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催收概览                                                        │ │</w:t>
        <w:br/>
      </w:r>
      <w:r>
        <w:rPr>
          <w:rStyle w:val="CodeChar"/>
        </w:rPr>
        <w:t>│ 📝 借款审批 │ │ 🟡M1:5笔 ¥45万  🟠M2:3笔 ¥68万  🔴M3+:2笔 ¥120万        │ │</w:t>
        <w:br/>
      </w:r>
      <w:r>
        <w:rPr>
          <w:rStyle w:val="CodeChar"/>
        </w:rPr>
        <w:t>│ 💳 信用管理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📦 质押管理 │ │ │ 逾期阶段：[全部▼]  催收员：[全部▼]  催收状态：[▼]  │  ││</w:t>
        <w:br/>
      </w:r>
      <w:r>
        <w:rPr>
          <w:rStyle w:val="CodeChar"/>
        </w:rPr>
        <w:t>│ 📉 贷后监控 │ │ │ [重置] [搜索]                                      │  ││</w:t>
        <w:br/>
      </w:r>
      <w:r>
        <w:rPr>
          <w:rStyle w:val="CodeChar"/>
        </w:rPr>
        <w:t>│ ⚙️ 风控配置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📞 催收管理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✓ 催收任务 │ │ │ ☐ │催收编号│客户    │逾期金额│阶段│催收员│催收状态│最近联系│操作│</w:t>
        <w:br/>
      </w:r>
      <w:r>
        <w:rPr>
          <w:rStyle w:val="CodeChar"/>
        </w:rPr>
        <w:t>│   └ 不良资产 │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📊 报表中心 │ │ │ ☐ │CLT001 │李四收购│  20万  │ M2 │张催收│催收中 │06-05 10:30│跟进│</w:t>
        <w:br/>
      </w:r>
      <w:r>
        <w:rPr>
          <w:rStyle w:val="CodeChar"/>
        </w:rPr>
        <w:t>│ ⚙️ 系统设置 │ │ │ ☐ │CLT002 │王五合作│  15万  │ M1 │李催收│催收中 │06-05 09:15│跟进│</w:t>
        <w:br/>
      </w:r>
      <w:r>
        <w:rPr>
          <w:rStyle w:val="CodeChar"/>
        </w:rPr>
        <w:t>│            │ │ │ ☐ │CLT003 │孙七批发│  50万  │ M3 │王催收│待分配 │    --    │分配│</w:t>
        <w:br/>
      </w:r>
      <w:r>
        <w:rPr>
          <w:rStyle w:val="CodeChar"/>
        </w:rPr>
        <w:t>│            │ │ │ ☐ │CLT004 │钱九服务│  30万  │ M2 │待分配 │待分配 │    --    │分配│</w:t>
        <w:br/>
      </w:r>
      <w:r>
        <w:rPr>
          <w:rStyle w:val="CodeChar"/>
        </w:rPr>
        <w:t>│            │ │ │ ☐ │CLT005 │周十农机│  18万  │ M1 │李催收│已还款 │06-04 16:20│查看│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│      共5条  当前页1/1   [&lt;] [1] [&gt;]                          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催收记录                                                ││</w:t>
        <w:br/>
      </w:r>
      <w:r>
        <w:rPr>
          <w:rStyle w:val="CodeChar"/>
        </w:rPr>
        <w:t>│            │ │ │ 客户: 李四收购  催收编号: CLT001                         ││</w:t>
        <w:br/>
      </w:r>
      <w:r>
        <w:rPr>
          <w:rStyle w:val="CodeChar"/>
        </w:rPr>
        <w:t>│            │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           │ │ │ │ 时间      │催收员  │方式│内容                      │  ││</w:t>
        <w:br/>
      </w:r>
      <w:r>
        <w:rPr>
          <w:rStyle w:val="CodeChar"/>
        </w:rPr>
        <w:t>│            │ │ │ │ ─────────────────────────────────────────────────── │  ││</w:t>
        <w:br/>
      </w:r>
      <w:r>
        <w:rPr>
          <w:rStyle w:val="CodeChar"/>
        </w:rPr>
        <w:t>│            │ │ │ │ 06-05 10:30│张催收  │电话│承诺下周还款5万         │  ││</w:t>
        <w:br/>
      </w:r>
      <w:r>
        <w:rPr>
          <w:rStyle w:val="CodeChar"/>
        </w:rPr>
        <w:t>│            │ │ │ │ 06-04 15:00│张催收  │上门│客户表示资金周转困难     │  ││</w:t>
        <w:br/>
      </w:r>
      <w:r>
        <w:rPr>
          <w:rStyle w:val="CodeChar"/>
        </w:rPr>
        <w:t>│            │ │ │ │ 06-03 09:00│张催收  │短信│逾期提醒                │  ││</w:t>
        <w:br/>
      </w:r>
      <w:r>
        <w:rPr>
          <w:rStyle w:val="CodeChar"/>
        </w:rPr>
        <w:t>│            │ │ │ │ 06-01 14:00│系统    │APP │逾期第一天自动提醒       │  ││</w:t>
        <w:br/>
      </w:r>
      <w:r>
        <w:rPr>
          <w:rStyle w:val="CodeChar"/>
        </w:rPr>
        <w:t>│            │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         │ │ │                                        [添加记录] [导出]││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催</w:t>
      </w:r>
      <w:r>
        <w:t>收</w:t>
      </w:r>
      <w:r>
        <w:t>任</w:t>
      </w:r>
      <w:r>
        <w:t>务</w:t>
      </w:r>
      <w:r>
        <w:t>按</w:t>
      </w:r>
      <w:r>
        <w:t>逾</w:t>
      </w:r>
      <w:r>
        <w:t>期</w:t>
      </w:r>
      <w:r>
        <w:t>阶</w:t>
      </w:r>
      <w:r>
        <w:t>段</w:t>
      </w:r>
      <w:r>
        <w:t>分</w:t>
      </w:r>
      <w:r>
        <w:t>组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催</w:t>
      </w:r>
      <w:r>
        <w:t>收</w:t>
      </w:r>
      <w:r>
        <w:t>员</w:t>
      </w:r>
      <w:r>
        <w:t>分</w:t>
      </w:r>
      <w:r>
        <w:t>配</w:t>
      </w:r>
      <w:r>
        <w:t>和</w:t>
      </w:r>
      <w:r>
        <w:t>重</w:t>
      </w:r>
      <w:r>
        <w:t>新</w:t>
      </w:r>
      <w:r>
        <w:t>分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催</w:t>
      </w:r>
      <w:r>
        <w:t>收</w:t>
      </w:r>
      <w:r>
        <w:t>记</w:t>
      </w:r>
      <w:r>
        <w:t>录</w:t>
      </w:r>
      <w:r>
        <w:t>完</w:t>
      </w:r>
      <w:r>
        <w:t>整</w:t>
      </w:r>
      <w:r>
        <w:t>留</w:t>
      </w:r>
      <w:r>
        <w:t>痕</w:t>
      </w:r>
      <w:r>
        <w:t>，</w:t>
      </w:r>
      <w:r>
        <w:t>支</w:t>
      </w:r>
      <w:r>
        <w:t>持</w:t>
      </w:r>
      <w:r>
        <w:t>添</w:t>
      </w:r>
      <w:r>
        <w:t>加</w:t>
      </w:r>
      <w:r>
        <w:t>新</w:t>
      </w:r>
      <w:r>
        <w:t>记</w:t>
      </w:r>
      <w:r>
        <w:t>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点</w:t>
      </w:r>
      <w:r>
        <w:t>击</w:t>
      </w:r>
      <w:r>
        <w:t>"</w:t>
      </w:r>
      <w:r>
        <w:t>跟</w:t>
      </w:r>
      <w:r>
        <w:t>进</w:t>
      </w:r>
      <w:r>
        <w:t>"</w:t>
      </w:r>
      <w:r>
        <w:t>进</w:t>
      </w:r>
      <w:r>
        <w:t>入</w:t>
      </w:r>
      <w:r>
        <w:t>催</w:t>
      </w:r>
      <w:r>
        <w:t>收</w:t>
      </w:r>
      <w:r>
        <w:t>详</w:t>
      </w:r>
      <w:r>
        <w:t>情</w:t>
      </w:r>
      <w:r>
        <w:t>页</w:t>
      </w:r>
      <w:r>
        <w:t>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催</w:t>
      </w:r>
      <w:r>
        <w:t>收</w:t>
      </w:r>
      <w:r>
        <w:t>结</w:t>
      </w:r>
      <w:r>
        <w:t>果</w:t>
      </w:r>
      <w:r>
        <w:t>快</w:t>
      </w:r>
      <w:r>
        <w:t>速</w:t>
      </w:r>
      <w:r>
        <w:t>录</w:t>
      </w:r>
      <w:r>
        <w:t>入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催</w:t>
      </w:r>
      <w:r>
        <w:t>收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借</w:t>
      </w:r>
      <w:r>
        <w:t>款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客</w:t>
      </w:r>
      <w:r>
        <w:t>户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逾</w:t>
      </w:r>
      <w:r>
        <w:t>期</w:t>
      </w:r>
      <w:r>
        <w:t>本</w:t>
      </w:r>
      <w:r>
        <w:t>金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逾</w:t>
      </w:r>
      <w:r>
        <w:t>期</w:t>
      </w:r>
      <w:r>
        <w:t>利</w:t>
      </w:r>
      <w:r>
        <w:t>息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逾</w:t>
      </w:r>
      <w:r>
        <w:t>期</w:t>
      </w:r>
      <w:r>
        <w:t>阶</w:t>
      </w:r>
      <w:r>
        <w:t>段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M</w:t>
      </w:r>
      <w:r>
        <w:t>0</w:t>
      </w:r>
      <w:r>
        <w:t>/</w:t>
      </w:r>
      <w:r>
        <w:t>M</w:t>
      </w:r>
      <w:r>
        <w:t>1</w:t>
      </w:r>
      <w:r>
        <w:t>/</w:t>
      </w:r>
      <w:r>
        <w:t>M</w:t>
      </w:r>
      <w:r>
        <w:t>2</w:t>
      </w:r>
      <w:r>
        <w:t>/</w:t>
      </w:r>
      <w:r>
        <w:t>M</w:t>
      </w:r>
      <w:r>
        <w:t>3</w:t>
      </w:r>
      <w:r>
        <w:t>/</w:t>
      </w:r>
      <w:r>
        <w:t>M</w:t>
      </w:r>
      <w:r>
        <w:t>4</w:t>
      </w:r>
      <w:r>
        <w:t>+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催</w:t>
      </w:r>
      <w:r>
        <w:t>收</w:t>
      </w:r>
      <w:r>
        <w:t>员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催</w:t>
      </w:r>
      <w:r>
        <w:t>收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待</w:t>
      </w:r>
      <w:r>
        <w:t>分</w:t>
      </w:r>
      <w:r>
        <w:t>配</w:t>
      </w:r>
      <w:r>
        <w:t>/</w:t>
      </w:r>
      <w:r>
        <w:t>催</w:t>
      </w:r>
      <w:r>
        <w:t>收</w:t>
      </w:r>
      <w:r>
        <w:t>中</w:t>
      </w:r>
      <w:r>
        <w:t>/</w:t>
      </w:r>
      <w:r>
        <w:t>已</w:t>
      </w:r>
      <w:r>
        <w:t>还</w:t>
      </w:r>
      <w:r>
        <w:t>款</w:t>
      </w:r>
      <w:r>
        <w:t>/</w:t>
      </w:r>
      <w:r>
        <w:t>已</w:t>
      </w:r>
      <w:r>
        <w:t>代</w:t>
      </w:r>
      <w:r>
        <w:t>偿</w:t>
      </w:r>
      <w:r>
        <w:t>/</w:t>
      </w:r>
      <w:r>
        <w:t>已</w:t>
      </w:r>
      <w:r>
        <w:t>核</w:t>
      </w:r>
      <w:r>
        <w:t>销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催</w:t>
      </w:r>
      <w:r>
        <w:t>收</w:t>
      </w:r>
      <w:r>
        <w:t>记</w:t>
      </w:r>
      <w:r>
        <w:t>录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{</w:t>
      </w:r>
      <w:r>
        <w:t>时</w:t>
      </w:r>
      <w:r>
        <w:t>间</w:t>
      </w:r>
      <w:r>
        <w:t>,</w:t>
      </w:r>
      <w:r>
        <w:t>方</w:t>
      </w:r>
      <w:r>
        <w:t>式</w:t>
      </w:r>
      <w:r>
        <w:t>,</w:t>
      </w:r>
      <w:r>
        <w:t>内</w:t>
      </w:r>
      <w:r>
        <w:t>容</w:t>
      </w:r>
      <w:r>
        <w:t>,</w:t>
      </w:r>
      <w:r>
        <w:t>结</w:t>
      </w:r>
      <w:r>
        <w:t>果</w:t>
      </w:r>
      <w:r>
        <w:t>}</w:t>
      </w:r>
      <w:r>
        <w:t>&gt;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智能催收分配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催</w:t>
      </w:r>
      <w:r>
        <w:t>收</w:t>
      </w:r>
      <w:r>
        <w:t>员</w:t>
      </w:r>
      <w:r>
        <w:t>擅</w:t>
      </w:r>
      <w:r>
        <w:t>长</w:t>
      </w:r>
      <w:r>
        <w:t>领</w:t>
      </w:r>
      <w:r>
        <w:t>域</w:t>
      </w:r>
      <w:r>
        <w:t>和</w:t>
      </w:r>
      <w:r>
        <w:t>案</w:t>
      </w:r>
      <w:r>
        <w:t>件</w:t>
      </w:r>
      <w:r>
        <w:t>难</w:t>
      </w:r>
      <w:r>
        <w:t>度</w:t>
      </w:r>
      <w:r>
        <w:t>，</w:t>
      </w:r>
      <w:r>
        <w:t>智</w:t>
      </w:r>
      <w:r>
        <w:t>能</w:t>
      </w:r>
      <w:r>
        <w:t>分</w:t>
      </w:r>
      <w:r>
        <w:t>配</w:t>
      </w:r>
      <w:r>
        <w:t>任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还款概率预测</w:t>
      </w:r>
      <w:r>
        <w:t>：</w:t>
      </w:r>
      <w:r>
        <w:t>A</w:t>
      </w:r>
      <w:r>
        <w:t>I</w:t>
      </w:r>
      <w:r>
        <w:t>预</w:t>
      </w:r>
      <w:r>
        <w:t>测</w:t>
      </w:r>
      <w:r>
        <w:t>客</w:t>
      </w:r>
      <w:r>
        <w:t>户</w:t>
      </w:r>
      <w:r>
        <w:t>还</w:t>
      </w:r>
      <w:r>
        <w:t>款</w:t>
      </w:r>
      <w:r>
        <w:t>可</w:t>
      </w:r>
      <w:r>
        <w:t>能</w:t>
      </w:r>
      <w:r>
        <w:t>性</w:t>
      </w:r>
      <w:r>
        <w:t>，</w:t>
      </w:r>
      <w:r>
        <w:t>辅</w:t>
      </w:r>
      <w:r>
        <w:t>助</w:t>
      </w:r>
      <w:r>
        <w:t>催</w:t>
      </w:r>
      <w:r>
        <w:t>收</w:t>
      </w:r>
      <w:r>
        <w:t>优</w:t>
      </w:r>
      <w:r>
        <w:t>先</w:t>
      </w:r>
      <w:r>
        <w:t>级</w:t>
      </w:r>
      <w:r>
        <w:t>排</w:t>
      </w:r>
      <w:r>
        <w:t>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最佳触达时间</w:t>
      </w:r>
      <w:r>
        <w:t>：</w:t>
      </w:r>
      <w:r>
        <w:t>A</w:t>
      </w:r>
      <w:r>
        <w:t>I</w:t>
      </w:r>
      <w:r>
        <w:t>分</w:t>
      </w:r>
      <w:r>
        <w:t>析</w:t>
      </w:r>
      <w:r>
        <w:t>客</w:t>
      </w:r>
      <w:r>
        <w:t>户</w:t>
      </w:r>
      <w:r>
        <w:t>行</w:t>
      </w:r>
      <w:r>
        <w:t>为</w:t>
      </w:r>
      <w:r>
        <w:t>数</w:t>
      </w:r>
      <w:r>
        <w:t>据</w:t>
      </w:r>
      <w:r>
        <w:t>，</w:t>
      </w:r>
      <w:r>
        <w:t>推</w:t>
      </w:r>
      <w:r>
        <w:t>荐</w:t>
      </w:r>
      <w:r>
        <w:t>最</w:t>
      </w:r>
      <w:r>
        <w:t>佳</w:t>
      </w:r>
      <w:r>
        <w:t>催</w:t>
      </w:r>
      <w:r>
        <w:t>收</w:t>
      </w:r>
      <w:r>
        <w:t>时</w:t>
      </w:r>
      <w:r>
        <w:t>机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26. 不良资产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/admin/collect/npa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列</w:t>
      </w:r>
      <w:r>
        <w:t>表</w:t>
      </w:r>
      <w:r>
        <w:t>+</w:t>
      </w:r>
      <w:r>
        <w:t>处</w:t>
      </w:r>
      <w:r>
        <w:t>置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  <w:r>
        <w:t>、</w:t>
      </w:r>
      <w:r>
        <w:t>风</w:t>
      </w:r>
      <w:r>
        <w:t>控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催收管理 &gt; 不良资产                         [导出] [核销申请]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不良资产概览                                                    │ │</w:t>
        <w:br/>
      </w:r>
      <w:r>
        <w:rPr>
          <w:rStyle w:val="CodeChar"/>
        </w:rPr>
        <w:t>│ 📝 借款审批 │ │ 总计:¥320万  已核销:¥128万  待处置:¥192万  回收率:68%    │ │</w:t>
        <w:br/>
      </w:r>
      <w:r>
        <w:rPr>
          <w:rStyle w:val="CodeChar"/>
        </w:rPr>
        <w:t>│ 💳 信用管理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📦 质押管理 │ │ │ 资产状态：[全部▼]  [待处置] [处置中] [已核销]      │  ││</w:t>
        <w:br/>
      </w:r>
      <w:r>
        <w:rPr>
          <w:rStyle w:val="CodeChar"/>
        </w:rPr>
        <w:t>│ 📉 贷后监控 │ │ │ 处置方式：[全部▼]  [司法诉讼] [资产处置] [核销]    │  ││</w:t>
        <w:br/>
      </w:r>
      <w:r>
        <w:rPr>
          <w:rStyle w:val="CodeChar"/>
        </w:rPr>
        <w:t>│ ⚙️ 风控配置 │ │ │ [重置] [搜索]                                      │  ││</w:t>
        <w:br/>
      </w:r>
      <w:r>
        <w:rPr>
          <w:rStyle w:val="CodeChar"/>
        </w:rPr>
        <w:t>│ 📞 催收管理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└ 催收任务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✓ 不良资产 │ │ │ ☐ │编号│客户    │本金(万)│核销(万)│状态│处置方式│处置时间│操作│</w:t>
        <w:br/>
      </w:r>
      <w:r>
        <w:rPr>
          <w:rStyle w:val="CodeChar"/>
        </w:rPr>
        <w:t>│ 📊 报表中心 │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⚙️ 系统设置 │ │ │ ☐ │NPA001│孙七批发│  80   │  50   │处置中│司法诉讼│2026-06-01│详情│</w:t>
        <w:br/>
      </w:r>
      <w:r>
        <w:rPr>
          <w:rStyle w:val="CodeChar"/>
        </w:rPr>
        <w:t>│            │ │ │ ☐ │NPA002│钱九服务│  50   │  30   │待处置│资产处置│    --    │处置│</w:t>
        <w:br/>
      </w:r>
      <w:r>
        <w:rPr>
          <w:rStyle w:val="CodeChar"/>
        </w:rPr>
        <w:t>│            │ │ │ ☐ │NPA003│周十农机│  30   │  18   │已核销│账务核销│2026-05-15│查看│</w:t>
        <w:br/>
      </w:r>
      <w:r>
        <w:rPr>
          <w:rStyle w:val="CodeChar"/>
        </w:rPr>
        <w:t>│            │ │ │ ☐ │NPA004│吴十一社│  60   │  30   │已核销│账务核销│2026-05-10│查看│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│      共4条  当前页1/1   [&lt;] [1] [&gt;]                          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核销申请                                                    ││</w:t>
        <w:br/>
      </w:r>
      <w:r>
        <w:rPr>
          <w:rStyle w:val="CodeChar"/>
        </w:rPr>
        <w:t>│            │ │ │ 客户: [钱九服务▼]  本金: ¥50万  已逾期: 180天           ││</w:t>
        <w:br/>
      </w:r>
      <w:r>
        <w:rPr>
          <w:rStyle w:val="CodeChar"/>
        </w:rPr>
        <w:t>│            │ │ │ 核销金额: [____30____]万  核销原因: [长期无法回收▼]     ││</w:t>
        <w:br/>
      </w:r>
      <w:r>
        <w:rPr>
          <w:rStyle w:val="CodeChar"/>
        </w:rPr>
        <w:t>│            │ │ │ 补充说明: [________________________________]               ││</w:t>
        <w:br/>
      </w:r>
      <w:r>
        <w:rPr>
          <w:rStyle w:val="CodeChar"/>
        </w:rPr>
        <w:t>│            │ │ │                                        [取消] [提交审批]││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不</w:t>
      </w:r>
      <w:r>
        <w:t>良</w:t>
      </w:r>
      <w:r>
        <w:t>资</w:t>
      </w:r>
      <w:r>
        <w:t>产</w:t>
      </w:r>
      <w:r>
        <w:t>按</w:t>
      </w:r>
      <w:r>
        <w:t>状</w:t>
      </w:r>
      <w:r>
        <w:t>态</w:t>
      </w:r>
      <w:r>
        <w:t>分</w:t>
      </w:r>
      <w:r>
        <w:t>组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多</w:t>
      </w:r>
      <w:r>
        <w:t>种</w:t>
      </w:r>
      <w:r>
        <w:t>处</w:t>
      </w:r>
      <w:r>
        <w:t>置</w:t>
      </w:r>
      <w:r>
        <w:t>方</w:t>
      </w:r>
      <w:r>
        <w:t>式</w:t>
      </w:r>
      <w:r>
        <w:t>：</w:t>
      </w:r>
      <w:r>
        <w:t>司</w:t>
      </w:r>
      <w:r>
        <w:t>法</w:t>
      </w:r>
      <w:r>
        <w:t>诉</w:t>
      </w:r>
      <w:r>
        <w:t>讼</w:t>
      </w:r>
      <w:r>
        <w:t>、</w:t>
      </w:r>
      <w:r>
        <w:t>资</w:t>
      </w:r>
      <w:r>
        <w:t>产</w:t>
      </w:r>
      <w:r>
        <w:t>处</w:t>
      </w:r>
      <w:r>
        <w:t>置</w:t>
      </w:r>
      <w:r>
        <w:t>、</w:t>
      </w:r>
      <w:r>
        <w:t>债</w:t>
      </w:r>
      <w:r>
        <w:t>转</w:t>
      </w:r>
      <w:r>
        <w:t>股</w:t>
      </w:r>
      <w:r>
        <w:t>、</w:t>
      </w:r>
      <w:r>
        <w:t>核</w:t>
      </w:r>
      <w:r>
        <w:t>销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核</w:t>
      </w:r>
      <w:r>
        <w:t>销</w:t>
      </w:r>
      <w:r>
        <w:t>需</w:t>
      </w:r>
      <w:r>
        <w:t>提</w:t>
      </w:r>
      <w:r>
        <w:t>交</w:t>
      </w:r>
      <w:r>
        <w:t>审</w:t>
      </w:r>
      <w:r>
        <w:t>批</w:t>
      </w:r>
      <w:r>
        <w:t>流</w:t>
      </w:r>
      <w:r>
        <w:t>程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处</w:t>
      </w:r>
      <w:r>
        <w:t>置</w:t>
      </w:r>
      <w:r>
        <w:t>记</w:t>
      </w:r>
      <w:r>
        <w:t>录</w:t>
      </w:r>
      <w:r>
        <w:t>完</w:t>
      </w:r>
      <w:r>
        <w:t>整</w:t>
      </w:r>
      <w:r>
        <w:t>留</w:t>
      </w:r>
      <w:r>
        <w:t>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支</w:t>
      </w:r>
      <w:r>
        <w:t>持</w:t>
      </w:r>
      <w:r>
        <w:t>回</w:t>
      </w:r>
      <w:r>
        <w:t>收</w:t>
      </w:r>
      <w:r>
        <w:t>率</w:t>
      </w:r>
      <w:r>
        <w:t>统</w:t>
      </w:r>
      <w:r>
        <w:t>计</w:t>
      </w:r>
      <w:r>
        <w:t>和</w:t>
      </w:r>
      <w:r>
        <w:t>分</w:t>
      </w:r>
      <w:r>
        <w:t>析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不</w:t>
      </w:r>
      <w:r>
        <w:t>良</w:t>
      </w:r>
      <w:r>
        <w:t>资</w:t>
      </w:r>
      <w:r>
        <w:t>产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借</w:t>
      </w:r>
      <w:r>
        <w:t>款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客</w:t>
      </w:r>
      <w:r>
        <w:t>户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本</w:t>
      </w:r>
      <w:r>
        <w:t>金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利</w:t>
      </w:r>
      <w:r>
        <w:t>息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已</w:t>
      </w:r>
      <w:r>
        <w:t>核</w:t>
      </w:r>
      <w:r>
        <w:t>销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  <w:r>
        <w:t>、</w:t>
      </w:r>
      <w:r>
        <w:t>待</w:t>
      </w:r>
      <w:r>
        <w:t>处</w:t>
      </w:r>
      <w:r>
        <w:t>置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产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待</w:t>
      </w:r>
      <w:r>
        <w:t>处</w:t>
      </w:r>
      <w:r>
        <w:t>置</w:t>
      </w:r>
      <w:r>
        <w:t>/</w:t>
      </w:r>
      <w:r>
        <w:t>处</w:t>
      </w:r>
      <w:r>
        <w:t>置</w:t>
      </w:r>
      <w:r>
        <w:t>中</w:t>
      </w:r>
      <w:r>
        <w:t>/</w:t>
      </w:r>
      <w:r>
        <w:t>已</w:t>
      </w:r>
      <w:r>
        <w:t>核</w:t>
      </w:r>
      <w:r>
        <w:t>销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处</w:t>
      </w:r>
      <w:r>
        <w:t>置</w:t>
      </w:r>
      <w:r>
        <w:t>方</w:t>
      </w:r>
      <w:r>
        <w:t>式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司</w:t>
      </w:r>
      <w:r>
        <w:t>法</w:t>
      </w:r>
      <w:r>
        <w:t>诉</w:t>
      </w:r>
      <w:r>
        <w:t>讼</w:t>
      </w:r>
      <w:r>
        <w:t>/</w:t>
      </w:r>
      <w:r>
        <w:t>资</w:t>
      </w:r>
      <w:r>
        <w:t>产</w:t>
      </w:r>
      <w:r>
        <w:t>处</w:t>
      </w:r>
      <w:r>
        <w:t>置</w:t>
      </w:r>
      <w:r>
        <w:t>/</w:t>
      </w:r>
      <w:r>
        <w:t>债</w:t>
      </w:r>
      <w:r>
        <w:t>转</w:t>
      </w:r>
      <w:r>
        <w:t>股</w:t>
      </w:r>
      <w:r>
        <w:t>/</w:t>
      </w:r>
      <w:r>
        <w:t>核</w:t>
      </w:r>
      <w:r>
        <w:t>销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核</w:t>
      </w:r>
      <w:r>
        <w:t>销</w:t>
      </w:r>
      <w:r>
        <w:t>原</w:t>
      </w:r>
      <w:r>
        <w:t>因</w:t>
      </w:r>
      <w:r>
        <w:t>(</w:t>
      </w:r>
      <w:r>
        <w:t>T</w:t>
      </w:r>
      <w:r>
        <w:t>e</w:t>
      </w:r>
      <w:r>
        <w:t>x</w:t>
      </w:r>
      <w:r>
        <w:t>t</w:t>
      </w:r>
      <w:r>
        <w:t>)</w:t>
      </w:r>
      <w:r>
        <w:t>、</w:t>
      </w:r>
      <w:r>
        <w:t>核</w:t>
      </w:r>
      <w:r>
        <w:t>销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处置方案推荐</w:t>
      </w:r>
      <w:r>
        <w:t>：</w:t>
      </w:r>
      <w:r>
        <w:t>A</w:t>
      </w:r>
      <w:r>
        <w:t>I</w:t>
      </w:r>
      <w:r>
        <w:t>评</w:t>
      </w:r>
      <w:r>
        <w:t>估</w:t>
      </w:r>
      <w:r>
        <w:t>最</w:t>
      </w:r>
      <w:r>
        <w:t>优</w:t>
      </w:r>
      <w:r>
        <w:t>处</w:t>
      </w:r>
      <w:r>
        <w:t>置</w:t>
      </w:r>
      <w:r>
        <w:t>方</w:t>
      </w:r>
      <w:r>
        <w:t>式</w:t>
      </w:r>
      <w:r>
        <w:t>，</w:t>
      </w:r>
      <w:r>
        <w:t>生</w:t>
      </w:r>
      <w:r>
        <w:t>成</w:t>
      </w:r>
      <w:r>
        <w:t>推</w:t>
      </w:r>
      <w:r>
        <w:t>荐</w:t>
      </w:r>
      <w:r>
        <w:t>方</w:t>
      </w:r>
      <w:r>
        <w:t>案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回收率预测</w:t>
      </w:r>
      <w:r>
        <w:t>：</w:t>
      </w:r>
      <w:r>
        <w:t>A</w:t>
      </w:r>
      <w:r>
        <w:t>I</w:t>
      </w:r>
      <w:r>
        <w:t>预</w:t>
      </w:r>
      <w:r>
        <w:t>测</w:t>
      </w:r>
      <w:r>
        <w:t>不</w:t>
      </w:r>
      <w:r>
        <w:t>同</w:t>
      </w:r>
      <w:r>
        <w:t>处</w:t>
      </w:r>
      <w:r>
        <w:t>置</w:t>
      </w:r>
      <w:r>
        <w:t>方</w:t>
      </w:r>
      <w:r>
        <w:t>式</w:t>
      </w:r>
      <w:r>
        <w:t>下</w:t>
      </w:r>
      <w:r>
        <w:t>的</w:t>
      </w:r>
      <w:r>
        <w:t>预</w:t>
      </w:r>
      <w:r>
        <w:t>期</w:t>
      </w:r>
      <w:r>
        <w:t>回</w:t>
      </w:r>
      <w:r>
        <w:t>收</w:t>
      </w:r>
      <w:r>
        <w:t>金</w:t>
      </w:r>
      <w:r>
        <w:t>额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损失预估</w:t>
      </w:r>
      <w:r>
        <w:t>：</w:t>
      </w:r>
      <w:r>
        <w:t>A</w:t>
      </w:r>
      <w:r>
        <w:t>I</w:t>
      </w:r>
      <w:r>
        <w:t>精</w:t>
      </w:r>
      <w:r>
        <w:t>准</w:t>
      </w:r>
      <w:r>
        <w:t>预</w:t>
      </w:r>
      <w:r>
        <w:t>估</w:t>
      </w:r>
      <w:r>
        <w:t>不</w:t>
      </w:r>
      <w:r>
        <w:t>良</w:t>
      </w:r>
      <w:r>
        <w:t>资</w:t>
      </w:r>
      <w:r>
        <w:t>产</w:t>
      </w:r>
      <w:r>
        <w:t>的</w:t>
      </w:r>
      <w:r>
        <w:t>最</w:t>
      </w:r>
      <w:r>
        <w:t>终</w:t>
      </w:r>
      <w:r>
        <w:t>损</w:t>
      </w:r>
      <w:r>
        <w:t>失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八、资金方管理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27. 资金方管理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/admin/capital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列</w:t>
      </w:r>
      <w:r>
        <w:t>表</w:t>
      </w:r>
      <w:r>
        <w:t>+</w:t>
      </w:r>
      <w:r>
        <w:t>配</w:t>
      </w:r>
      <w:r>
        <w:t>置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资金方管理 &gt; 资金方列表                [新增] [导出] [额度配置]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资金方概览                                                        │ │</w:t>
        <w:br/>
      </w:r>
      <w:r>
        <w:rPr>
          <w:rStyle w:val="CodeChar"/>
        </w:rPr>
        <w:t>│ 📝 借款审批 │ │ 合作中:5家  待审核:1家  已终止:2家  总授信额度:¥10亿       │ │</w:t>
        <w:br/>
      </w:r>
      <w:r>
        <w:rPr>
          <w:rStyle w:val="CodeChar"/>
        </w:rPr>
        <w:t>│ 💳 信用管理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📦 质押管理 │ │ │ 资金方类型：[全部▼]  合作状态：[全部▼]  [重置] [搜索] │  ││</w:t>
        <w:br/>
      </w:r>
      <w:r>
        <w:rPr>
          <w:rStyle w:val="CodeChar"/>
        </w:rPr>
        <w:t>│ 📉 贷后监控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⚙️ 风控配置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📞 催收管理 │ │ │ ☐ │序号│资金方名称│类型│可接产品│额度(万)│剩余额度│状态│操作│</w:t>
        <w:br/>
      </w:r>
      <w:r>
        <w:rPr>
          <w:rStyle w:val="CodeChar"/>
        </w:rPr>
        <w:t>│ 📊 报表中心 │ │ │ ────────────────────────────────────────────────────────││</w:t>
        <w:br/>
      </w:r>
      <w:r>
        <w:rPr>
          <w:rStyle w:val="CodeChar"/>
        </w:rPr>
        <w:t>│ ⚙️ 系统设置 │ │ │ ☐ │ 1 │XX农村商业银行│银行│全部产品│50,000 │ 35,000 │合作中│详情│</w:t>
        <w:br/>
      </w:r>
      <w:r>
        <w:rPr>
          <w:rStyle w:val="CodeChar"/>
        </w:rPr>
        <w:t>│            │ │ │    │   │              │    │        │        │        │      │配置│</w:t>
        <w:br/>
      </w:r>
      <w:r>
        <w:rPr>
          <w:rStyle w:val="CodeChar"/>
        </w:rPr>
        <w:t>│ 📋 报表中心 │ │ │ ☐ │ 2 │XX担保公司   │担保│全部产品│20,000 │ 15,000 │合作中│详情│</w:t>
        <w:br/>
      </w:r>
      <w:r>
        <w:rPr>
          <w:rStyle w:val="CodeChar"/>
        </w:rPr>
        <w:t>│ ⚙️ 资金方   │ │ │    │   │              │    │        │        │        │      │配置│</w:t>
        <w:br/>
      </w:r>
      <w:r>
        <w:rPr>
          <w:rStyle w:val="CodeChar"/>
        </w:rPr>
        <w:t>│   ✓ 资金方   │ │ │ ☐ │ 3 │XX保理公司   │保理│收购贷  │10,000 │  8,000 │合作中│详情│</w:t>
        <w:br/>
      </w:r>
      <w:r>
        <w:rPr>
          <w:rStyle w:val="CodeChar"/>
        </w:rPr>
        <w:t>│   └ 资产分发 │ │ │    │   │              │    │        │        │        │      │配置│</w:t>
        <w:br/>
      </w:r>
      <w:r>
        <w:rPr>
          <w:rStyle w:val="CodeChar"/>
        </w:rPr>
        <w:t>│            │ │ │ ☐ │ 4 │XX小贷公司   │小贷│数据信用│ 5,000 │  4,200 │暂停  │详情│</w:t>
        <w:br/>
      </w:r>
      <w:r>
        <w:rPr>
          <w:rStyle w:val="CodeChar"/>
        </w:rPr>
        <w:t>│            │ │ │ ☐ │ 5 │XX农业银行   │银行│农资贷  │15,000 │ 12,000 │待审核│详情│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 │</w:t>
        <w:br/>
      </w:r>
      <w:r>
        <w:rPr>
          <w:rStyle w:val="CodeChar"/>
        </w:rPr>
        <w:t>│            │ │      共5条  当前页1/1   [&lt;] [1] [&gt;]                          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资金方详情                                                ││</w:t>
        <w:br/>
      </w:r>
      <w:r>
        <w:rPr>
          <w:rStyle w:val="CodeChar"/>
        </w:rPr>
        <w:t>│            │ │ │ 资金方: XX农村商业银行                                   ││</w:t>
        <w:br/>
      </w:r>
      <w:r>
        <w:rPr>
          <w:rStyle w:val="CodeChar"/>
        </w:rPr>
        <w:t>│            │ │ │ 类型: 银行  合作状态: 合作中  授信额度: ¥5,000万         ││</w:t>
        <w:br/>
      </w:r>
      <w:r>
        <w:rPr>
          <w:rStyle w:val="CodeChar"/>
        </w:rPr>
        <w:t>│            │ │ │ 已用额度: ¥1,500万  剩余额度: ¥3,500万  使用率: 30%    ││</w:t>
        <w:br/>
      </w:r>
      <w:r>
        <w:rPr>
          <w:rStyle w:val="CodeChar"/>
        </w:rPr>
        <w:t>│            │ │ │ 可接产品: 农资贷✓ 收购贷✓ 销售贷✓ 农机贷✓ 数据信用贷✓  ││</w:t>
        <w:br/>
      </w:r>
      <w:r>
        <w:rPr>
          <w:rStyle w:val="CodeChar"/>
        </w:rPr>
        <w:t>│            │ │ │ 利率范围: 6%-12%  合作期限: 2025-01-01 ~ 2026-12-31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资</w:t>
      </w:r>
      <w:r>
        <w:t>金</w:t>
      </w:r>
      <w:r>
        <w:t>方</w:t>
      </w:r>
      <w:r>
        <w:t>按</w:t>
      </w:r>
      <w:r>
        <w:t>合</w:t>
      </w:r>
      <w:r>
        <w:t>作</w:t>
      </w:r>
      <w:r>
        <w:t>状</w:t>
      </w:r>
      <w:r>
        <w:t>态</w:t>
      </w:r>
      <w:r>
        <w:t>分</w:t>
      </w:r>
      <w:r>
        <w:t>组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支</w:t>
      </w:r>
      <w:r>
        <w:t>持</w:t>
      </w:r>
      <w:r>
        <w:t>按</w:t>
      </w:r>
      <w:r>
        <w:t>类</w:t>
      </w:r>
      <w:r>
        <w:t>型</w:t>
      </w:r>
      <w:r>
        <w:t>筛</w:t>
      </w:r>
      <w:r>
        <w:t>选</w:t>
      </w:r>
      <w:r>
        <w:t>：</w:t>
      </w:r>
      <w:r>
        <w:t>银</w:t>
      </w:r>
      <w:r>
        <w:t>行</w:t>
      </w:r>
      <w:r>
        <w:t>、</w:t>
      </w:r>
      <w:r>
        <w:t>担</w:t>
      </w:r>
      <w:r>
        <w:t>保</w:t>
      </w:r>
      <w:r>
        <w:t>、</w:t>
      </w:r>
      <w:r>
        <w:t>保</w:t>
      </w:r>
      <w:r>
        <w:t>理</w:t>
      </w:r>
      <w:r>
        <w:t>、</w:t>
      </w:r>
      <w:r>
        <w:t>小</w:t>
      </w:r>
      <w:r>
        <w:t>贷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点</w:t>
      </w:r>
      <w:r>
        <w:t>击</w:t>
      </w:r>
      <w:r>
        <w:t>"</w:t>
      </w:r>
      <w:r>
        <w:t>详</w:t>
      </w:r>
      <w:r>
        <w:t>情</w:t>
      </w:r>
      <w:r>
        <w:t>"</w:t>
      </w:r>
      <w:r>
        <w:t>查</w:t>
      </w:r>
      <w:r>
        <w:t>看</w:t>
      </w:r>
      <w:r>
        <w:t>完</w:t>
      </w:r>
      <w:r>
        <w:t>整</w:t>
      </w:r>
      <w:r>
        <w:t>资</w:t>
      </w:r>
      <w:r>
        <w:t>质</w:t>
      </w:r>
      <w:r>
        <w:t>信</w:t>
      </w:r>
      <w:r>
        <w:t>息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额</w:t>
      </w:r>
      <w:r>
        <w:t>度</w:t>
      </w:r>
      <w:r>
        <w:t>配</w:t>
      </w:r>
      <w:r>
        <w:t>置</w:t>
      </w:r>
      <w:r>
        <w:t>支</w:t>
      </w:r>
      <w:r>
        <w:t>持</w:t>
      </w:r>
      <w:r>
        <w:t>调</w:t>
      </w:r>
      <w:r>
        <w:t>整</w:t>
      </w:r>
      <w:r>
        <w:t>授</w:t>
      </w:r>
      <w:r>
        <w:t>信</w:t>
      </w:r>
      <w:r>
        <w:t>额</w:t>
      </w:r>
      <w:r>
        <w:t>度</w:t>
      </w:r>
      <w:r>
        <w:t>和</w:t>
      </w:r>
      <w:r>
        <w:t>产</w:t>
      </w:r>
      <w:r>
        <w:t>品</w:t>
      </w:r>
      <w:r>
        <w:t>接</w:t>
      </w:r>
      <w:r>
        <w:t>入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合</w:t>
      </w:r>
      <w:r>
        <w:t>作</w:t>
      </w:r>
      <w:r>
        <w:t>状</w:t>
      </w:r>
      <w:r>
        <w:t>态</w:t>
      </w:r>
      <w:r>
        <w:t>变</w:t>
      </w:r>
      <w:r>
        <w:t>更</w:t>
      </w:r>
      <w:r>
        <w:t>需</w:t>
      </w:r>
      <w:r>
        <w:t>审</w:t>
      </w:r>
      <w:r>
        <w:t>批</w:t>
      </w:r>
      <w:r>
        <w:t>流</w:t>
      </w:r>
      <w:r>
        <w:t>程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金</w:t>
      </w:r>
      <w:r>
        <w:t>方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资</w:t>
      </w:r>
      <w:r>
        <w:t>金</w:t>
      </w:r>
      <w:r>
        <w:t>方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金</w:t>
      </w:r>
      <w:r>
        <w:t>方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银</w:t>
      </w:r>
      <w:r>
        <w:t>行</w:t>
      </w:r>
      <w:r>
        <w:t>/</w:t>
      </w:r>
      <w:r>
        <w:t>担</w:t>
      </w:r>
      <w:r>
        <w:t>保</w:t>
      </w:r>
      <w:r>
        <w:t>公</w:t>
      </w:r>
      <w:r>
        <w:t>司</w:t>
      </w:r>
      <w:r>
        <w:t>/</w:t>
      </w:r>
      <w:r>
        <w:t>保</w:t>
      </w:r>
      <w:r>
        <w:t>理</w:t>
      </w:r>
      <w:r>
        <w:t>公</w:t>
      </w:r>
      <w:r>
        <w:t>司</w:t>
      </w:r>
      <w:r>
        <w:t>/</w:t>
      </w:r>
      <w:r>
        <w:t>小</w:t>
      </w:r>
      <w:r>
        <w:t>贷</w:t>
      </w:r>
      <w:r>
        <w:t>公</w:t>
      </w:r>
      <w:r>
        <w:t>司</w:t>
      </w:r>
      <w:r>
        <w:t>/</w:t>
      </w:r>
      <w:r>
        <w:t>保</w:t>
      </w:r>
      <w:r>
        <w:t>险</w:t>
      </w:r>
      <w:r>
        <w:t>公</w:t>
      </w:r>
      <w:r>
        <w:t>司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作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待</w:t>
      </w:r>
      <w:r>
        <w:t>审</w:t>
      </w:r>
      <w:r>
        <w:t>核</w:t>
      </w:r>
      <w:r>
        <w:t>/</w:t>
      </w:r>
      <w:r>
        <w:t>合</w:t>
      </w:r>
      <w:r>
        <w:t>作</w:t>
      </w:r>
      <w:r>
        <w:t>中</w:t>
      </w:r>
      <w:r>
        <w:t>/</w:t>
      </w:r>
      <w:r>
        <w:t>暂</w:t>
      </w:r>
      <w:r>
        <w:t>停</w:t>
      </w:r>
      <w:r>
        <w:t>合</w:t>
      </w:r>
      <w:r>
        <w:t>作</w:t>
      </w:r>
      <w:r>
        <w:t>/</w:t>
      </w:r>
      <w:r>
        <w:t>已</w:t>
      </w:r>
      <w:r>
        <w:t>终</w:t>
      </w:r>
      <w:r>
        <w:t>止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授</w:t>
      </w:r>
      <w:r>
        <w:t>信</w:t>
      </w:r>
      <w:r>
        <w:t>额</w:t>
      </w:r>
      <w:r>
        <w:t>度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万</w:t>
      </w:r>
      <w:r>
        <w:t>元</w:t>
      </w:r>
      <w:r>
        <w:t>)</w:t>
      </w:r>
      <w:r>
        <w:t>、</w:t>
      </w:r>
      <w:r>
        <w:t>已</w:t>
      </w:r>
      <w:r>
        <w:t>用</w:t>
      </w:r>
      <w:r>
        <w:t>额</w:t>
      </w:r>
      <w:r>
        <w:t>度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万</w:t>
      </w:r>
      <w:r>
        <w:t>元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</w:t>
      </w:r>
      <w:r>
        <w:t>接</w:t>
      </w:r>
      <w:r>
        <w:t>入</w:t>
      </w:r>
      <w:r>
        <w:t>产</w:t>
      </w:r>
      <w:r>
        <w:t>品</w:t>
      </w:r>
      <w:r>
        <w:t>(</w:t>
      </w:r>
      <w:r>
        <w:t>L</w:t>
      </w:r>
      <w:r>
        <w:t>i</w:t>
      </w:r>
      <w:r>
        <w:t>s</w:t>
      </w:r>
      <w:r>
        <w:t>t</w:t>
      </w:r>
      <w:r>
        <w:t>&lt;</w:t>
      </w:r>
      <w:r>
        <w:t>E</w:t>
      </w:r>
      <w:r>
        <w:t>n</w:t>
      </w:r>
      <w:r>
        <w:t>u</w:t>
      </w:r>
      <w:r>
        <w:t>m</w:t>
      </w:r>
      <w:r>
        <w:t>&gt;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利</w:t>
      </w:r>
      <w:r>
        <w:t>率</w:t>
      </w:r>
      <w:r>
        <w:t>范</w:t>
      </w:r>
      <w:r>
        <w:t>围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,</w:t>
      </w:r>
      <w:r>
        <w:t>百</w:t>
      </w:r>
      <w:r>
        <w:t>分</w:t>
      </w:r>
      <w:r>
        <w:t>比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合</w:t>
      </w:r>
      <w:r>
        <w:t>作</w:t>
      </w:r>
      <w:r>
        <w:t>开</w:t>
      </w:r>
      <w:r>
        <w:t>始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)</w:t>
      </w:r>
      <w:r>
        <w:t>、</w:t>
      </w:r>
      <w:r>
        <w:t>合</w:t>
      </w:r>
      <w:r>
        <w:t>作</w:t>
      </w:r>
      <w:r>
        <w:t>结</w:t>
      </w:r>
      <w:r>
        <w:t>束</w:t>
      </w:r>
      <w:r>
        <w:t>时</w:t>
      </w:r>
      <w:r>
        <w:t>间</w:t>
      </w:r>
      <w:r>
        <w:t>(</w:t>
      </w:r>
      <w:r>
        <w:t>D</w:t>
      </w:r>
      <w:r>
        <w:t>a</w:t>
      </w:r>
      <w:r>
        <w:t>t</w:t>
      </w:r>
      <w:r>
        <w:t>e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资金方画像</w:t>
      </w:r>
      <w:r>
        <w:t>：</w:t>
      </w:r>
      <w:r>
        <w:t>A</w:t>
      </w:r>
      <w:r>
        <w:t>I</w:t>
      </w:r>
      <w:r>
        <w:t>分</w:t>
      </w:r>
      <w:r>
        <w:t>析</w:t>
      </w:r>
      <w:r>
        <w:t>资</w:t>
      </w:r>
      <w:r>
        <w:t>金</w:t>
      </w:r>
      <w:r>
        <w:t>方</w:t>
      </w:r>
      <w:r>
        <w:t>偏</w:t>
      </w:r>
      <w:r>
        <w:t>好</w:t>
      </w:r>
      <w:r>
        <w:t>和</w:t>
      </w:r>
      <w:r>
        <w:t>风</w:t>
      </w:r>
      <w:r>
        <w:t>险</w:t>
      </w:r>
      <w:r>
        <w:t>特</w:t>
      </w:r>
      <w:r>
        <w:t>征</w:t>
      </w:r>
      <w:r>
        <w:t>，</w:t>
      </w:r>
      <w:r>
        <w:t>精</w:t>
      </w:r>
      <w:r>
        <w:t>准</w:t>
      </w:r>
      <w:r>
        <w:t>画</w:t>
      </w:r>
      <w:r>
        <w:t>像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额度智能分配</w:t>
      </w:r>
      <w:r>
        <w:t>：</w:t>
      </w:r>
      <w:r>
        <w:t>A</w:t>
      </w:r>
      <w:r>
        <w:t>I</w:t>
      </w:r>
      <w:r>
        <w:t>根</w:t>
      </w:r>
      <w:r>
        <w:t>据</w:t>
      </w:r>
      <w:r>
        <w:t>业</w:t>
      </w:r>
      <w:r>
        <w:t>务</w:t>
      </w:r>
      <w:r>
        <w:t>需</w:t>
      </w:r>
      <w:r>
        <w:t>求</w:t>
      </w:r>
      <w:r>
        <w:t>和</w:t>
      </w:r>
      <w:r>
        <w:t>资</w:t>
      </w:r>
      <w:r>
        <w:t>金</w:t>
      </w:r>
      <w:r>
        <w:t>方</w:t>
      </w:r>
      <w:r>
        <w:t>特</w:t>
      </w:r>
      <w:r>
        <w:t>点</w:t>
      </w:r>
      <w:r>
        <w:t>，</w:t>
      </w:r>
      <w:r>
        <w:t>智</w:t>
      </w:r>
      <w:r>
        <w:t>能</w:t>
      </w:r>
      <w:r>
        <w:t>分</w:t>
      </w:r>
      <w:r>
        <w:t>配</w:t>
      </w:r>
      <w:r>
        <w:t>额</w:t>
      </w:r>
      <w:r>
        <w:t>度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合作风险预警</w:t>
      </w:r>
      <w:r>
        <w:t>：</w:t>
      </w:r>
      <w:r>
        <w:t>A</w:t>
      </w:r>
      <w:r>
        <w:t>I</w:t>
      </w:r>
      <w:r>
        <w:t>监</w:t>
      </w:r>
      <w:r>
        <w:t>测</w:t>
      </w:r>
      <w:r>
        <w:t>资</w:t>
      </w:r>
      <w:r>
        <w:t>金</w:t>
      </w:r>
      <w:r>
        <w:t>方</w:t>
      </w:r>
      <w:r>
        <w:t>风</w:t>
      </w:r>
      <w:r>
        <w:t>险</w:t>
      </w:r>
      <w:r>
        <w:t>信</w:t>
      </w:r>
      <w:r>
        <w:t>号</w:t>
      </w:r>
      <w:r>
        <w:t>，</w:t>
      </w:r>
      <w:r>
        <w:t>提</w:t>
      </w:r>
      <w:r>
        <w:t>前</w:t>
      </w:r>
      <w:r>
        <w:t>预</w:t>
      </w:r>
      <w:r>
        <w:t>警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3"/>
      </w:pPr>
      <w:r>
        <w:t>28. 资产分发</w:t>
      </w:r>
    </w:p>
    <w:p>
      <w:pPr/>
      <w:r/>
      <w:r>
        <w:rPr>
          <w:b/>
        </w:rPr>
        <w:t>路径</w:t>
      </w:r>
      <w:r>
        <w:t>：</w:t>
      </w:r>
      <w:r>
        <w:rPr>
          <w:rStyle w:val="CodeChar"/>
        </w:rPr>
        <w:t>/admin/capital/distribute</w:t>
      </w:r>
      <w:r>
        <w:t xml:space="preserve"> </w:t>
      </w:r>
      <w:r>
        <w:t>|</w:t>
      </w:r>
      <w:r>
        <w:t xml:space="preserve"> </w:t>
      </w:r>
      <w:r>
        <w:rPr>
          <w:b/>
        </w:rPr>
        <w:t>类型</w:t>
      </w:r>
      <w:r>
        <w:t>：</w:t>
      </w:r>
      <w:r>
        <w:t>分</w:t>
      </w:r>
      <w:r>
        <w:t>发</w:t>
      </w:r>
      <w:r>
        <w:t>+</w:t>
      </w:r>
      <w:r>
        <w:t>竞</w:t>
      </w:r>
      <w:r>
        <w:t>价</w:t>
      </w:r>
      <w:r>
        <w:t xml:space="preserve"> </w:t>
      </w:r>
      <w:r>
        <w:t>|</w:t>
      </w:r>
      <w:r>
        <w:t xml:space="preserve"> </w:t>
      </w:r>
      <w:r>
        <w:rPr>
          <w:b/>
        </w:rPr>
        <w:t>角色</w:t>
      </w:r>
      <w:r>
        <w:t>：</w:t>
      </w:r>
      <w:r>
        <w:t>运</w:t>
      </w:r>
      <w:r>
        <w:t>营</w:t>
      </w:r>
      <w:r>
        <w:t>人</w:t>
      </w:r>
      <w:r>
        <w:t>员</w:t>
      </w:r>
    </w:p>
    <w:p>
      <w:pPr/>
      <w:r/>
      <w:r>
        <w:rPr>
          <w:b/>
        </w:rPr>
        <w:t>线框图</w:t>
      </w:r>
      <w:r>
        <w:t>：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Style w:val="CodeChar"/>
        </w:rPr>
        <w:t>│ 🌾 农业供应链金融平台 - 运营中心           运营员：王风控 ▼  消息(3)  退出 │</w:t>
        <w:br/>
      </w:r>
      <w:r>
        <w:rPr>
          <w:rStyle w:val="CodeChar"/>
        </w:rPr>
        <w:t>├────────────┬───────────────────────────────────────────────────────────────┤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≡ 菜单     │ 资金方管理 &gt; 资产分发                    [资产打包] [分发记录] │</w:t>
        <w:br/>
      </w:r>
      <w:r>
        <w:rPr>
          <w:rStyle w:val="CodeChar"/>
        </w:rPr>
        <w:t>│            ├───────────────────────────────────────────────────────────────┤</w:t>
        <w:br/>
      </w:r>
      <w:r>
        <w:rPr>
          <w:rStyle w:val="CodeChar"/>
        </w:rPr>
        <w:t>│ 📊 工作台  │ ┌───────────────────────────────────────────────────────────┐ │</w:t>
        <w:br/>
      </w:r>
      <w:r>
        <w:rPr>
          <w:rStyle w:val="CodeChar"/>
        </w:rPr>
        <w:t>│ 📈 数据总览 │ │ 待分发资产                                                        │ │</w:t>
        <w:br/>
      </w:r>
      <w:r>
        <w:rPr>
          <w:rStyle w:val="CodeChar"/>
        </w:rPr>
        <w:t>│ 📝 借款审批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💳 信用管理 │ │ │ ☐ │资产编号│客户    │产品 │金额(万)│评级│预计利率│状态│操作│</w:t>
        <w:br/>
      </w:r>
      <w:r>
        <w:rPr>
          <w:rStyle w:val="CodeChar"/>
        </w:rPr>
        <w:t>│ 📦 质押管理 │ │ │ ─────────────────────────────────────────────────── │  ││</w:t>
        <w:br/>
      </w:r>
      <w:r>
        <w:rPr>
          <w:rStyle w:val="CodeChar"/>
        </w:rPr>
        <w:t>│ 📉 贷后监控 │ │ │ ☐ │AST001 │张三种粮│农资贷│  15   │ AA │  8.5% │待匹配│匹配│</w:t>
        <w:br/>
      </w:r>
      <w:r>
        <w:rPr>
          <w:rStyle w:val="CodeChar"/>
        </w:rPr>
        <w:t>│ ⚙️ 风控配置 │ │ │ ☐ │AST002 │李四收购│收购贷│ 200   │  A │  9.0% │待匹配│匹配│</w:t>
        <w:br/>
      </w:r>
      <w:r>
        <w:rPr>
          <w:rStyle w:val="CodeChar"/>
        </w:rPr>
        <w:t>│ 📞 催收管理 │ │ │ ☐ │AST003 │王五合作│销售贷│  80   │ BBB│ 10.5% │竞价中│查看│</w:t>
        <w:br/>
      </w:r>
      <w:r>
        <w:rPr>
          <w:rStyle w:val="CodeChar"/>
        </w:rPr>
        <w:t>│ 📊 报表中心 │ │ │ ☐ │AST004 │赵六农机│农机贷│  50   │  A │  9.5% │已匹配│查看│</w:t>
        <w:br/>
      </w:r>
      <w:r>
        <w:rPr>
          <w:rStyle w:val="CodeChar"/>
        </w:rPr>
        <w:t>│ ⚙️ 资金方  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└ 资金方   │ │      共4条  当前页1/1                                     │</w:t>
        <w:br/>
      </w:r>
      <w:r>
        <w:rPr>
          <w:rStyle w:val="CodeChar"/>
        </w:rPr>
        <w:t>│   ✓ 资产分发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🤖 AI智能匹配                                              ││</w:t>
        <w:br/>
      </w:r>
      <w:r>
        <w:rPr>
          <w:rStyle w:val="CodeChar"/>
        </w:rPr>
        <w:t>│            │ │ │ 选中资产: AST001 张三种粮 ¥15万                           ││</w:t>
        <w:br/>
      </w:r>
      <w:r>
        <w:rPr>
          <w:rStyle w:val="CodeChar"/>
        </w:rPr>
        <w:t>│            │ │ │ ┌─────────────────────────────────────────────────────┐  ││</w:t>
        <w:br/>
      </w:r>
      <w:r>
        <w:rPr>
          <w:rStyle w:val="CodeChar"/>
        </w:rPr>
        <w:t>│            │ │ │ │ 推荐资金方        │匹配度│预计利率│响应时效│       │  ││</w:t>
        <w:br/>
      </w:r>
      <w:r>
        <w:rPr>
          <w:rStyle w:val="CodeChar"/>
        </w:rPr>
        <w:t>│            │ │ │ │ ──────────────────────────────────────────────────│  ││</w:t>
        <w:br/>
      </w:r>
      <w:r>
        <w:rPr>
          <w:rStyle w:val="CodeChar"/>
        </w:rPr>
        <w:t>│            │ │ │ │ 1. XX农村商业银行│ 95% │  8.2% │   2h   │[分发] │  ││</w:t>
        <w:br/>
      </w:r>
      <w:r>
        <w:rPr>
          <w:rStyle w:val="CodeChar"/>
        </w:rPr>
        <w:t>│            │ │ │ │ 2. XX担保公司   │ 88% │  8.5% │   4h   │[分发] │  ││</w:t>
        <w:br/>
      </w:r>
      <w:r>
        <w:rPr>
          <w:rStyle w:val="CodeChar"/>
        </w:rPr>
        <w:t>│            │ │ │ │ 3. XX农业银行   │ 82% │  8.0% │   6h   │[分发] │  ││</w:t>
        <w:br/>
      </w:r>
      <w:r>
        <w:rPr>
          <w:rStyle w:val="CodeChar"/>
        </w:rPr>
        <w:t>│            │ │ │ └─────────────────────────────────────────────────────┘  ││</w:t>
        <w:br/>
      </w:r>
      <w:r>
        <w:rPr>
          <w:rStyle w:val="CodeChar"/>
        </w:rPr>
        <w:t>│            │ │ │ 匹配依据: 信用评级AA+产品类型农资贷+额度15万           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│            │ │ ┌───────────────────────────────────────────────────────────┐│</w:t>
        <w:br/>
      </w:r>
      <w:r>
        <w:rPr>
          <w:rStyle w:val="CodeChar"/>
        </w:rPr>
        <w:t>│            │ │ │ 分发记录                                                    ││</w:t>
        <w:br/>
      </w:r>
      <w:r>
        <w:rPr>
          <w:rStyle w:val="CodeChar"/>
        </w:rPr>
        <w:t>│            │ │ │ 今日分发: 12笔 ¥520万  本周分发: 45笔 ¥2,100万         ││</w:t>
        <w:br/>
      </w:r>
      <w:r>
        <w:rPr>
          <w:rStyle w:val="CodeChar"/>
        </w:rPr>
        <w:t>│            │ │ │ ├─ 2026-06-05 10:30 AST001 → XX农村商业银行 ¥15万  匹配││</w:t>
        <w:br/>
      </w:r>
      <w:r>
        <w:rPr>
          <w:rStyle w:val="CodeChar"/>
        </w:rPr>
        <w:t>│            │ │ │ ├─ 2026-06-05 09:15 AST002 → XX保理公司   ¥200万  竞价││</w:t>
        <w:br/>
      </w:r>
      <w:r>
        <w:rPr>
          <w:rStyle w:val="CodeChar"/>
        </w:rPr>
        <w:t>│            │ │ │ └─ 2026-06-04 16:20 AST003 → XX农业银行   ¥80万   匹配││</w:t>
        <w:br/>
      </w:r>
      <w:r>
        <w:rPr>
          <w:rStyle w:val="CodeChar"/>
        </w:rPr>
        <w:t>│            │ │ └───────────────────────────────────────────────────────────┘│</w:t>
        <w:br/>
      </w:r>
      <w:r>
        <w:rPr>
          <w:rStyle w:val="CodeChar"/>
        </w:rPr>
        <w:t>└────────────┴───────────────────────────────────────────────────────────────┘</w:t>
        <w:br/>
      </w:r>
    </w:p>
    <w:p>
      <w:pPr/>
      <w:r/>
      <w:r>
        <w:rPr>
          <w:b/>
        </w:rPr>
        <w:t>交互要点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t>待</w:t>
      </w:r>
      <w:r>
        <w:t>分</w:t>
      </w:r>
      <w:r>
        <w:t>发</w:t>
      </w:r>
      <w:r>
        <w:t>资</w:t>
      </w:r>
      <w:r>
        <w:t>产</w:t>
      </w:r>
      <w:r>
        <w:t>按</w:t>
      </w:r>
      <w:r>
        <w:t>状</w:t>
      </w:r>
      <w:r>
        <w:t>态</w:t>
      </w:r>
      <w:r>
        <w:t>分</w:t>
      </w:r>
      <w:r>
        <w:t>组</w:t>
      </w:r>
      <w:r>
        <w:t>展</w:t>
      </w:r>
      <w:r>
        <w:t>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t>A</w:t>
      </w:r>
      <w:r>
        <w:t>I</w:t>
      </w:r>
      <w:r>
        <w:t>智</w:t>
      </w:r>
      <w:r>
        <w:t>能</w:t>
      </w:r>
      <w:r>
        <w:t>推</w:t>
      </w:r>
      <w:r>
        <w:t>荐</w:t>
      </w:r>
      <w:r>
        <w:t>最</w:t>
      </w:r>
      <w:r>
        <w:t>优</w:t>
      </w:r>
      <w:r>
        <w:t>资</w:t>
      </w:r>
      <w:r>
        <w:t>金</w:t>
      </w:r>
      <w:r>
        <w:t>方</w:t>
      </w:r>
      <w:r>
        <w:t>匹</w:t>
      </w:r>
      <w:r>
        <w:t>配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t>支</w:t>
      </w:r>
      <w:r>
        <w:t>持</w:t>
      </w:r>
      <w:r>
        <w:t>一</w:t>
      </w:r>
      <w:r>
        <w:t>键</w:t>
      </w:r>
      <w:r>
        <w:t>分</w:t>
      </w:r>
      <w:r>
        <w:t>发</w:t>
      </w:r>
      <w:r>
        <w:t>到</w:t>
      </w:r>
      <w:r>
        <w:t>推</w:t>
      </w:r>
      <w:r>
        <w:t>荐</w:t>
      </w:r>
      <w:r>
        <w:t>资</w:t>
      </w:r>
      <w:r>
        <w:t>金</w:t>
      </w:r>
      <w:r>
        <w:t>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t>分</w:t>
      </w:r>
      <w:r>
        <w:t>发</w:t>
      </w:r>
      <w:r>
        <w:t>记</w:t>
      </w:r>
      <w:r>
        <w:t>录</w:t>
      </w:r>
      <w:r>
        <w:t>支</w:t>
      </w:r>
      <w:r>
        <w:t>持</w:t>
      </w:r>
      <w:r>
        <w:t>按</w:t>
      </w:r>
      <w:r>
        <w:t>时</w:t>
      </w:r>
      <w:r>
        <w:t>间</w:t>
      </w:r>
      <w:r>
        <w:t>筛</w:t>
      </w:r>
      <w:r>
        <w:t>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t>竞</w:t>
      </w:r>
      <w:r>
        <w:t>价</w:t>
      </w:r>
      <w:r>
        <w:t>模</w:t>
      </w:r>
      <w:r>
        <w:t>式</w:t>
      </w:r>
      <w:r>
        <w:t>支</w:t>
      </w:r>
      <w:r>
        <w:t>持</w:t>
      </w:r>
      <w:r>
        <w:t>资</w:t>
      </w:r>
      <w:r>
        <w:t>金</w:t>
      </w:r>
      <w:r>
        <w:t>方</w:t>
      </w:r>
      <w:r>
        <w:t>报</w:t>
      </w:r>
      <w:r>
        <w:t>价</w:t>
      </w:r>
      <w:r>
        <w:t>比</w:t>
      </w:r>
      <w:r>
        <w:t>较</w:t>
      </w:r>
    </w:p>
    <w:p>
      <w:pPr/>
      <w:r/>
      <w:r>
        <w:rPr>
          <w:b/>
        </w:rPr>
        <w:t>核心字段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产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借</w:t>
      </w:r>
      <w:r>
        <w:t>款</w:t>
      </w:r>
      <w:r>
        <w:t>编</w:t>
      </w:r>
      <w:r>
        <w:t>号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客</w:t>
      </w:r>
      <w:r>
        <w:t>户</w:t>
      </w:r>
      <w:r>
        <w:t>I</w:t>
      </w:r>
      <w:r>
        <w:t>D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客</w:t>
      </w:r>
      <w:r>
        <w:t>户</w:t>
      </w:r>
      <w:r>
        <w:t>名</w:t>
      </w:r>
      <w:r>
        <w:t>称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产</w:t>
      </w:r>
      <w:r>
        <w:t>品</w:t>
      </w:r>
      <w:r>
        <w:t>类</w:t>
      </w:r>
      <w:r>
        <w:t>型</w:t>
      </w:r>
      <w:r>
        <w:t>(</w:t>
      </w:r>
      <w:r>
        <w:t>E</w:t>
      </w:r>
      <w:r>
        <w:t>n</w:t>
      </w:r>
      <w:r>
        <w:t>u</w:t>
      </w:r>
      <w:r>
        <w:t>m</w:t>
      </w:r>
      <w:r>
        <w:t>)</w:t>
      </w:r>
      <w:r>
        <w:t>、</w:t>
      </w:r>
      <w:r>
        <w:t>资</w:t>
      </w:r>
      <w:r>
        <w:t>产</w:t>
      </w:r>
      <w:r>
        <w:t>金</w:t>
      </w:r>
      <w:r>
        <w:t>额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资</w:t>
      </w:r>
      <w:r>
        <w:t>产</w:t>
      </w:r>
      <w:r>
        <w:t>评</w:t>
      </w:r>
      <w:r>
        <w:t>级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A</w:t>
      </w:r>
      <w:r>
        <w:t>A</w:t>
      </w:r>
      <w:r>
        <w:t>A</w:t>
      </w:r>
      <w:r>
        <w:t>/</w:t>
      </w:r>
      <w:r>
        <w:t>A</w:t>
      </w:r>
      <w:r>
        <w:t>A</w:t>
      </w:r>
      <w:r>
        <w:t>/</w:t>
      </w:r>
      <w:r>
        <w:t>A</w:t>
      </w:r>
      <w:r>
        <w:t>/</w:t>
      </w:r>
      <w:r>
        <w:t>B</w:t>
      </w:r>
      <w:r>
        <w:t>B</w:t>
      </w:r>
      <w:r>
        <w:t>B</w:t>
      </w:r>
      <w:r>
        <w:t>/</w:t>
      </w:r>
      <w:r>
        <w:t>B</w:t>
      </w:r>
      <w:r>
        <w:t>B</w:t>
      </w:r>
      <w:r>
        <w:t>/</w:t>
      </w:r>
      <w:r>
        <w:t>B</w:t>
      </w:r>
      <w:r>
        <w:t>/</w:t>
      </w:r>
      <w:r>
        <w:t>C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预</w:t>
      </w:r>
      <w:r>
        <w:t>计</w:t>
      </w:r>
      <w:r>
        <w:t>利</w:t>
      </w:r>
      <w:r>
        <w:t>率</w:t>
      </w:r>
      <w:r>
        <w:t>(</w:t>
      </w:r>
      <w:r>
        <w:t>D</w:t>
      </w:r>
      <w:r>
        <w:t>e</w:t>
      </w:r>
      <w:r>
        <w:t>c</w:t>
      </w:r>
      <w:r>
        <w:t>i</w:t>
      </w:r>
      <w:r>
        <w:t>m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分</w:t>
      </w:r>
      <w:r>
        <w:t>发</w:t>
      </w:r>
      <w:r>
        <w:t>状</w:t>
      </w:r>
      <w:r>
        <w:t>态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待</w:t>
      </w:r>
      <w:r>
        <w:t>匹</w:t>
      </w:r>
      <w:r>
        <w:t>配</w:t>
      </w:r>
      <w:r>
        <w:t>/</w:t>
      </w:r>
      <w:r>
        <w:t>竞</w:t>
      </w:r>
      <w:r>
        <w:t>价</w:t>
      </w:r>
      <w:r>
        <w:t>中</w:t>
      </w:r>
      <w:r>
        <w:t>/</w:t>
      </w:r>
      <w:r>
        <w:t>已</w:t>
      </w:r>
      <w:r>
        <w:t>匹</w:t>
      </w:r>
      <w:r>
        <w:t>配</w:t>
      </w:r>
      <w:r>
        <w:t>/</w:t>
      </w:r>
      <w:r>
        <w:t>已</w:t>
      </w:r>
      <w:r>
        <w:t>放</w:t>
      </w:r>
      <w:r>
        <w:t>款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匹</w:t>
      </w:r>
      <w:r>
        <w:t>配</w:t>
      </w:r>
      <w:r>
        <w:t>资</w:t>
      </w:r>
      <w:r>
        <w:t>金</w:t>
      </w:r>
      <w:r>
        <w:t>方</w:t>
      </w:r>
      <w:r>
        <w:t>(</w:t>
      </w:r>
      <w:r>
        <w:t>S</w:t>
      </w:r>
      <w:r>
        <w:t>t</w:t>
      </w:r>
      <w:r>
        <w:t>r</w:t>
      </w:r>
      <w:r>
        <w:t>i</w:t>
      </w:r>
      <w:r>
        <w:t>n</w:t>
      </w:r>
      <w:r>
        <w:t>g</w:t>
      </w:r>
      <w:r>
        <w:t>)</w:t>
      </w:r>
      <w:r>
        <w:t>、</w:t>
      </w:r>
      <w:r>
        <w:t>匹</w:t>
      </w:r>
      <w:r>
        <w:t>配</w:t>
      </w:r>
      <w:r>
        <w:t>方</w:t>
      </w:r>
      <w:r>
        <w:t>式</w:t>
      </w:r>
      <w:r>
        <w:t>(</w:t>
      </w:r>
      <w:r>
        <w:t>E</w:t>
      </w:r>
      <w:r>
        <w:t>n</w:t>
      </w:r>
      <w:r>
        <w:t>u</w:t>
      </w:r>
      <w:r>
        <w:t>m</w:t>
      </w:r>
      <w:r>
        <w:t>:</w:t>
      </w:r>
      <w:r>
        <w:t>智</w:t>
      </w:r>
      <w:r>
        <w:t>能</w:t>
      </w:r>
      <w:r>
        <w:t>匹</w:t>
      </w:r>
      <w:r>
        <w:t>配</w:t>
      </w:r>
      <w:r>
        <w:t>/</w:t>
      </w:r>
      <w:r>
        <w:t>竞</w:t>
      </w:r>
      <w:r>
        <w:t>价</w:t>
      </w:r>
      <w:r>
        <w:t>/</w:t>
      </w:r>
      <w:r>
        <w:t>指</w:t>
      </w:r>
      <w:r>
        <w:t>定</w:t>
      </w:r>
      <w:r>
        <w:t>)</w:t>
      </w:r>
    </w:p>
    <w:p>
      <w:pPr/>
      <w:r/>
      <w:r>
        <w:rPr>
          <w:b/>
        </w:rPr>
        <w:t>AI增强说明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资产-资金方智能匹配</w:t>
      </w:r>
      <w:r>
        <w:t>：</w:t>
      </w:r>
      <w:r>
        <w:t>A</w:t>
      </w:r>
      <w:r>
        <w:t>I</w:t>
      </w:r>
      <w:r>
        <w:t>基</w:t>
      </w:r>
      <w:r>
        <w:t>于</w:t>
      </w:r>
      <w:r>
        <w:t>资</w:t>
      </w:r>
      <w:r>
        <w:t>产</w:t>
      </w:r>
      <w:r>
        <w:t>画</w:t>
      </w:r>
      <w:r>
        <w:t>像</w:t>
      </w:r>
      <w:r>
        <w:t>和</w:t>
      </w:r>
      <w:r>
        <w:t>资</w:t>
      </w:r>
      <w:r>
        <w:t>金</w:t>
      </w:r>
      <w:r>
        <w:t>方</w:t>
      </w:r>
      <w:r>
        <w:t>偏</w:t>
      </w:r>
      <w:r>
        <w:t>好</w:t>
      </w:r>
      <w:r>
        <w:t>，</w:t>
      </w:r>
      <w:r>
        <w:t>精</w:t>
      </w:r>
      <w:r>
        <w:t>准</w:t>
      </w:r>
      <w:r>
        <w:t>匹</w:t>
      </w:r>
      <w:r>
        <w:t>配</w:t>
      </w:r>
      <w:r>
        <w:t>最</w:t>
      </w:r>
      <w:r>
        <w:t>优</w:t>
      </w:r>
      <w:r>
        <w:t>资</w:t>
      </w:r>
      <w:r>
        <w:t>金</w:t>
      </w:r>
      <w:r>
        <w:t>方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竞价智能代理</w:t>
      </w:r>
      <w:r>
        <w:t>：</w:t>
      </w:r>
      <w:r>
        <w:t>A</w:t>
      </w:r>
      <w:r>
        <w:t>I</w:t>
      </w:r>
      <w:r>
        <w:t>代</w:t>
      </w:r>
      <w:r>
        <w:t>表</w:t>
      </w:r>
      <w:r>
        <w:t>资</w:t>
      </w:r>
      <w:r>
        <w:t>金</w:t>
      </w:r>
      <w:r>
        <w:t>方</w:t>
      </w:r>
      <w:r>
        <w:t>自</w:t>
      </w:r>
      <w:r>
        <w:t>动</w:t>
      </w:r>
      <w:r>
        <w:t>报</w:t>
      </w:r>
      <w:r>
        <w:t>价</w:t>
      </w:r>
      <w:r>
        <w:t>，</w:t>
      </w:r>
      <w:r>
        <w:t>优</w:t>
      </w:r>
      <w:r>
        <w:t>化</w:t>
      </w:r>
      <w:r>
        <w:t>竞</w:t>
      </w:r>
      <w:r>
        <w:t>价</w:t>
      </w:r>
      <w:r>
        <w:t>效</w:t>
      </w:r>
      <w:r>
        <w:t>率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分发策略优化</w:t>
      </w:r>
      <w:r>
        <w:t>：</w:t>
      </w:r>
      <w:r>
        <w:t>A</w:t>
      </w:r>
      <w:r>
        <w:t>I</w:t>
      </w:r>
      <w:r>
        <w:t>学</w:t>
      </w:r>
      <w:r>
        <w:t>习</w:t>
      </w:r>
      <w:r>
        <w:t>历</w:t>
      </w:r>
      <w:r>
        <w:t>史</w:t>
      </w:r>
      <w:r>
        <w:t>分</w:t>
      </w:r>
      <w:r>
        <w:t>发</w:t>
      </w:r>
      <w:r>
        <w:t>效</w:t>
      </w:r>
      <w:r>
        <w:t>果</w:t>
      </w:r>
      <w:r>
        <w:t>，</w:t>
      </w:r>
      <w:r>
        <w:t>持</w:t>
      </w:r>
      <w:r>
        <w:t>续</w:t>
      </w:r>
      <w:r>
        <w:t>优</w:t>
      </w:r>
      <w:r>
        <w:t>化</w:t>
      </w:r>
      <w:r>
        <w:t>匹</w:t>
      </w:r>
      <w:r>
        <w:t>配</w:t>
      </w:r>
      <w:r>
        <w:t>策</w:t>
      </w:r>
      <w:r>
        <w:t>略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Heading2"/>
      </w:pPr>
      <w:r>
        <w:t>附录</w:t>
      </w:r>
    </w:p>
    <w:p>
      <w:pPr>
        <w:pStyle w:val="Heading3"/>
      </w:pPr>
      <w:r>
        <w:t>色彩使用规范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彩</w:t>
            </w:r>
            <w:r>
              <w:rPr>
                <w:b/>
              </w:rPr>
              <w:t>名</w:t>
            </w:r>
            <w:r>
              <w:rPr>
                <w:b/>
              </w:rPr>
              <w:t>称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色</w:t>
            </w:r>
            <w:r>
              <w:rPr>
                <w:b/>
              </w:rPr>
              <w:t>值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用</w:t>
            </w:r>
            <w:r>
              <w:rPr>
                <w:b/>
              </w:rPr>
              <w:t>途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金</w:t>
            </w:r>
            <w:r>
              <w:t>融</w:t>
            </w:r>
            <w:r>
              <w:t>绿</w:t>
            </w:r>
            <w:r>
              <w:t>(</w:t>
            </w:r>
            <w:r>
              <w:t>主</w:t>
            </w:r>
            <w:r>
              <w:t>色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1</w:t>
            </w:r>
            <w:r>
              <w:t>B</w:t>
            </w:r>
            <w:r>
              <w:t>5</w:t>
            </w:r>
            <w:r>
              <w:t>E</w:t>
            </w:r>
            <w:r>
              <w:t>2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主</w:t>
            </w:r>
            <w:r>
              <w:t>按</w:t>
            </w:r>
            <w:r>
              <w:t>钮</w:t>
            </w:r>
            <w:r>
              <w:t>、</w:t>
            </w:r>
            <w:r>
              <w:t>标</w:t>
            </w:r>
            <w:r>
              <w:t>题</w:t>
            </w:r>
            <w:r>
              <w:t>、</w:t>
            </w:r>
            <w:r>
              <w:t>重</w:t>
            </w:r>
            <w:r>
              <w:t>点</w:t>
            </w:r>
            <w:r>
              <w:t>强</w:t>
            </w:r>
            <w:r>
              <w:t>调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任</w:t>
            </w:r>
            <w:r>
              <w:t>蓝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0</w:t>
            </w:r>
            <w:r>
              <w:t>D</w:t>
            </w:r>
            <w:r>
              <w:t>4</w:t>
            </w:r>
            <w:r>
              <w:t>7</w:t>
            </w:r>
            <w:r>
              <w:t>A</w:t>
            </w:r>
            <w:r>
              <w:t>1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链</w:t>
            </w:r>
            <w:r>
              <w:t>接</w:t>
            </w:r>
            <w:r>
              <w:t>、</w:t>
            </w:r>
            <w:r>
              <w:t>信</w:t>
            </w:r>
            <w:r>
              <w:t>息</w:t>
            </w:r>
            <w:r>
              <w:t>展</w:t>
            </w:r>
            <w:r>
              <w:t>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警</w:t>
            </w:r>
            <w:r>
              <w:t>示</w:t>
            </w:r>
            <w:r>
              <w:t>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6</w:t>
            </w:r>
            <w:r>
              <w:t>F</w:t>
            </w:r>
            <w:r>
              <w:t>0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橙</w:t>
            </w:r>
            <w:r>
              <w:t>色</w:t>
            </w:r>
            <w:r>
              <w:t>预</w:t>
            </w:r>
            <w:r>
              <w:t>警</w:t>
            </w:r>
            <w:r>
              <w:t>、</w:t>
            </w:r>
            <w:r>
              <w:t>中</w:t>
            </w:r>
            <w:r>
              <w:t>度</w:t>
            </w:r>
            <w:r>
              <w:t>风</w:t>
            </w:r>
            <w:r>
              <w:t>险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危</w:t>
            </w:r>
            <w:r>
              <w:t>险</w:t>
            </w:r>
            <w:r>
              <w:t>红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4</w:t>
            </w:r>
            <w:r>
              <w:t>4</w:t>
            </w:r>
            <w:r>
              <w:t>3</w:t>
            </w:r>
            <w:r>
              <w:t>3</w:t>
            </w:r>
            <w:r>
              <w:t>6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红</w:t>
            </w:r>
            <w:r>
              <w:t>色</w:t>
            </w:r>
            <w:r>
              <w:t>预</w:t>
            </w:r>
            <w:r>
              <w:t>警</w:t>
            </w:r>
            <w:r>
              <w:t>、</w:t>
            </w:r>
            <w:r>
              <w:t>高</w:t>
            </w:r>
            <w:r>
              <w:t>度</w:t>
            </w:r>
            <w:r>
              <w:t>风</w:t>
            </w:r>
            <w:r>
              <w:t>险</w:t>
            </w:r>
            <w:r>
              <w:t>、</w:t>
            </w:r>
            <w:r>
              <w:t>错</w:t>
            </w:r>
            <w:r>
              <w:t>误</w:t>
            </w:r>
            <w:r>
              <w:t>提</w:t>
            </w:r>
            <w:r>
              <w:t>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绿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4</w:t>
            </w:r>
            <w:r>
              <w:t>C</w:t>
            </w:r>
            <w:r>
              <w:t>A</w:t>
            </w:r>
            <w:r>
              <w:t>F</w:t>
            </w:r>
            <w:r>
              <w:t>5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正</w:t>
            </w:r>
            <w:r>
              <w:t>常</w:t>
            </w:r>
            <w:r>
              <w:t>状</w:t>
            </w:r>
            <w:r>
              <w:t>态</w:t>
            </w:r>
            <w:r>
              <w:t>、</w:t>
            </w:r>
            <w:r>
              <w:t>成</w:t>
            </w:r>
            <w:r>
              <w:t>功</w:t>
            </w:r>
            <w:r>
              <w:t>提</w:t>
            </w:r>
            <w:r>
              <w:t>示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关</w:t>
            </w:r>
            <w:r>
              <w:t>注</w:t>
            </w:r>
            <w:r>
              <w:t>黄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#</w:t>
            </w:r>
            <w:r>
              <w:t>F</w:t>
            </w:r>
            <w:r>
              <w:t>F</w:t>
            </w:r>
            <w:r>
              <w:t>C</w:t>
            </w:r>
            <w:r>
              <w:t>1</w:t>
            </w:r>
            <w:r>
              <w:t>0</w:t>
            </w:r>
            <w:r>
              <w:t>7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黄</w:t>
            </w:r>
            <w:r>
              <w:t>色</w:t>
            </w:r>
            <w:r>
              <w:t>预</w:t>
            </w:r>
            <w:r>
              <w:t>警</w:t>
            </w:r>
            <w:r>
              <w:t>、</w:t>
            </w:r>
            <w:r>
              <w:t>待</w:t>
            </w:r>
            <w:r>
              <w:t>处</w:t>
            </w:r>
            <w:r>
              <w:t>理</w:t>
            </w:r>
            <w:r>
              <w:t>状</w:t>
            </w:r>
            <w:r>
              <w:t>态</w:t>
            </w:r>
          </w:p>
        </w:tc>
      </w:tr>
    </w:tbl>
    <w:p/>
    <w:p>
      <w:pPr>
        <w:pStyle w:val="Heading3"/>
      </w:pPr>
      <w:r>
        <w:t>监控大屏特殊规范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规</w:t>
            </w:r>
            <w:r>
              <w:rPr>
                <w:b/>
              </w:rPr>
              <w:t>范</w:t>
            </w:r>
            <w:r>
              <w:rPr>
                <w:b/>
              </w:rPr>
              <w:t>项</w:t>
            </w:r>
          </w:p>
        </w:tc>
        <w:tc>
          <w:tcPr>
            <w:tcW w:type="dxa" w:w="4156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布</w:t>
            </w:r>
            <w:r>
              <w:t>局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全</w:t>
            </w:r>
            <w:r>
              <w:t>屏</w:t>
            </w:r>
            <w:r>
              <w:t>布</w:t>
            </w:r>
            <w:r>
              <w:t>局</w:t>
            </w:r>
            <w:r>
              <w:t>，</w:t>
            </w:r>
            <w:r>
              <w:t>无</w:t>
            </w:r>
            <w:r>
              <w:t>左</w:t>
            </w:r>
            <w:r>
              <w:t>侧</w:t>
            </w:r>
            <w:r>
              <w:t>导</w:t>
            </w:r>
            <w:r>
              <w:t>航</w:t>
            </w:r>
            <w:r>
              <w:t>栏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主</w:t>
            </w:r>
            <w:r>
              <w:t>题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深</w:t>
            </w:r>
            <w:r>
              <w:t>色</w:t>
            </w:r>
            <w:r>
              <w:t>背</w:t>
            </w:r>
            <w:r>
              <w:t>景</w:t>
            </w:r>
            <w:r>
              <w:t>(</w:t>
            </w:r>
            <w:r>
              <w:t>#</w:t>
            </w:r>
            <w:r>
              <w:t>1</w:t>
            </w:r>
            <w:r>
              <w:t>a</w:t>
            </w:r>
            <w:r>
              <w:t>1</w:t>
            </w:r>
            <w:r>
              <w:t>a</w:t>
            </w:r>
            <w:r>
              <w:t>2</w:t>
            </w:r>
            <w:r>
              <w:t>e</w:t>
            </w:r>
            <w:r>
              <w:t>)</w:t>
            </w:r>
            <w:r>
              <w:t>，</w:t>
            </w:r>
            <w:r>
              <w:t>浅</w:t>
            </w:r>
            <w:r>
              <w:t>色</w:t>
            </w:r>
            <w:r>
              <w:t>文</w:t>
            </w:r>
            <w:r>
              <w:t>字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刷</w:t>
            </w:r>
            <w:r>
              <w:t>新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据</w:t>
            </w:r>
            <w:r>
              <w:t>每</w:t>
            </w:r>
            <w:r>
              <w:t>5</w:t>
            </w:r>
            <w:r>
              <w:t>秒</w:t>
            </w:r>
            <w:r>
              <w:t>自</w:t>
            </w:r>
            <w:r>
              <w:t>动</w:t>
            </w:r>
            <w:r>
              <w:t>刷</w:t>
            </w:r>
            <w:r>
              <w:t>新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字</w:t>
            </w:r>
            <w:r>
              <w:t>体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数</w:t>
            </w:r>
            <w:r>
              <w:t>字</w:t>
            </w:r>
            <w:r>
              <w:t>使</w:t>
            </w:r>
            <w:r>
              <w:t>用</w:t>
            </w:r>
            <w:r>
              <w:t>等</w:t>
            </w:r>
            <w:r>
              <w:t>宽</w:t>
            </w:r>
            <w:r>
              <w:t>字</w:t>
            </w:r>
            <w:r>
              <w:t>体</w:t>
            </w:r>
            <w:r>
              <w:t>，</w:t>
            </w:r>
            <w:r>
              <w:t>便</w:t>
            </w:r>
            <w:r>
              <w:t>于</w:t>
            </w:r>
            <w:r>
              <w:t>阅</w:t>
            </w:r>
            <w:r>
              <w:t>读</w:t>
            </w:r>
          </w:p>
        </w:tc>
      </w:tr>
      <w:tr>
        <w:tc>
          <w:tcPr>
            <w:tcW w:type="dxa" w:w="4156"/>
          </w:tcPr>
          <w:p>
            <w:pPr>
              <w:jc w:val="left"/>
            </w:pPr>
            <w:r>
              <w:t>图</w:t>
            </w:r>
            <w:r>
              <w:t>表</w:t>
            </w:r>
          </w:p>
        </w:tc>
        <w:tc>
          <w:tcPr>
            <w:tcW w:type="dxa" w:w="4156"/>
          </w:tcPr>
          <w:p>
            <w:pPr>
              <w:jc w:val="left"/>
            </w:pPr>
            <w:r>
              <w:t>使</w:t>
            </w:r>
            <w:r>
              <w:t>用</w:t>
            </w:r>
            <w:r>
              <w:t>高</w:t>
            </w:r>
            <w:r>
              <w:t>对</w:t>
            </w:r>
            <w:r>
              <w:t>比</w:t>
            </w:r>
            <w:r>
              <w:t>度</w:t>
            </w:r>
            <w:r>
              <w:t>配</w:t>
            </w:r>
            <w:r>
              <w:t>色</w:t>
            </w:r>
            <w:r>
              <w:t>，</w:t>
            </w:r>
            <w:r>
              <w:t>便</w:t>
            </w:r>
            <w:r>
              <w:t>于</w:t>
            </w:r>
            <w:r>
              <w:t>投</w:t>
            </w:r>
            <w:r>
              <w:t>影</w:t>
            </w:r>
            <w:r>
              <w:t>展</w:t>
            </w:r>
            <w:r>
              <w:t>示</w:t>
            </w:r>
          </w:p>
        </w:tc>
      </w:tr>
    </w:tbl>
    <w:p/>
    <w:p>
      <w:pPr>
        <w:pStyle w:val="Heading3"/>
      </w:pPr>
      <w:r>
        <w:t>AI能力映射表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页</w:t>
            </w:r>
            <w:r>
              <w:rPr>
                <w:b/>
              </w:rPr>
              <w:t>面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涉</w:t>
            </w:r>
            <w:r>
              <w:rPr>
                <w:b/>
              </w:rPr>
              <w:t>及</w:t>
            </w:r>
            <w:r>
              <w:rPr>
                <w:b/>
              </w:rPr>
              <w:t>A</w:t>
            </w:r>
            <w:r>
              <w:rPr>
                <w:b/>
              </w:rPr>
              <w:t>I</w:t>
            </w:r>
            <w:r>
              <w:rPr>
                <w:b/>
              </w:rPr>
              <w:t>能</w:t>
            </w:r>
            <w:r>
              <w:rPr>
                <w:b/>
              </w:rPr>
              <w:t>力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A</w:t>
            </w:r>
            <w:r>
              <w:rPr>
                <w:b/>
              </w:rPr>
              <w:t>g</w:t>
            </w:r>
            <w:r>
              <w:rPr>
                <w:b/>
              </w:rPr>
              <w:t>e</w:t>
            </w:r>
            <w:r>
              <w:rPr>
                <w:b/>
              </w:rPr>
              <w:t>n</w:t>
            </w:r>
            <w:r>
              <w:rPr>
                <w:b/>
              </w:rPr>
              <w:t>t</w:t>
            </w: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工</w:t>
            </w:r>
            <w:r>
              <w:t>作</w:t>
            </w:r>
            <w:r>
              <w:t>台</w:t>
            </w:r>
            <w:r>
              <w:t>首</w:t>
            </w:r>
            <w:r>
              <w:t>页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待</w:t>
            </w:r>
            <w:r>
              <w:t>办</w:t>
            </w:r>
            <w:r>
              <w:t>排</w:t>
            </w:r>
            <w:r>
              <w:t>序</w:t>
            </w:r>
            <w:r>
              <w:t>、</w:t>
            </w:r>
            <w:r>
              <w:t>风</w:t>
            </w:r>
            <w:r>
              <w:t>险</w:t>
            </w:r>
            <w:r>
              <w:t>信</w:t>
            </w:r>
            <w:r>
              <w:t>号</w:t>
            </w:r>
            <w:r>
              <w:t>挖</w:t>
            </w:r>
            <w:r>
              <w:t>掘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运</w:t>
            </w:r>
            <w:r>
              <w:t>营</w:t>
            </w:r>
            <w:r>
              <w:t>辅</w:t>
            </w:r>
            <w:r>
              <w:t>助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借</w:t>
            </w:r>
            <w:r>
              <w:t>款</w:t>
            </w:r>
            <w:r>
              <w:t>审</w:t>
            </w:r>
            <w:r>
              <w:t>批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预</w:t>
            </w:r>
            <w:r>
              <w:t>审</w:t>
            </w:r>
            <w:r>
              <w:t>批</w:t>
            </w:r>
            <w:r>
              <w:t>、</w:t>
            </w:r>
            <w:r>
              <w:t>材</w:t>
            </w:r>
            <w:r>
              <w:t>料</w:t>
            </w:r>
            <w:r>
              <w:t>核</w:t>
            </w:r>
            <w:r>
              <w:t>验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风</w:t>
            </w:r>
            <w:r>
              <w:t>控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审</w:t>
            </w:r>
            <w:r>
              <w:t>批</w:t>
            </w:r>
            <w:r>
              <w:t>详</w:t>
            </w:r>
            <w:r>
              <w:t>情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、</w:t>
            </w:r>
            <w:r>
              <w:t>材</w:t>
            </w:r>
            <w:r>
              <w:t>料</w:t>
            </w:r>
            <w:r>
              <w:t>解</w:t>
            </w:r>
            <w:r>
              <w:t>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信</w:t>
            </w:r>
            <w:r>
              <w:t>用</w:t>
            </w:r>
            <w:r>
              <w:t>评</w:t>
            </w:r>
            <w:r>
              <w:t>估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逾</w:t>
            </w:r>
            <w:r>
              <w:t>期</w:t>
            </w:r>
            <w:r>
              <w:t>管</w:t>
            </w:r>
            <w:r>
              <w:t>理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策</w:t>
            </w:r>
            <w:r>
              <w:t>略</w:t>
            </w:r>
            <w:r>
              <w:t>匹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策</w:t>
            </w:r>
            <w:r>
              <w:t>略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质</w:t>
            </w:r>
            <w:r>
              <w:t>押</w:t>
            </w:r>
            <w:r>
              <w:t>监</w:t>
            </w:r>
            <w:r>
              <w:t>控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异</w:t>
            </w:r>
            <w:r>
              <w:t>常</w:t>
            </w:r>
            <w:r>
              <w:t>智</w:t>
            </w:r>
            <w:r>
              <w:t>能</w:t>
            </w:r>
            <w:r>
              <w:t>识</w:t>
            </w:r>
            <w:r>
              <w:t>别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I</w:t>
            </w:r>
            <w:r>
              <w:t>o</w:t>
            </w:r>
            <w:r>
              <w:t>T</w:t>
            </w:r>
            <w:r>
              <w:t>+</w:t>
            </w:r>
            <w:r>
              <w:t>A</w:t>
            </w:r>
            <w:r>
              <w:t>I</w:t>
            </w:r>
            <w:r>
              <w:t>预</w:t>
            </w:r>
            <w:r>
              <w:t>警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大</w:t>
            </w:r>
            <w:r>
              <w:t>屏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实</w:t>
            </w:r>
            <w:r>
              <w:t>时</w:t>
            </w:r>
            <w:r>
              <w:t>风</w:t>
            </w:r>
            <w:r>
              <w:t>险</w:t>
            </w:r>
            <w:r>
              <w:t>感</w:t>
            </w:r>
            <w:r>
              <w:t>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风</w:t>
            </w:r>
            <w:r>
              <w:t>控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集</w:t>
            </w:r>
            <w:r>
              <w:t>群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预</w:t>
            </w:r>
            <w:r>
              <w:t>警</w:t>
            </w:r>
            <w:r>
              <w:t>规</w:t>
            </w:r>
            <w:r>
              <w:t>则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规</w:t>
            </w:r>
            <w:r>
              <w:t>则</w:t>
            </w:r>
            <w:r>
              <w:t>智</w:t>
            </w:r>
            <w:r>
              <w:t>能</w:t>
            </w:r>
            <w:r>
              <w:t>推</w:t>
            </w:r>
            <w:r>
              <w:t>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风</w:t>
            </w:r>
            <w:r>
              <w:t>控</w:t>
            </w:r>
            <w:r>
              <w:t>规</w:t>
            </w:r>
            <w:r>
              <w:t>则</w:t>
            </w:r>
            <w:r>
              <w:t>优</w:t>
            </w:r>
            <w:r>
              <w:t>化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策</w:t>
            </w:r>
            <w:r>
              <w:t>略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策</w:t>
            </w:r>
            <w:r>
              <w:t>略</w:t>
            </w:r>
            <w:r>
              <w:t>优</w:t>
            </w:r>
            <w:r>
              <w:t>化</w:t>
            </w:r>
            <w:r>
              <w:t>、</w:t>
            </w:r>
            <w:r>
              <w:t>话</w:t>
            </w:r>
            <w:r>
              <w:t>术</w:t>
            </w:r>
            <w:r>
              <w:t>生</w:t>
            </w:r>
            <w:r>
              <w:t>成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催</w:t>
            </w:r>
            <w:r>
              <w:t>收</w:t>
            </w:r>
            <w:r>
              <w:t>优</w:t>
            </w:r>
            <w:r>
              <w:t>化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产</w:t>
            </w:r>
            <w:r>
              <w:t>分</w:t>
            </w:r>
            <w:r>
              <w:t>发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智</w:t>
            </w:r>
            <w:r>
              <w:t>能</w:t>
            </w:r>
            <w:r>
              <w:t>匹</w:t>
            </w:r>
            <w:r>
              <w:t>配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资</w:t>
            </w:r>
            <w:r>
              <w:t>金</w:t>
            </w:r>
            <w:r>
              <w:t>方</w:t>
            </w:r>
            <w:r>
              <w:t>对</w:t>
            </w:r>
            <w:r>
              <w:t>接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</w:p>
        </w:tc>
      </w:tr>
    </w:tbl>
    <w:p/>
    <w:p>
      <w:pPr>
        <w:pStyle w:val="HorizontalRule"/>
        <w:pBdr>
          <w:top w:val="single" w:sz="8" w:color="CCCCCC"/>
        </w:pBdr>
        <w:spacing w:after="240"/>
      </w:pPr>
    </w:p>
    <w:p>
      <w:pPr/>
      <w:r/>
      <w:r>
        <w:rPr>
          <w:i/>
        </w:rPr>
        <w:t>文档结束</w:t>
      </w:r>
    </w:p>
    <w:p>
      <w:pPr>
        <w:pStyle w:val="HorizontalRule"/>
        <w:pBdr>
          <w:top w:val="single" w:sz="8" w:color="CCCCCC"/>
        </w:pBdr>
        <w:spacing w:after="240"/>
      </w:pPr>
    </w:p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7625824557445923126-data_volume/generated/20260607/abd82fc3-376c-4f86-ae1b-f9d46a500032/供应链金融页面设计_运营风控端.md.docx","ReservedCode1":"","ContentPropagator":"001191110102MACQD9K64028705","PropagateID":"1071385103578644#1780799515883","ReservedCode2":""}</vt:lpwstr>
  </property>
</Properties>
</file>