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供应链金融模块 - AI智能增强端页面详细设计</w:t>
      </w:r>
    </w:p>
    <w:p/>
    <w:p>
      <w:pPr>
        <w:pStyle w:val="Heading2"/>
      </w:pPr>
      <w:r>
        <w:t>文档概述</w:t>
      </w:r>
    </w:p>
    <w:p/>
    <w:p>
      <w:pPr/>
      <w:r/>
      <w:r>
        <w:t>本</w:t>
      </w:r>
      <w:r>
        <w:t>文</w:t>
      </w:r>
      <w:r>
        <w:t>档</w:t>
      </w:r>
      <w:r>
        <w:t>详</w:t>
      </w:r>
      <w:r>
        <w:t>细</w:t>
      </w:r>
      <w:r>
        <w:t>描</w:t>
      </w:r>
      <w:r>
        <w:t>述</w:t>
      </w:r>
      <w:r>
        <w:t>农</w:t>
      </w:r>
      <w:r>
        <w:t>业</w:t>
      </w:r>
      <w:r>
        <w:t>产</w:t>
      </w:r>
      <w:r>
        <w:t>业</w:t>
      </w:r>
      <w:r>
        <w:t>互</w:t>
      </w:r>
      <w:r>
        <w:t>联</w:t>
      </w:r>
      <w:r>
        <w:t>网</w:t>
      </w:r>
      <w:r>
        <w:t>平</w:t>
      </w:r>
      <w:r>
        <w:t>台</w:t>
      </w:r>
      <w:r>
        <w:t>供</w:t>
      </w:r>
      <w:r>
        <w:t>应</w:t>
      </w:r>
      <w:r>
        <w:t>链</w:t>
      </w:r>
      <w:r>
        <w:t>金</w:t>
      </w:r>
      <w:r>
        <w:t>融</w:t>
      </w:r>
      <w:r>
        <w:t>模</w:t>
      </w:r>
      <w:r>
        <w:t>块</w:t>
      </w:r>
      <w:r>
        <w:t>A</w:t>
      </w:r>
      <w:r>
        <w:t>I</w:t>
      </w:r>
      <w:r>
        <w:t>智</w:t>
      </w:r>
      <w:r>
        <w:t>能</w:t>
      </w:r>
      <w:r>
        <w:t>增</w:t>
      </w:r>
      <w:r>
        <w:t>强</w:t>
      </w:r>
      <w:r>
        <w:t>端</w:t>
      </w:r>
      <w:r>
        <w:t>的</w:t>
      </w:r>
      <w:r>
        <w:t>2</w:t>
      </w:r>
      <w:r>
        <w:t>2</w:t>
      </w:r>
      <w:r>
        <w:t>个</w:t>
      </w:r>
      <w:r>
        <w:t>页</w:t>
      </w:r>
      <w:r>
        <w:t>面</w:t>
      </w:r>
      <w:r>
        <w:t>设</w:t>
      </w:r>
      <w:r>
        <w:t>计</w:t>
      </w:r>
      <w:r>
        <w:t>方</w:t>
      </w:r>
      <w:r>
        <w:t>案</w:t>
      </w:r>
      <w:r>
        <w:t>，</w:t>
      </w:r>
      <w:r>
        <w:t>覆</w:t>
      </w:r>
      <w:r>
        <w:t>盖</w:t>
      </w:r>
      <w:r>
        <w:t>1</w:t>
      </w:r>
      <w:r>
        <w:t>0</w:t>
      </w:r>
      <w:r>
        <w:t>大</w:t>
      </w:r>
      <w:r>
        <w:t>A</w:t>
      </w:r>
      <w:r>
        <w:t>I</w:t>
      </w:r>
      <w:r>
        <w:t>应</w:t>
      </w:r>
      <w:r>
        <w:t>用</w:t>
      </w:r>
      <w:r>
        <w:t>场</w:t>
      </w:r>
      <w:r>
        <w:t>景</w:t>
      </w:r>
      <w:r>
        <w:t>的</w:t>
      </w:r>
      <w:r>
        <w:t>交</w:t>
      </w:r>
      <w:r>
        <w:t>互</w:t>
      </w:r>
      <w:r>
        <w:t>界</w:t>
      </w:r>
      <w:r>
        <w:t>面</w:t>
      </w:r>
      <w:r>
        <w:t>、</w:t>
      </w:r>
      <w:r>
        <w:t>监</w:t>
      </w:r>
      <w:r>
        <w:t>控</w:t>
      </w:r>
      <w:r>
        <w:t>面</w:t>
      </w:r>
      <w:r>
        <w:t>板</w:t>
      </w:r>
      <w:r>
        <w:t>和</w:t>
      </w:r>
      <w:r>
        <w:t>配</w:t>
      </w:r>
      <w:r>
        <w:t>置</w:t>
      </w:r>
      <w:r>
        <w:t>管</w:t>
      </w:r>
      <w:r>
        <w:t>理</w:t>
      </w:r>
      <w:r>
        <w:t>。</w:t>
      </w:r>
    </w:p>
    <w:p/>
    <w:p>
      <w:pPr/>
      <w:r/>
      <w:r>
        <w:rPr>
          <w:b/>
        </w:rPr>
        <w:t>设计规范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色</w:t>
      </w:r>
      <w:r>
        <w:t>调</w:t>
      </w:r>
      <w:r>
        <w:t>：</w:t>
      </w:r>
      <w:r>
        <w:t>A</w:t>
      </w:r>
      <w:r>
        <w:t>I</w:t>
      </w:r>
      <w:r>
        <w:t>紫</w:t>
      </w:r>
      <w:r>
        <w:t xml:space="preserve"> </w:t>
      </w:r>
      <w:r>
        <w:t>#</w:t>
      </w:r>
      <w:r>
        <w:t>6</w:t>
      </w:r>
      <w:r>
        <w:t>A</w:t>
      </w:r>
      <w:r>
        <w:t>1</w:t>
      </w:r>
      <w:r>
        <w:t>B</w:t>
      </w:r>
      <w:r>
        <w:t>9</w:t>
      </w:r>
      <w:r>
        <w:t>A</w:t>
      </w:r>
      <w:r>
        <w:t>，</w:t>
      </w:r>
      <w:r>
        <w:t>辅</w:t>
      </w:r>
      <w:r>
        <w:t>助</w:t>
      </w:r>
      <w:r>
        <w:t>色</w:t>
      </w:r>
      <w:r>
        <w:t>：</w:t>
      </w:r>
      <w:r>
        <w:t>金</w:t>
      </w:r>
      <w:r>
        <w:t>融</w:t>
      </w:r>
      <w:r>
        <w:t>绿</w:t>
      </w:r>
      <w:r>
        <w:t xml:space="preserve"> </w:t>
      </w:r>
      <w:r>
        <w:t>#</w:t>
      </w:r>
      <w:r>
        <w:t>1</w:t>
      </w:r>
      <w:r>
        <w:t>B</w:t>
      </w:r>
      <w:r>
        <w:t>5</w:t>
      </w:r>
      <w:r>
        <w:t>E</w:t>
      </w:r>
      <w:r>
        <w:t>2</w:t>
      </w:r>
      <w:r>
        <w:t>0</w:t>
      </w:r>
      <w:r>
        <w:t>、</w:t>
      </w:r>
      <w:r>
        <w:t>信</w:t>
      </w:r>
      <w:r>
        <w:t>任</w:t>
      </w:r>
      <w:r>
        <w:t>蓝</w:t>
      </w:r>
      <w:r>
        <w:t xml:space="preserve"> </w:t>
      </w:r>
      <w:r>
        <w:t>#</w:t>
      </w:r>
      <w:r>
        <w:t>0</w:t>
      </w:r>
      <w:r>
        <w:t>D</w:t>
      </w:r>
      <w:r>
        <w:t>4</w:t>
      </w:r>
      <w:r>
        <w:t>7</w:t>
      </w:r>
      <w:r>
        <w:t>A</w:t>
      </w:r>
      <w:r>
        <w:t>1</w:t>
      </w:r>
      <w:r>
        <w:t>、</w:t>
      </w:r>
      <w:r>
        <w:t>警</w:t>
      </w:r>
      <w:r>
        <w:t>示</w:t>
      </w:r>
      <w:r>
        <w:t>橙</w:t>
      </w:r>
      <w:r>
        <w:t xml:space="preserve"> </w:t>
      </w:r>
      <w:r>
        <w:t>#</w:t>
      </w:r>
      <w:r>
        <w:t>F</w:t>
      </w:r>
      <w:r>
        <w:t>F</w:t>
      </w:r>
      <w:r>
        <w:t>6</w:t>
      </w:r>
      <w:r>
        <w:t>F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专</w:t>
      </w:r>
      <w:r>
        <w:t>属</w:t>
      </w:r>
      <w:r>
        <w:t>页</w:t>
      </w:r>
      <w:r>
        <w:t>面</w:t>
      </w:r>
      <w:r>
        <w:t>统</w:t>
      </w:r>
      <w:r>
        <w:t>一</w:t>
      </w:r>
      <w:r>
        <w:t>使</w:t>
      </w:r>
      <w:r>
        <w:t>用</w:t>
      </w:r>
      <w:r>
        <w:t>A</w:t>
      </w:r>
      <w:r>
        <w:t>I</w:t>
      </w:r>
      <w:r>
        <w:t>紫</w:t>
      </w:r>
      <w:r>
        <w:t>色</w:t>
      </w:r>
      <w:r>
        <w:t>调</w:t>
      </w:r>
      <w:r>
        <w:t>，</w:t>
      </w:r>
      <w:r>
        <w:t>区</w:t>
      </w:r>
      <w:r>
        <w:t>别</w:t>
      </w:r>
      <w:r>
        <w:t>于</w:t>
      </w:r>
      <w:r>
        <w:t>传</w:t>
      </w:r>
      <w:r>
        <w:t>统</w:t>
      </w:r>
      <w:r>
        <w:t>金</w:t>
      </w:r>
      <w:r>
        <w:t>融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C</w:t>
      </w:r>
      <w:r>
        <w:t>端</w:t>
      </w:r>
      <w:r>
        <w:t>布</w:t>
      </w:r>
      <w:r>
        <w:t>局</w:t>
      </w:r>
      <w:r>
        <w:t>：</w:t>
      </w:r>
      <w:r>
        <w:t>左</w:t>
      </w:r>
      <w:r>
        <w:t>侧</w:t>
      </w:r>
      <w:r>
        <w:t>导</w:t>
      </w:r>
      <w:r>
        <w:t>航</w:t>
      </w:r>
      <w:r>
        <w:t>（</w:t>
      </w:r>
      <w:r>
        <w:t>2</w:t>
      </w:r>
      <w:r>
        <w:t>0</w:t>
      </w:r>
      <w:r>
        <w:t>0</w:t>
      </w:r>
      <w:r>
        <w:t>p</w:t>
      </w:r>
      <w:r>
        <w:t>x</w:t>
      </w:r>
      <w:r>
        <w:t>）</w:t>
      </w:r>
      <w:r>
        <w:t>+</w:t>
      </w:r>
      <w:r>
        <w:t xml:space="preserve"> </w:t>
      </w:r>
      <w:r>
        <w:t>右</w:t>
      </w:r>
      <w:r>
        <w:t>侧</w:t>
      </w:r>
      <w:r>
        <w:t>内</w:t>
      </w:r>
      <w:r>
        <w:t>容</w:t>
      </w:r>
      <w:r>
        <w:t>区</w:t>
      </w:r>
      <w:r>
        <w:t>，</w:t>
      </w:r>
      <w:r>
        <w:t>宽</w:t>
      </w:r>
      <w:r>
        <w:t>度</w:t>
      </w:r>
      <w:r>
        <w:t>6</w:t>
      </w:r>
      <w:r>
        <w:t>5</w:t>
      </w:r>
      <w:r>
        <w:t>-</w:t>
      </w:r>
      <w:r>
        <w:t>8</w:t>
      </w:r>
      <w:r>
        <w:t>0</w:t>
      </w:r>
      <w:r>
        <w:t>字</w:t>
      </w:r>
      <w:r>
        <w:t>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监</w:t>
      </w:r>
      <w:r>
        <w:t>控</w:t>
      </w:r>
      <w:r>
        <w:t>面</w:t>
      </w:r>
      <w:r>
        <w:t>板</w:t>
      </w:r>
      <w:r>
        <w:t>类</w:t>
      </w:r>
      <w:r>
        <w:t>：</w:t>
      </w:r>
      <w:r>
        <w:t>全</w:t>
      </w:r>
      <w:r>
        <w:t>屏</w:t>
      </w:r>
      <w:r>
        <w:t>深</w:t>
      </w:r>
      <w:r>
        <w:t>色</w:t>
      </w:r>
      <w:r>
        <w:t>主</w:t>
      </w:r>
      <w:r>
        <w:t>题</w:t>
      </w:r>
    </w:p>
    <w:p/>
    <w:p>
      <w:pPr/>
      <w:r/>
      <w:r>
        <w:rPr>
          <w:b/>
        </w:rPr>
        <w:t>AI导航菜单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总</w:t>
      </w:r>
      <w:r>
        <w:t>览</w:t>
      </w:r>
      <w:r>
        <w:t xml:space="preserve"> </w:t>
      </w:r>
      <w:r>
        <w:t>/</w:t>
      </w:r>
      <w:r>
        <w:t xml:space="preserve"> </w:t>
      </w:r>
      <w:r>
        <w:t>信</w:t>
      </w:r>
      <w:r>
        <w:t>用</w:t>
      </w:r>
      <w:r>
        <w:t>评</w:t>
      </w:r>
      <w:r>
        <w:t>估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风</w:t>
      </w:r>
      <w:r>
        <w:t>控</w:t>
      </w:r>
      <w:r>
        <w:t>A</w:t>
      </w:r>
      <w:r>
        <w:t>g</w:t>
      </w:r>
      <w:r>
        <w:t>e</w:t>
      </w:r>
      <w:r>
        <w:t>n</w:t>
      </w:r>
      <w:r>
        <w:t>t</w:t>
      </w:r>
      <w:r>
        <w:t>集</w:t>
      </w:r>
      <w:r>
        <w:t>群</w:t>
      </w:r>
      <w:r>
        <w:t xml:space="preserve"> </w:t>
      </w:r>
      <w:r>
        <w:t>/</w:t>
      </w:r>
      <w:r>
        <w:t xml:space="preserve"> </w:t>
      </w:r>
      <w:r>
        <w:t>贷</w:t>
      </w:r>
      <w:r>
        <w:t>后</w:t>
      </w:r>
      <w:r>
        <w:t>预</w:t>
      </w:r>
      <w:r>
        <w:t>警</w:t>
      </w:r>
      <w:r>
        <w:t xml:space="preserve"> </w:t>
      </w:r>
      <w:r>
        <w:t>/</w:t>
      </w:r>
      <w:r>
        <w:t xml:space="preserve"> </w:t>
      </w:r>
      <w:r>
        <w:t>产</w:t>
      </w:r>
      <w:r>
        <w:t>品</w:t>
      </w:r>
      <w:r>
        <w:t>匹</w:t>
      </w:r>
      <w:r>
        <w:t>配</w:t>
      </w:r>
      <w:r>
        <w:t xml:space="preserve"> </w:t>
      </w:r>
      <w:r>
        <w:t>/</w:t>
      </w:r>
      <w:r>
        <w:t xml:space="preserve"> </w:t>
      </w:r>
      <w:r>
        <w:t>A</w:t>
      </w:r>
      <w:r>
        <w:t>I</w:t>
      </w:r>
      <w:r>
        <w:t>G</w:t>
      </w:r>
      <w:r>
        <w:t>C</w:t>
      </w:r>
      <w:r>
        <w:t>文</w:t>
      </w:r>
      <w:r>
        <w:t>档</w:t>
      </w:r>
      <w:r>
        <w:t xml:space="preserve"> </w:t>
      </w:r>
      <w:r>
        <w:t>/</w:t>
      </w:r>
      <w:r>
        <w:t xml:space="preserve"> </w:t>
      </w:r>
      <w:r>
        <w:t>动</w:t>
      </w:r>
      <w:r>
        <w:t>态</w:t>
      </w:r>
      <w:r>
        <w:t>质</w:t>
      </w:r>
      <w:r>
        <w:t>押</w:t>
      </w:r>
      <w:r>
        <w:t>率</w:t>
      </w:r>
      <w:r>
        <w:t xml:space="preserve"> </w:t>
      </w:r>
      <w:r>
        <w:t>/</w:t>
      </w:r>
      <w:r>
        <w:t xml:space="preserve"> </w:t>
      </w:r>
      <w:r>
        <w:t>核</w:t>
      </w:r>
      <w:r>
        <w:t>保</w:t>
      </w:r>
      <w:r>
        <w:t>审</w:t>
      </w:r>
      <w:r>
        <w:t>批</w:t>
      </w:r>
      <w:r>
        <w:t xml:space="preserve"> </w:t>
      </w:r>
      <w:r>
        <w:t>/</w:t>
      </w:r>
      <w:r>
        <w:t xml:space="preserve"> </w:t>
      </w:r>
      <w:r>
        <w:t>资</w:t>
      </w:r>
      <w:r>
        <w:t>金</w:t>
      </w:r>
      <w:r>
        <w:t>方</w:t>
      </w:r>
      <w:r>
        <w:t>对</w:t>
      </w:r>
      <w:r>
        <w:t>接</w:t>
      </w:r>
      <w:r>
        <w:t xml:space="preserve"> </w:t>
      </w:r>
      <w:r>
        <w:t>/</w:t>
      </w:r>
      <w:r>
        <w:t xml:space="preserve"> </w:t>
      </w:r>
      <w:r>
        <w:t>保</w:t>
      </w:r>
      <w:r>
        <w:t>险</w:t>
      </w:r>
      <w:r>
        <w:t>期</w:t>
      </w:r>
      <w:r>
        <w:t>货</w:t>
      </w:r>
      <w:r>
        <w:t xml:space="preserve"> </w:t>
      </w:r>
      <w:r>
        <w:t>/</w:t>
      </w:r>
      <w:r>
        <w:t xml:space="preserve"> </w:t>
      </w:r>
      <w:r>
        <w:t>农</w:t>
      </w:r>
      <w:r>
        <w:t>户</w:t>
      </w:r>
      <w:r>
        <w:t>助</w:t>
      </w:r>
      <w:r>
        <w:t>手</w:t>
      </w:r>
      <w:r>
        <w:t xml:space="preserve"> </w:t>
      </w:r>
      <w:r>
        <w:t>/</w:t>
      </w:r>
      <w:r>
        <w:t xml:space="preserve"> </w:t>
      </w:r>
      <w:r>
        <w:t>A</w:t>
      </w:r>
      <w:r>
        <w:t>I</w:t>
      </w:r>
      <w:r>
        <w:t>配</w:t>
      </w:r>
      <w:r>
        <w:t>置</w:t>
      </w:r>
      <w:r>
        <w:t>中</w:t>
      </w:r>
      <w:r>
        <w:t>心</w:t>
      </w:r>
    </w:p>
    <w:p/>
    <w:p>
      <w:pPr/>
      <w:r/>
      <w:r>
        <w:rPr>
          <w:b/>
        </w:rPr>
        <w:t>AI能力技术栈说明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L</w:t>
      </w:r>
      <w:r>
        <w:t>M</w:t>
      </w:r>
      <w:r>
        <w:t>：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（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/</w:t>
      </w:r>
      <w:r>
        <w:t>通</w:t>
      </w:r>
      <w:r>
        <w:t>义</w:t>
      </w:r>
      <w:r>
        <w:t>千</w:t>
      </w:r>
      <w:r>
        <w:t>问</w:t>
      </w:r>
      <w:r>
        <w:t>）</w:t>
      </w:r>
      <w:r>
        <w:t>+</w:t>
      </w:r>
      <w:r>
        <w:t xml:space="preserve"> </w:t>
      </w:r>
      <w:r>
        <w:t>R</w:t>
      </w:r>
      <w:r>
        <w:t>A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N</w:t>
      </w:r>
      <w:r>
        <w:t>N</w:t>
      </w:r>
      <w:r>
        <w:t>：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（</w:t>
      </w:r>
      <w:r>
        <w:t>N</w:t>
      </w:r>
      <w:r>
        <w:t>e</w:t>
      </w:r>
      <w:r>
        <w:t>o</w:t>
      </w:r>
      <w:r>
        <w:t>4</w:t>
      </w:r>
      <w:r>
        <w:t>j</w:t>
      </w:r>
      <w:r>
        <w:t>知</w:t>
      </w:r>
      <w:r>
        <w:t>识</w:t>
      </w:r>
      <w:r>
        <w:t>图</w:t>
      </w:r>
      <w:r>
        <w:t>谱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：</w:t>
      </w:r>
      <w:r>
        <w:t>联</w:t>
      </w:r>
      <w:r>
        <w:t>邦</w:t>
      </w:r>
      <w:r>
        <w:t>学</w:t>
      </w:r>
      <w:r>
        <w:t>习</w:t>
      </w:r>
      <w:r>
        <w:t>（</w:t>
      </w:r>
      <w:r>
        <w:t>P</w:t>
      </w:r>
      <w:r>
        <w:t>y</w:t>
      </w:r>
      <w:r>
        <w:t>S</w:t>
      </w:r>
      <w:r>
        <w:t>y</w:t>
      </w:r>
      <w:r>
        <w:t>f</w:t>
      </w:r>
      <w:r>
        <w:t>t</w:t>
      </w:r>
      <w:r>
        <w:t>/</w:t>
      </w:r>
      <w:r>
        <w:t>F</w:t>
      </w:r>
      <w:r>
        <w:t>A</w:t>
      </w:r>
      <w:r>
        <w:t>T</w:t>
      </w:r>
      <w:r>
        <w:t>E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V</w:t>
      </w:r>
      <w:r>
        <w:t>：</w:t>
      </w:r>
      <w:r>
        <w:t>计</w:t>
      </w:r>
      <w:r>
        <w:t>算</w:t>
      </w:r>
      <w:r>
        <w:t>机</w:t>
      </w:r>
      <w:r>
        <w:t>视</w:t>
      </w:r>
      <w:r>
        <w:t>觉</w:t>
      </w:r>
      <w:r>
        <w:t>（</w:t>
      </w:r>
      <w:r>
        <w:t>图</w:t>
      </w:r>
      <w:r>
        <w:t>像</w:t>
      </w:r>
      <w:r>
        <w:t>识</w:t>
      </w:r>
      <w:r>
        <w:t>别</w:t>
      </w:r>
      <w:r>
        <w:t>/</w:t>
      </w:r>
      <w:r>
        <w:t>目</w:t>
      </w:r>
      <w:r>
        <w:t>标</w:t>
      </w:r>
      <w:r>
        <w:t>检</w:t>
      </w:r>
      <w:r>
        <w:t>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S</w:t>
      </w:r>
      <w:r>
        <w:t>：</w:t>
      </w:r>
      <w:r>
        <w:t>时</w:t>
      </w:r>
      <w:r>
        <w:t>序</w:t>
      </w:r>
      <w:r>
        <w:t>模</w:t>
      </w:r>
      <w:r>
        <w:t>型</w:t>
      </w:r>
      <w:r>
        <w:t>（</w:t>
      </w:r>
      <w:r>
        <w:t>L</w:t>
      </w:r>
      <w:r>
        <w:t>S</w:t>
      </w:r>
      <w:r>
        <w:t>T</w:t>
      </w:r>
      <w:r>
        <w:t>M</w:t>
      </w:r>
      <w:r>
        <w:t>/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X</w:t>
      </w:r>
      <w:r>
        <w:t>A</w:t>
      </w:r>
      <w:r>
        <w:t>I</w:t>
      </w:r>
      <w:r>
        <w:t>：</w:t>
      </w:r>
      <w:r>
        <w:t>可</w:t>
      </w:r>
      <w:r>
        <w:t>解</w:t>
      </w:r>
      <w:r>
        <w:t>释</w:t>
      </w:r>
      <w:r>
        <w:t>性</w:t>
      </w:r>
      <w:r>
        <w:t>A</w:t>
      </w:r>
      <w:r>
        <w:t>I</w:t>
      </w:r>
      <w:r>
        <w:t>（</w:t>
      </w:r>
      <w:r>
        <w:t>S</w:t>
      </w:r>
      <w:r>
        <w:t>H</w:t>
      </w:r>
      <w:r>
        <w:t>A</w:t>
      </w:r>
      <w:r>
        <w:t>P</w:t>
      </w:r>
      <w:r>
        <w:t>/</w:t>
      </w:r>
      <w:r>
        <w:t>L</w:t>
      </w:r>
      <w:r>
        <w:t>I</w:t>
      </w:r>
      <w:r>
        <w:t>M</w:t>
      </w:r>
      <w:r>
        <w:t>E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一、AI总览与配置</w:t>
      </w:r>
    </w:p>
    <w:p/>
    <w:p>
      <w:pPr>
        <w:pStyle w:val="Heading3"/>
      </w:pPr>
      <w:r>
        <w:t>1.1 AI能力总览</w:t>
      </w:r>
    </w:p>
    <w:p/>
    <w:p>
      <w:pPr/>
      <w:r/>
      <w:r>
        <w:rPr>
          <w:b/>
        </w:rPr>
        <w:t>页面名称</w:t>
      </w:r>
      <w:r>
        <w:t>：</w:t>
      </w:r>
      <w:r>
        <w:t>A</w:t>
      </w:r>
      <w:r>
        <w:t>I</w:t>
      </w:r>
      <w:r>
        <w:t>能</w:t>
      </w:r>
      <w:r>
        <w:t>力</w:t>
      </w:r>
      <w:r>
        <w:t>总</w:t>
      </w:r>
      <w:r>
        <w:t>览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平</w:t>
      </w:r>
      <w:r>
        <w:t>台</w:t>
      </w:r>
      <w:r>
        <w:t>运</w:t>
      </w:r>
      <w:r>
        <w:t>营</w:t>
      </w:r>
      <w:r>
        <w:t>/</w:t>
      </w:r>
      <w:r>
        <w:t>风</w:t>
      </w:r>
      <w:r>
        <w:t>控</w:t>
      </w:r>
      <w:r>
        <w:t>总</w:t>
      </w:r>
      <w:r>
        <w:t>监</w:t>
      </w:r>
      <w:r>
        <w:t>/</w:t>
      </w:r>
      <w:r>
        <w:t>技</w:t>
      </w:r>
      <w:r>
        <w:t>术</w:t>
      </w:r>
      <w:r>
        <w:t>负</w:t>
      </w:r>
      <w:r>
        <w:t>责</w:t>
      </w:r>
      <w:r>
        <w:t>人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AI能力总览                              [当前版本：专业版] [切换版本 ▼]     │</w:t>
        <w:br/>
      </w:r>
      <w:r>
        <w:rPr>
          <w:rStyle w:val="CodeChar"/>
        </w:rPr>
        <w:t>├──────────┬───────────────────────────────────────────────────────────────┤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│ ┌─────────┐ ┌─────────┐ ┌─────────┐ ┌─────────┐ ┌─────────┐  │</w:t>
        <w:br/>
      </w:r>
      <w:r>
        <w:rPr>
          <w:rStyle w:val="CodeChar"/>
        </w:rPr>
        <w:t>│ AI总览   │ │今日调用 │ │活跃Agent│ │模型精度 │ │平均响应 │ │节省人力 │  │</w:t>
        <w:br/>
      </w:r>
      <w:r>
        <w:rPr>
          <w:rStyle w:val="CodeChar"/>
        </w:rPr>
        <w:t>│──────────│ │ 128,456 │ │   23    │ │  94.7%  │ │  1.2s   │ │  156人  │  │</w:t>
        <w:br/>
      </w:r>
      <w:r>
        <w:rPr>
          <w:rStyle w:val="CodeChar"/>
        </w:rPr>
        <w:t>│◉ 信用评估│ │  +12.3% │ │   +2    │ │  +0.8%  │ │  -0.3s  │ │  效率↑ │  │</w:t>
        <w:br/>
      </w:r>
      <w:r>
        <w:rPr>
          <w:rStyle w:val="CodeChar"/>
        </w:rPr>
        <w:t>│○ 风控集群│ └─────────┘ └─────────┘ └─────────┘ └─────────┘ └─────────┘  │</w:t>
        <w:br/>
      </w:r>
      <w:r>
        <w:rPr>
          <w:rStyle w:val="CodeChar"/>
        </w:rPr>
        <w:t>│○ 贷后预警│                                                                │</w:t>
        <w:br/>
      </w:r>
      <w:r>
        <w:rPr>
          <w:rStyle w:val="CodeChar"/>
        </w:rPr>
        <w:t>│○ 产品匹配│  ┌─ 10大Agent运行状态 ──────────────────────────────────────┐ │</w:t>
        <w:br/>
      </w:r>
      <w:r>
        <w:rPr>
          <w:rStyle w:val="CodeChar"/>
        </w:rPr>
        <w:t>│○ AIGC文档│  │ P0核心Agent                              [全部详情 ▶]    │ │</w:t>
        <w:br/>
      </w:r>
      <w:r>
        <w:rPr>
          <w:rStyle w:val="CodeChar"/>
        </w:rPr>
        <w:t>│○ 动态质押│  │ ┌────────────┐┌────────────┐┌────────────┐              │ │</w:t>
        <w:br/>
      </w:r>
      <w:r>
        <w:rPr>
          <w:rStyle w:val="CodeChar"/>
        </w:rPr>
        <w:t>│○ 核保审批│  │ │🟢 运行中   ││🟢 运行中   ││🟢 运行中   │              │ │</w:t>
        <w:br/>
      </w:r>
      <w:r>
        <w:rPr>
          <w:rStyle w:val="CodeChar"/>
        </w:rPr>
        <w:t>│○ 资金对接│  │ │信用评估Agent││风控Agent群 ││贷后预警Agent│             │ │</w:t>
        <w:br/>
      </w:r>
      <w:r>
        <w:rPr>
          <w:rStyle w:val="CodeChar"/>
        </w:rPr>
        <w:t>│○ 保险期货│  │ │ 调用:45,231 ││调用:32,156 ││调用:21,089 │              │ │</w:t>
        <w:br/>
      </w:r>
      <w:r>
        <w:rPr>
          <w:rStyle w:val="CodeChar"/>
        </w:rPr>
        <w:t>│○ 农户助手│  │ │ 延迟:0.8s  ││延迟:1.2s  ││延迟:0.6s  │              │ │</w:t>
        <w:br/>
      </w:r>
      <w:r>
        <w:rPr>
          <w:rStyle w:val="CodeChar"/>
        </w:rPr>
        <w:t>│○ AI配置  │  │ │ 精度:96.2% ││精度:94.8% ││精度:93.1% │              │ │</w:t>
        <w:br/>
      </w:r>
      <w:r>
        <w:rPr>
          <w:rStyle w:val="CodeChar"/>
        </w:rPr>
        <w:t>│          │  │ └────────────┘└────────────┘└────────────┘              │ │</w:t>
        <w:br/>
      </w:r>
      <w:r>
        <w:rPr>
          <w:rStyle w:val="CodeChar"/>
        </w:rPr>
        <w:t>│──────────│  │ P1重要Agent                                            │ │</w:t>
        <w:br/>
      </w:r>
      <w:r>
        <w:rPr>
          <w:rStyle w:val="CodeChar"/>
        </w:rPr>
        <w:t>│ 快速入口 │  │ ┌────────────┐┌────────────┐┌────────────┐              │ │</w:t>
        <w:br/>
      </w:r>
      <w:r>
        <w:rPr>
          <w:rStyle w:val="CodeChar"/>
        </w:rPr>
        <w:t>│ [数据源] │  │ │🟢 运行中   ││🟢 运行中   ││🟡 维护中   │              │ │</w:t>
        <w:br/>
      </w:r>
      <w:r>
        <w:rPr>
          <w:rStyle w:val="CodeChar"/>
        </w:rPr>
        <w:t>│ [模型版本]│  │ │产品匹配Agent││AIGC文档Agent││动态质押Agent│             │ │</w:t>
        <w:br/>
      </w:r>
      <w:r>
        <w:rPr>
          <w:rStyle w:val="CodeChar"/>
        </w:rPr>
        <w:t>│ [调用日志]│  │ └────────────┘└────────────┘└────────────┘              │ │</w:t>
        <w:br/>
      </w:r>
      <w:r>
        <w:rPr>
          <w:rStyle w:val="CodeChar"/>
        </w:rPr>
        <w:t>│ [告警记录]│  │ P2扩展Agent                                            │ │</w:t>
        <w:br/>
      </w:r>
      <w:r>
        <w:rPr>
          <w:rStyle w:val="CodeChar"/>
        </w:rPr>
        <w:t>│          │  │ ┌────────────┐┌────────────┐┌────────────┐┌───────────┐  │ │</w:t>
        <w:br/>
      </w:r>
      <w:r>
        <w:rPr>
          <w:rStyle w:val="CodeChar"/>
        </w:rPr>
        <w:t>│──────────│  │ │🟢 运行中   ││🟢 运行中   ││🟢 运行中   ││🟢 运行中  │  │</w:t>
        <w:br/>
      </w:r>
      <w:r>
        <w:rPr>
          <w:rStyle w:val="CodeChar"/>
        </w:rPr>
        <w:t>│ AI效果   │  │ │核保审批Agent││资金对接Agent││保险期货Agent││农户助手Agent│ │</w:t>
        <w:br/>
      </w:r>
      <w:r>
        <w:rPr>
          <w:rStyle w:val="CodeChar"/>
        </w:rPr>
        <w:t>│ KPI看板  │  │ └────────────┘└────────────┘└────────────┘└───────────┘  │</w:t>
        <w:br/>
      </w:r>
      <w:r>
        <w:rPr>
          <w:rStyle w:val="CodeChar"/>
        </w:rPr>
        <w:t>│          │  └──────────────────────────────────────────────────────────┘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│                                                                │</w:t>
        <w:br/>
      </w:r>
      <w:r>
        <w:rPr>
          <w:rStyle w:val="CodeChar"/>
        </w:rPr>
        <w:t>│          │  ┌─ 实时调用趋势 ─────────────────────────────────────────┐   │</w:t>
        <w:br/>
      </w:r>
      <w:r>
        <w:rPr>
          <w:rStyle w:val="CodeChar"/>
        </w:rPr>
        <w:t>│          │  │                                                       │   │</w:t>
        <w:br/>
      </w:r>
      <w:r>
        <w:rPr>
          <w:rStyle w:val="CodeChar"/>
        </w:rPr>
        <w:t>│          │  │   ↑ 45k                                               │   │</w:t>
        <w:br/>
      </w:r>
      <w:r>
        <w:rPr>
          <w:rStyle w:val="CodeChar"/>
        </w:rPr>
        <w:t>│          │  │   │    ╭──╮                                           │   │</w:t>
        <w:br/>
      </w:r>
      <w:r>
        <w:rPr>
          <w:rStyle w:val="CodeChar"/>
        </w:rPr>
        <w:t>│          │  │   │ ──╯  ╰──╮     ╭──╮                               │   │</w:t>
        <w:br/>
      </w:r>
      <w:r>
        <w:rPr>
          <w:rStyle w:val="CodeChar"/>
        </w:rPr>
        <w:t>│          │  │ ──╯        ╰────╯   ╰──╮  ╭──                      │   │</w:t>
        <w:br/>
      </w:r>
      <w:r>
        <w:rPr>
          <w:rStyle w:val="CodeChar"/>
        </w:rPr>
        <w:t>│          │  │   08:00  10:00  12:00  14:00  16:00  18:00  当前   │   │</w:t>
        <w:br/>
      </w:r>
      <w:r>
        <w:rPr>
          <w:rStyle w:val="CodeChar"/>
        </w:rPr>
        <w:t>│          │  └───────────────────────────────────────────────────────┘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│                                                                │</w:t>
        <w:br/>
      </w:r>
      <w:r>
        <w:rPr>
          <w:rStyle w:val="CodeChar"/>
        </w:rPr>
        <w:t>│          │  ┌─ 场景分布 ─────────┐  ┌─ 错误分布 ──────────────────┐    │</w:t>
        <w:br/>
      </w:r>
      <w:r>
        <w:rPr>
          <w:rStyle w:val="CodeChar"/>
        </w:rPr>
        <w:t>│          │  │  ████████████ 45% │  │  超时: 23%  │███████        │    │</w:t>
        <w:br/>
      </w:r>
      <w:r>
        <w:rPr>
          <w:rStyle w:val="CodeChar"/>
        </w:rPr>
        <w:t>│          │  │  █████████  25%   │  │  解析错误: 8%│███            │    │</w:t>
        <w:br/>
      </w:r>
      <w:r>
        <w:rPr>
          <w:rStyle w:val="CodeChar"/>
        </w:rPr>
        <w:t>│          │  │  ██████    15%    │  │  数据缺失: 5%│██             │    │</w:t>
        <w:br/>
      </w:r>
      <w:r>
        <w:rPr>
          <w:rStyle w:val="CodeChar"/>
        </w:rPr>
        <w:t>│          │  │  ████      10%    │  │  其他: 64%   │████████████   │    │</w:t>
        <w:br/>
      </w:r>
      <w:r>
        <w:rPr>
          <w:rStyle w:val="CodeChar"/>
        </w:rPr>
        <w:t>│          │  │  █████     5%     │  └────────────────────────────┘    │</w:t>
        <w:br/>
      </w:r>
      <w:r>
        <w:rPr>
          <w:rStyle w:val="CodeChar"/>
        </w:rPr>
        <w:t>│          │  └───────────────────┘                                     │</w:t>
        <w:br/>
      </w:r>
      <w:r>
        <w:rPr>
          <w:rStyle w:val="CodeChar"/>
        </w:rPr>
        <w:t>└──────────┴──────────────────────────────────────────────────────────────┘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g</w:t>
      </w:r>
      <w:r>
        <w:t>e</w:t>
      </w:r>
      <w:r>
        <w:t>n</w:t>
      </w:r>
      <w:r>
        <w:t>t</w:t>
      </w:r>
      <w:r>
        <w:t>卡</w:t>
      </w:r>
      <w:r>
        <w:t>片</w:t>
      </w:r>
      <w:r>
        <w:t>点</w:t>
      </w:r>
      <w:r>
        <w:t>击</w:t>
      </w:r>
      <w:r>
        <w:t>：</w:t>
      </w:r>
      <w:r>
        <w:t>跳</w:t>
      </w:r>
      <w:r>
        <w:t>转</w:t>
      </w:r>
      <w:r>
        <w:t>对</w:t>
      </w:r>
      <w:r>
        <w:t>应</w:t>
      </w:r>
      <w:r>
        <w:t>A</w:t>
      </w:r>
      <w:r>
        <w:t>g</w:t>
      </w:r>
      <w:r>
        <w:t>e</w:t>
      </w:r>
      <w:r>
        <w:t>n</w:t>
      </w:r>
      <w:r>
        <w:t>t</w:t>
      </w:r>
      <w:r>
        <w:t>详</w:t>
      </w:r>
      <w:r>
        <w:t>情</w:t>
      </w:r>
      <w:r>
        <w:t>监</w:t>
      </w:r>
      <w:r>
        <w:t>控</w:t>
      </w:r>
      <w:r>
        <w:t>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切</w:t>
      </w:r>
      <w:r>
        <w:t>换</w:t>
      </w:r>
      <w:r>
        <w:t>：</w:t>
      </w:r>
      <w:r>
        <w:t>下</w:t>
      </w:r>
      <w:r>
        <w:t>拉</w:t>
      </w:r>
      <w:r>
        <w:t>选</w:t>
      </w:r>
      <w:r>
        <w:t>择</w:t>
      </w:r>
      <w:r>
        <w:t>基</w:t>
      </w:r>
      <w:r>
        <w:t>础</w:t>
      </w:r>
      <w:r>
        <w:t>版</w:t>
      </w:r>
      <w:r>
        <w:t>/</w:t>
      </w:r>
      <w:r>
        <w:t>专</w:t>
      </w:r>
      <w:r>
        <w:t>业</w:t>
      </w:r>
      <w:r>
        <w:t>版</w:t>
      </w:r>
      <w:r>
        <w:t>/</w:t>
      </w:r>
      <w:r>
        <w:t>企</w:t>
      </w:r>
      <w:r>
        <w:t>业</w:t>
      </w:r>
      <w:r>
        <w:t>版</w:t>
      </w:r>
      <w:r>
        <w:t>，</w:t>
      </w:r>
      <w:r>
        <w:t>切</w:t>
      </w:r>
      <w:r>
        <w:t>换</w:t>
      </w:r>
      <w:r>
        <w:t>后</w:t>
      </w:r>
      <w:r>
        <w:t>刷</w:t>
      </w:r>
      <w:r>
        <w:t>新</w:t>
      </w:r>
      <w:r>
        <w:t>页</w:t>
      </w:r>
      <w:r>
        <w:t>面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数</w:t>
      </w:r>
      <w:r>
        <w:t>据</w:t>
      </w:r>
      <w:r>
        <w:t>：</w:t>
      </w:r>
      <w:r>
        <w:t>调</w:t>
      </w:r>
      <w:r>
        <w:t>用</w:t>
      </w:r>
      <w:r>
        <w:t>量</w:t>
      </w:r>
      <w:r>
        <w:t>/</w:t>
      </w:r>
      <w:r>
        <w:t>延</w:t>
      </w:r>
      <w:r>
        <w:t>迟</w:t>
      </w:r>
      <w:r>
        <w:t>每</w:t>
      </w:r>
      <w:r>
        <w:t>3</w:t>
      </w:r>
      <w:r>
        <w:t>0</w:t>
      </w:r>
      <w:r>
        <w:t>秒</w:t>
      </w:r>
      <w:r>
        <w:t>自</w:t>
      </w:r>
      <w:r>
        <w:t>动</w:t>
      </w:r>
      <w:r>
        <w:t>刷</w:t>
      </w:r>
      <w:r>
        <w:t>新</w:t>
      </w:r>
      <w:r>
        <w:t>，</w:t>
      </w:r>
      <w:r>
        <w:t>A</w:t>
      </w:r>
      <w:r>
        <w:t>g</w:t>
      </w:r>
      <w:r>
        <w:t>e</w:t>
      </w:r>
      <w:r>
        <w:t>n</w:t>
      </w:r>
      <w:r>
        <w:t>t</w:t>
      </w:r>
      <w:r>
        <w:t>状</w:t>
      </w:r>
      <w:r>
        <w:t>态</w:t>
      </w:r>
      <w:r>
        <w:t>实</w:t>
      </w:r>
      <w:r>
        <w:t>时</w:t>
      </w:r>
      <w:r>
        <w:t>W</w:t>
      </w:r>
      <w:r>
        <w:t>e</w:t>
      </w:r>
      <w:r>
        <w:t>b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>推</w:t>
      </w:r>
      <w:r>
        <w:t>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告</w:t>
      </w:r>
      <w:r>
        <w:t>警</w:t>
      </w:r>
      <w:r>
        <w:t>红</w:t>
      </w:r>
      <w:r>
        <w:t>点</w:t>
      </w:r>
      <w:r>
        <w:t>：</w:t>
      </w:r>
      <w:r>
        <w:t>点</w:t>
      </w:r>
      <w:r>
        <w:t>击</w:t>
      </w:r>
      <w:r>
        <w:t>跳</w:t>
      </w:r>
      <w:r>
        <w:t>转</w:t>
      </w:r>
      <w:r>
        <w:t>告</w:t>
      </w:r>
      <w:r>
        <w:t>警</w:t>
      </w:r>
      <w:r>
        <w:t>详</w:t>
      </w:r>
      <w:r>
        <w:t>情</w:t>
      </w:r>
      <w:r>
        <w:t>，</w:t>
      </w:r>
      <w:r>
        <w:t>支</w:t>
      </w:r>
      <w:r>
        <w:t>持</w:t>
      </w:r>
      <w:r>
        <w:t>快</w:t>
      </w:r>
      <w:r>
        <w:t>速</w:t>
      </w:r>
      <w:r>
        <w:t>处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趋</w:t>
      </w:r>
      <w:r>
        <w:t>势</w:t>
      </w:r>
      <w:r>
        <w:t>图</w:t>
      </w:r>
      <w:r>
        <w:t>：</w:t>
      </w:r>
      <w:r>
        <w:t>鼠</w:t>
      </w:r>
      <w:r>
        <w:t>标</w:t>
      </w:r>
      <w:r>
        <w:t>悬</w:t>
      </w:r>
      <w:r>
        <w:t>停</w:t>
      </w:r>
      <w:r>
        <w:t>显</w:t>
      </w:r>
      <w:r>
        <w:t>示</w:t>
      </w:r>
      <w:r>
        <w:t>具</w:t>
      </w:r>
      <w:r>
        <w:t>体</w:t>
      </w:r>
      <w:r>
        <w:t>时</w:t>
      </w:r>
      <w:r>
        <w:t>间</w:t>
      </w:r>
      <w:r>
        <w:t>点</w:t>
      </w:r>
      <w:r>
        <w:t>数</w:t>
      </w:r>
      <w:r>
        <w:t>据</w:t>
      </w:r>
      <w:r>
        <w:t>，</w:t>
      </w:r>
      <w:r>
        <w:t>支</w:t>
      </w:r>
      <w:r>
        <w:t>持</w:t>
      </w:r>
      <w:r>
        <w:t>时</w:t>
      </w:r>
      <w:r>
        <w:t>间</w:t>
      </w:r>
      <w:r>
        <w:t>范</w:t>
      </w:r>
      <w:r>
        <w:t>围</w:t>
      </w:r>
      <w:r>
        <w:t>筛</w:t>
      </w:r>
      <w:r>
        <w:t>选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行</w:t>
            </w:r>
            <w:r>
              <w:t>中</w:t>
            </w:r>
            <w:r>
              <w:t>/</w:t>
            </w:r>
            <w:r>
              <w:t>维</w:t>
            </w:r>
            <w:r>
              <w:t>护</w:t>
            </w:r>
            <w:r>
              <w:t>中</w:t>
            </w:r>
            <w:r>
              <w:t>/</w:t>
            </w:r>
            <w:r>
              <w:t>停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运</w:t>
            </w:r>
            <w:r>
              <w:t>行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/</w:t>
            </w:r>
            <w:r>
              <w:t>P</w:t>
            </w:r>
            <w:r>
              <w:t>1</w:t>
            </w:r>
            <w:r>
              <w:t>/</w:t>
            </w:r>
            <w:r>
              <w:t>P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l</w:t>
            </w:r>
            <w:r>
              <w:t>l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调</w:t>
            </w:r>
            <w:r>
              <w:t>用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响</w:t>
            </w:r>
            <w:r>
              <w:t>应</w:t>
            </w:r>
            <w:r>
              <w:t>延</w:t>
            </w:r>
            <w:r>
              <w:t>迟</w:t>
            </w:r>
            <w:r>
              <w:t>(</w:t>
            </w:r>
            <w:r>
              <w:t>秒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c</w:t>
            </w:r>
            <w:r>
              <w:t>u</w:t>
            </w:r>
            <w:r>
              <w:t>r</w:t>
            </w:r>
            <w:r>
              <w:t>a</w:t>
            </w:r>
            <w:r>
              <w:t>c</w:t>
            </w:r>
            <w:r>
              <w:t>y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精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号</w:t>
            </w:r>
            <w:r>
              <w:t>格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模</w:t>
            </w:r>
            <w:r>
              <w:t>型</w:t>
            </w:r>
            <w:r>
              <w:t>版</w:t>
            </w:r>
            <w:r>
              <w:t>本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调</w:t>
      </w:r>
      <w:r>
        <w:t>层</w:t>
      </w:r>
      <w:r>
        <w:t xml:space="preserve"> </w:t>
      </w:r>
      <w:r>
        <w:t>+</w:t>
      </w:r>
      <w:r>
        <w:t xml:space="preserve"> </w:t>
      </w:r>
      <w:r>
        <w:t>实</w:t>
      </w:r>
      <w:r>
        <w:t>时</w:t>
      </w:r>
      <w:r>
        <w:t>流</w:t>
      </w:r>
      <w:r>
        <w:t>处</w:t>
      </w:r>
      <w:r>
        <w:t>理</w:t>
      </w:r>
      <w:r>
        <w:t>(</w:t>
      </w:r>
      <w:r>
        <w:t>F</w:t>
      </w:r>
      <w:r>
        <w:t>l</w:t>
      </w:r>
      <w:r>
        <w:t>i</w:t>
      </w:r>
      <w:r>
        <w:t>n</w:t>
      </w:r>
      <w:r>
        <w:t>k</w:t>
      </w:r>
      <w:r>
        <w:t>)</w:t>
      </w:r>
      <w:r>
        <w:t xml:space="preserve"> </w:t>
      </w:r>
      <w:r>
        <w:t>+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>推</w:t>
      </w:r>
      <w:r>
        <w:t>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聚</w:t>
      </w:r>
      <w:r>
        <w:t>合</w:t>
      </w:r>
      <w:r>
        <w:t>1</w:t>
      </w:r>
      <w:r>
        <w:t>0</w:t>
      </w:r>
      <w:r>
        <w:t>大</w:t>
      </w:r>
      <w:r>
        <w:t>A</w:t>
      </w:r>
      <w:r>
        <w:t>g</w:t>
      </w:r>
      <w:r>
        <w:t>e</w:t>
      </w:r>
      <w:r>
        <w:t>n</w:t>
      </w:r>
      <w:r>
        <w:t>t</w:t>
      </w:r>
      <w:r>
        <w:t>运</w:t>
      </w:r>
      <w:r>
        <w:t>行</w:t>
      </w:r>
      <w:r>
        <w:t>数</w:t>
      </w:r>
      <w:r>
        <w:t>据</w:t>
      </w:r>
      <w:r>
        <w:t>，</w:t>
      </w:r>
      <w:r>
        <w:t>实</w:t>
      </w:r>
      <w:r>
        <w:t>时</w:t>
      </w:r>
      <w:r>
        <w:t>计</w:t>
      </w:r>
      <w:r>
        <w:t>算</w:t>
      </w:r>
      <w:r>
        <w:t>K</w:t>
      </w:r>
      <w:r>
        <w:t>P</w:t>
      </w:r>
      <w:r>
        <w:t>I</w:t>
      </w:r>
      <w:r>
        <w:t>指</w:t>
      </w:r>
      <w:r>
        <w:t>标</w:t>
      </w:r>
      <w:r>
        <w:t>，</w:t>
      </w:r>
      <w:r>
        <w:t>智</w:t>
      </w:r>
      <w:r>
        <w:t>能</w:t>
      </w:r>
      <w:r>
        <w:t>检</w:t>
      </w:r>
      <w:r>
        <w:t>测</w:t>
      </w:r>
      <w:r>
        <w:t>异</w:t>
      </w:r>
      <w:r>
        <w:t>常</w:t>
      </w:r>
      <w:r>
        <w:t>波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</w:t>
      </w:r>
      <w:r>
        <w:t>：</w:t>
      </w:r>
      <w:r>
        <w:t>聚</w:t>
      </w:r>
      <w:r>
        <w:t>合</w:t>
      </w:r>
      <w:r>
        <w:t>分</w:t>
      </w:r>
      <w:r>
        <w:t>析</w:t>
      </w:r>
      <w:r>
        <w:t>模</w:t>
      </w:r>
      <w:r>
        <w:t>型</w:t>
      </w:r>
      <w:r>
        <w:t>（</w:t>
      </w:r>
      <w:r>
        <w:t>统</w:t>
      </w:r>
      <w:r>
        <w:t>计</w:t>
      </w:r>
      <w:r>
        <w:t>+</w:t>
      </w:r>
      <w:r>
        <w:t>轻</w:t>
      </w:r>
      <w:r>
        <w:t>量</w:t>
      </w:r>
      <w:r>
        <w:t>M</w:t>
      </w:r>
      <w:r>
        <w:t>L</w:t>
      </w:r>
      <w:r>
        <w:t>）</w:t>
      </w:r>
      <w:r>
        <w:t>用</w:t>
      </w:r>
      <w:r>
        <w:t>于</w:t>
      </w:r>
      <w:r>
        <w:t>趋</w:t>
      </w:r>
      <w:r>
        <w:t>势</w:t>
      </w:r>
      <w:r>
        <w:t>预</w:t>
      </w:r>
      <w:r>
        <w:t>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1.2 AI配置中心</w:t>
      </w:r>
    </w:p>
    <w:p/>
    <w:p>
      <w:pPr/>
      <w:r/>
      <w:r>
        <w:rPr>
          <w:b/>
        </w:rPr>
        <w:t>页面名称</w:t>
      </w:r>
      <w:r>
        <w:t>：</w:t>
      </w:r>
      <w:r>
        <w:t>A</w:t>
      </w:r>
      <w:r>
        <w:t>I</w:t>
      </w:r>
      <w:r>
        <w:t>配</w:t>
      </w:r>
      <w:r>
        <w:t>置</w:t>
      </w:r>
      <w:r>
        <w:t>中</w:t>
      </w:r>
      <w:r>
        <w:t>心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</w:p>
    <w:p>
      <w:pPr/>
      <w:r/>
      <w:r>
        <w:rPr>
          <w:b/>
        </w:rPr>
        <w:t>类型</w:t>
      </w:r>
      <w:r>
        <w:t>：</w:t>
      </w:r>
      <w:r>
        <w:t>配</w:t>
      </w:r>
      <w:r>
        <w:t>置</w:t>
      </w:r>
      <w:r>
        <w:t>管</w:t>
      </w:r>
      <w:r>
        <w:t>理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技</w:t>
      </w:r>
      <w:r>
        <w:t>术</w:t>
      </w:r>
      <w:r>
        <w:t>负</w:t>
      </w:r>
      <w:r>
        <w:t>责</w:t>
      </w:r>
      <w:r>
        <w:t>人</w:t>
      </w:r>
      <w:r>
        <w:t>/</w:t>
      </w:r>
      <w:r>
        <w:t>产</w:t>
      </w:r>
      <w:r>
        <w:t>品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AI配置中心                                [基础版] [专业版] [企业版]        │</w:t>
        <w:br/>
      </w:r>
      <w:r>
        <w:rPr>
          <w:rStyle w:val="CodeChar"/>
        </w:rPr>
        <w:t>├──────────┬───────────────────────────────────────────────────────────────┤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│ ┌─ 模型配置 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AI总览   │ │                                                      [保存]│ │</w:t>
        <w:br/>
      </w:r>
      <w:r>
        <w:rPr>
          <w:rStyle w:val="CodeChar"/>
        </w:rPr>
        <w:t>│──────────│ │ 当前版本：专业版        可用功能：7/10 Agent              │ │</w:t>
        <w:br/>
      </w:r>
      <w:r>
        <w:rPr>
          <w:rStyle w:val="CodeChar"/>
        </w:rPr>
        <w:t>│◉ 信用评估│ │                                                          │ │</w:t>
        <w:br/>
      </w:r>
      <w:r>
        <w:rPr>
          <w:rStyle w:val="CodeChar"/>
        </w:rPr>
        <w:t>│○ 风控集群│ │ ┌─ 信用评估Agent ──────────────────────────────────────┐│ │</w:t>
        <w:br/>
      </w:r>
      <w:r>
        <w:rPr>
          <w:rStyle w:val="CodeChar"/>
        </w:rPr>
        <w:t>│○ 贷后预警│ │ │ 模型选择  [DeepSeek-V3        ▼]                      ││ │</w:t>
        <w:br/>
      </w:r>
      <w:r>
        <w:rPr>
          <w:rStyle w:val="CodeChar"/>
        </w:rPr>
        <w:t>│○ 产品匹配│ │ │ 版本      [v2.3.1 - 2026-06-01        ▼]              ││ │</w:t>
        <w:br/>
      </w:r>
      <w:r>
        <w:rPr>
          <w:rStyle w:val="CodeChar"/>
        </w:rPr>
        <w:t>│○ AIGC文档│ │ │ 温度参数  [0.7 ────────●───────] 0.7                  ││ │</w:t>
        <w:br/>
      </w:r>
      <w:r>
        <w:rPr>
          <w:rStyle w:val="CodeChar"/>
        </w:rPr>
        <w:t>│○ 动态质押│ │ │ 最大Token [2048 ────────●─────────]                   ││ │</w:t>
        <w:br/>
      </w:r>
      <w:r>
        <w:rPr>
          <w:rStyle w:val="CodeChar"/>
        </w:rPr>
        <w:t>│○ 核保审批│ │ │ [v] 启用RAG知识库  [v] 启用XAI解释                     ││ │</w:t>
        <w:br/>
      </w:r>
      <w:r>
        <w:rPr>
          <w:rStyle w:val="CodeChar"/>
        </w:rPr>
        <w:t>│○ 资金对接│ │ └────────────────────────────────────────────────────────┘│ │</w:t>
        <w:br/>
      </w:r>
      <w:r>
        <w:rPr>
          <w:rStyle w:val="CodeChar"/>
        </w:rPr>
        <w:t>│○ 保险期货│ │                                                          │ │</w:t>
        <w:br/>
      </w:r>
      <w:r>
        <w:rPr>
          <w:rStyle w:val="CodeChar"/>
        </w:rPr>
        <w:t>│○ 农户助手│ │ ┌─ 风控Agent集群 ──────────────────────────────────────┐│ │</w:t>
        <w:br/>
      </w:r>
      <w:r>
        <w:rPr>
          <w:rStyle w:val="CodeChar"/>
        </w:rPr>
        <w:t>│○ AI配置  │ │ │ 主模型    [通义千问-金融版    ▼]                      ││ │</w:t>
        <w:br/>
      </w:r>
      <w:r>
        <w:rPr>
          <w:rStyle w:val="CodeChar"/>
        </w:rPr>
        <w:t>│          │ │ │ 融合策略  [D-S证据理论      ▼]  [?] D-S/贝叶斯/投票制  ││ │</w:t>
        <w:br/>
      </w:r>
      <w:r>
        <w:rPr>
          <w:rStyle w:val="CodeChar"/>
        </w:rPr>
        <w:t>│──────────│ │ │ 决策阈值  [0.7 ────────●───────] 可调范围: 0.5-0.9   ││ │</w:t>
        <w:br/>
      </w:r>
      <w:r>
        <w:rPr>
          <w:rStyle w:val="CodeChar"/>
        </w:rPr>
        <w:t>│ 版本管理 │ │ │ [v] 启用联邦学习  [v] 启用图神经网络                  ││ │</w:t>
        <w:br/>
      </w:r>
      <w:r>
        <w:rPr>
          <w:rStyle w:val="CodeChar"/>
        </w:rPr>
        <w:t>│ [查看历史]│ │ └────────────────────────────────────────────────────────┘│ │</w:t>
        <w:br/>
      </w:r>
      <w:r>
        <w:rPr>
          <w:rStyle w:val="CodeChar"/>
        </w:rPr>
        <w:t>│          │ └──────────────────────────────────────────────────────────┘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│──────────│                                                             │</w:t>
        <w:br/>
      </w:r>
      <w:r>
        <w:rPr>
          <w:rStyle w:val="CodeChar"/>
        </w:rPr>
        <w:t>│ 灰度发布 │  ┌─ 灰度发布 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[立即发布]│  │ 当前发布策略                                             ││ │</w:t>
        <w:br/>
      </w:r>
      <w:r>
        <w:rPr>
          <w:rStyle w:val="CodeChar"/>
        </w:rPr>
        <w:t>│          │  │ ┌──────────────────────────────────────────────────────┐ │││</w:t>
        <w:br/>
      </w:r>
      <w:r>
        <w:rPr>
          <w:rStyle w:val="CodeChar"/>
        </w:rPr>
        <w:t>│──────────│  │ │ 阶段     │ 比例  │ 范围      │ 状态    │ 操作        │ │││</w:t>
        <w:br/>
      </w:r>
      <w:r>
        <w:rPr>
          <w:rStyle w:val="CodeChar"/>
        </w:rPr>
        <w:t>│ 费用中心 │  │ │ 灰度发布 │ 10%  │ 试点银行   │ ✅完成 │ [升级 ▶]   │ │││</w:t>
        <w:br/>
      </w:r>
      <w:r>
        <w:rPr>
          <w:rStyle w:val="CodeChar"/>
        </w:rPr>
        <w:t>│ 技术文档 │  │ │ 小范围   │ 30%  │ 试点区域   │ 🔄进行 │ [暂停]     │ │││</w:t>
        <w:br/>
      </w:r>
      <w:r>
        <w:rPr>
          <w:rStyle w:val="CodeChar"/>
        </w:rPr>
        <w:t>│          │  │ │ 全量发布 │ 100% │ 全部客户   │ ⏳待发布│ [立即发布]│ │││</w:t>
        <w:br/>
      </w:r>
      <w:r>
        <w:rPr>
          <w:rStyle w:val="CodeChar"/>
        </w:rPr>
        <w:t>│          │  │ └──────────────────────────────────────────────────────┘ │││</w:t>
        <w:br/>
      </w:r>
      <w:r>
        <w:rPr>
          <w:rStyle w:val="CodeChar"/>
        </w:rPr>
        <w:t>│          │  │ [新建灰度策略]                                            │││</w:t>
        <w:br/>
      </w:r>
      <w:r>
        <w:rPr>
          <w:rStyle w:val="CodeChar"/>
        </w:rPr>
        <w:t>│          │  └──────────────────────────────────────────────────────────┘│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│                                                             │</w:t>
        <w:br/>
      </w:r>
      <w:r>
        <w:rPr>
          <w:rStyle w:val="CodeChar"/>
        </w:rPr>
        <w:t>│          │  ┌─ 三级定价配置 ─────────────────────────────────────────┐│</w:t>
        <w:br/>
      </w:r>
      <w:r>
        <w:rPr>
          <w:rStyle w:val="CodeChar"/>
        </w:rPr>
        <w:t>│          │  │ 版本        │ 技术费  │ 功能列表                        │││</w:t>
        <w:br/>
      </w:r>
      <w:r>
        <w:rPr>
          <w:rStyle w:val="CodeChar"/>
        </w:rPr>
        <w:t>│          │  │ 基础版      │ +0.1-0.2%│ AI辅助评估/审查                │││</w:t>
        <w:br/>
      </w:r>
      <w:r>
        <w:rPr>
          <w:rStyle w:val="CodeChar"/>
        </w:rPr>
        <w:t>│          │  │ 专业版  ◀   │ +0.3-0.5%│ 智能风控/贷后预警/AIGC文档     │││</w:t>
        <w:br/>
      </w:r>
      <w:r>
        <w:rPr>
          <w:rStyle w:val="CodeChar"/>
        </w:rPr>
        <w:t>│          │  │ 企业版      │ +0.5-1.0%│ 全流程Agent/智能合约/个性化定价│││</w:t>
        <w:br/>
      </w:r>
      <w:r>
        <w:rPr>
          <w:rStyle w:val="CodeChar"/>
        </w:rPr>
        <w:t>│          │  └──────────────────────────────────────────────────────────┘│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└──────────┴──────────────────────────────────────────────────────────────┘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型</w:t>
      </w:r>
      <w:r>
        <w:t>选</w:t>
      </w:r>
      <w:r>
        <w:t>择</w:t>
      </w:r>
      <w:r>
        <w:t>：</w:t>
      </w:r>
      <w:r>
        <w:t>下</w:t>
      </w:r>
      <w:r>
        <w:t>拉</w:t>
      </w:r>
      <w:r>
        <w:t>选</w:t>
      </w:r>
      <w:r>
        <w:t>择</w:t>
      </w:r>
      <w:r>
        <w:t>模</w:t>
      </w:r>
      <w:r>
        <w:t>型</w:t>
      </w:r>
      <w:r>
        <w:t>，</w:t>
      </w:r>
      <w:r>
        <w:t>支</w:t>
      </w:r>
      <w:r>
        <w:t>持</w:t>
      </w:r>
      <w:r>
        <w:t>切</w:t>
      </w:r>
      <w:r>
        <w:t>换</w:t>
      </w:r>
      <w:r>
        <w:t>基</w:t>
      </w:r>
      <w:r>
        <w:t>座</w:t>
      </w:r>
      <w:r>
        <w:t>（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/</w:t>
      </w:r>
      <w:r>
        <w:t>通</w:t>
      </w:r>
      <w:r>
        <w:t>义</w:t>
      </w:r>
      <w:r>
        <w:t>千</w:t>
      </w:r>
      <w:r>
        <w:t>问</w:t>
      </w:r>
      <w:r>
        <w:t>/</w:t>
      </w:r>
      <w:r>
        <w:t>自</w:t>
      </w:r>
      <w:r>
        <w:t>研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数</w:t>
      </w:r>
      <w:r>
        <w:t>调</w:t>
      </w:r>
      <w:r>
        <w:t>整</w:t>
      </w:r>
      <w:r>
        <w:t>：</w:t>
      </w:r>
      <w:r>
        <w:t>滑</w:t>
      </w:r>
      <w:r>
        <w:t>块</w:t>
      </w:r>
      <w:r>
        <w:t>调</w:t>
      </w:r>
      <w:r>
        <w:t>节</w:t>
      </w:r>
      <w:r>
        <w:t>温</w:t>
      </w:r>
      <w:r>
        <w:t>度</w:t>
      </w:r>
      <w:r>
        <w:t>/</w:t>
      </w:r>
      <w:r>
        <w:t>阈</w:t>
      </w:r>
      <w:r>
        <w:t>值</w:t>
      </w:r>
      <w:r>
        <w:t>，</w:t>
      </w:r>
      <w:r>
        <w:t>实</w:t>
      </w:r>
      <w:r>
        <w:t>时</w:t>
      </w:r>
      <w:r>
        <w:t>预</w:t>
      </w:r>
      <w:r>
        <w:t>览</w:t>
      </w:r>
      <w:r>
        <w:t>效</w:t>
      </w:r>
      <w:r>
        <w:t>果</w:t>
      </w:r>
      <w:r>
        <w:t>影</w:t>
      </w:r>
      <w:r>
        <w:t>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灰</w:t>
      </w:r>
      <w:r>
        <w:t>度</w:t>
      </w:r>
      <w:r>
        <w:t>发</w:t>
      </w:r>
      <w:r>
        <w:t>布</w:t>
      </w:r>
      <w:r>
        <w:t>：</w:t>
      </w:r>
      <w:r>
        <w:t>分</w:t>
      </w:r>
      <w:r>
        <w:t>阶</w:t>
      </w:r>
      <w:r>
        <w:t>段</w:t>
      </w:r>
      <w:r>
        <w:t>设</w:t>
      </w:r>
      <w:r>
        <w:t>置</w:t>
      </w:r>
      <w:r>
        <w:t>流</w:t>
      </w:r>
      <w:r>
        <w:t>量</w:t>
      </w:r>
      <w:r>
        <w:t>比</w:t>
      </w:r>
      <w:r>
        <w:t>例</w:t>
      </w:r>
      <w:r>
        <w:t>，</w:t>
      </w:r>
      <w:r>
        <w:t>支</w:t>
      </w:r>
      <w:r>
        <w:t>持</w:t>
      </w:r>
      <w:r>
        <w:t>暂</w:t>
      </w:r>
      <w:r>
        <w:t>停</w:t>
      </w:r>
      <w:r>
        <w:t>/</w:t>
      </w:r>
      <w:r>
        <w:t>回</w:t>
      </w:r>
      <w:r>
        <w:t>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切</w:t>
      </w:r>
      <w:r>
        <w:t>换</w:t>
      </w:r>
      <w:r>
        <w:t>：</w:t>
      </w:r>
      <w:r>
        <w:t>切</w:t>
      </w:r>
      <w:r>
        <w:t>换</w:t>
      </w:r>
      <w:r>
        <w:t>版</w:t>
      </w:r>
      <w:r>
        <w:t>本</w:t>
      </w:r>
      <w:r>
        <w:t>后</w:t>
      </w:r>
      <w:r>
        <w:t>自</w:t>
      </w:r>
      <w:r>
        <w:t>动</w:t>
      </w:r>
      <w:r>
        <w:t>更</w:t>
      </w:r>
      <w:r>
        <w:t>新</w:t>
      </w:r>
      <w:r>
        <w:t>可</w:t>
      </w:r>
      <w:r>
        <w:t>用</w:t>
      </w:r>
      <w:r>
        <w:t>A</w:t>
      </w:r>
      <w:r>
        <w:t>g</w:t>
      </w:r>
      <w:r>
        <w:t>e</w:t>
      </w:r>
      <w:r>
        <w:t>n</w:t>
      </w:r>
      <w:r>
        <w:t>t</w:t>
      </w:r>
      <w:r>
        <w:t>列</w:t>
      </w:r>
      <w:r>
        <w:t>表</w:t>
      </w:r>
      <w:r>
        <w:t>和</w:t>
      </w:r>
      <w:r>
        <w:t>功</w:t>
      </w:r>
      <w:r>
        <w:t>能</w:t>
      </w:r>
      <w:r>
        <w:t>权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存</w:t>
      </w:r>
      <w:r>
        <w:t>校</w:t>
      </w:r>
      <w:r>
        <w:t>验</w:t>
      </w:r>
      <w:r>
        <w:t>：</w:t>
      </w:r>
      <w:r>
        <w:t>保</w:t>
      </w:r>
      <w:r>
        <w:t>存</w:t>
      </w:r>
      <w:r>
        <w:t>前</w:t>
      </w:r>
      <w:r>
        <w:t>校</w:t>
      </w:r>
      <w:r>
        <w:t>验</w:t>
      </w:r>
      <w:r>
        <w:t>参</w:t>
      </w:r>
      <w:r>
        <w:t>数</w:t>
      </w:r>
      <w:r>
        <w:t>范</w:t>
      </w:r>
      <w:r>
        <w:t>围</w:t>
      </w:r>
      <w:r>
        <w:t>，</w:t>
      </w:r>
      <w:r>
        <w:t>超</w:t>
      </w:r>
      <w:r>
        <w:t>出</w:t>
      </w:r>
      <w:r>
        <w:t>范</w:t>
      </w:r>
      <w:r>
        <w:t>围</w:t>
      </w:r>
      <w:r>
        <w:t>自</w:t>
      </w:r>
      <w:r>
        <w:t>动</w:t>
      </w:r>
      <w:r>
        <w:t>拦</w:t>
      </w:r>
      <w:r>
        <w:t>截</w:t>
      </w:r>
      <w:r>
        <w:t>并</w:t>
      </w:r>
      <w:r>
        <w:t>提</w:t>
      </w:r>
      <w:r>
        <w:t>示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格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版</w:t>
            </w:r>
            <w:r>
              <w:t>本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温</w:t>
            </w:r>
            <w:r>
              <w:t>度</w:t>
            </w:r>
            <w:r>
              <w:t>参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3</w:t>
            </w:r>
            <w:r>
              <w:t>2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大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s</w:t>
            </w:r>
            <w:r>
              <w:t>h</w:t>
            </w:r>
            <w:r>
              <w:t>o</w:t>
            </w:r>
            <w:r>
              <w:t>l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阈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启</w:t>
            </w:r>
            <w:r>
              <w:t>用</w:t>
            </w:r>
            <w:r>
              <w:t>R</w:t>
            </w:r>
            <w:r>
              <w:t>A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X</w:t>
            </w:r>
            <w:r>
              <w:t>A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启</w:t>
            </w:r>
            <w:r>
              <w:t>用</w:t>
            </w:r>
            <w:r>
              <w:t>可</w:t>
            </w:r>
            <w:r>
              <w:t>解</w:t>
            </w:r>
            <w:r>
              <w:t>释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l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灰</w:t>
            </w:r>
            <w:r>
              <w:t>度</w:t>
            </w:r>
            <w:r>
              <w:t>/</w:t>
            </w:r>
            <w:r>
              <w:t>小</w:t>
            </w:r>
            <w:r>
              <w:t>范</w:t>
            </w:r>
            <w:r>
              <w:t>围</w:t>
            </w:r>
            <w:r>
              <w:t>/</w:t>
            </w:r>
            <w:r>
              <w:t>全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l</w:t>
            </w:r>
            <w:r>
              <w:t>e</w:t>
            </w:r>
            <w:r>
              <w:t>a</w:t>
            </w:r>
            <w:r>
              <w:t>s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灰</w:t>
            </w:r>
            <w:r>
              <w:t>度</w:t>
            </w:r>
            <w:r>
              <w:t>比</w:t>
            </w:r>
            <w:r>
              <w:t>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版</w:t>
            </w:r>
            <w:r>
              <w:t>/</w:t>
            </w:r>
            <w:r>
              <w:t>专</w:t>
            </w:r>
            <w:r>
              <w:t>业</w:t>
            </w:r>
            <w:r>
              <w:t>版</w:t>
            </w:r>
            <w:r>
              <w:t>/</w:t>
            </w:r>
            <w:r>
              <w:t>企</w:t>
            </w:r>
            <w:r>
              <w:t>业</w:t>
            </w:r>
            <w:r>
              <w:t>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定</w:t>
            </w:r>
            <w:r>
              <w:t>价</w:t>
            </w:r>
            <w:r>
              <w:t>版</w:t>
            </w:r>
            <w:r>
              <w:t>本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配</w:t>
      </w:r>
      <w:r>
        <w:t>置</w:t>
      </w:r>
      <w:r>
        <w:t>管</w:t>
      </w:r>
      <w:r>
        <w:t>理</w:t>
      </w:r>
      <w:r>
        <w:t>引</w:t>
      </w:r>
      <w:r>
        <w:t>擎</w:t>
      </w:r>
      <w:r>
        <w:t xml:space="preserve"> </w:t>
      </w:r>
      <w:r>
        <w:t>+</w:t>
      </w:r>
      <w:r>
        <w:t xml:space="preserve"> </w:t>
      </w:r>
      <w:r>
        <w:t>A</w:t>
      </w:r>
      <w:r>
        <w:t>/</w:t>
      </w:r>
      <w:r>
        <w:t>B</w:t>
      </w:r>
      <w:r>
        <w:t>测</w:t>
      </w:r>
      <w:r>
        <w:t>试</w:t>
      </w:r>
      <w:r>
        <w:t>框</w:t>
      </w:r>
      <w:r>
        <w:t>架</w:t>
      </w:r>
      <w:r>
        <w:t xml:space="preserve"> </w:t>
      </w:r>
      <w:r>
        <w:t>+</w:t>
      </w:r>
      <w:r>
        <w:t xml:space="preserve"> </w:t>
      </w:r>
      <w:r>
        <w:t>金</w:t>
      </w:r>
      <w:r>
        <w:t>丝</w:t>
      </w:r>
      <w:r>
        <w:t>雀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支</w:t>
      </w:r>
      <w:r>
        <w:t>持</w:t>
      </w:r>
      <w:r>
        <w:t>模</w:t>
      </w:r>
      <w:r>
        <w:t>型</w:t>
      </w:r>
      <w:r>
        <w:t>热</w:t>
      </w:r>
      <w:r>
        <w:t>切</w:t>
      </w:r>
      <w:r>
        <w:t>换</w:t>
      </w:r>
      <w:r>
        <w:t>、</w:t>
      </w:r>
      <w:r>
        <w:t>参</w:t>
      </w:r>
      <w:r>
        <w:t>数</w:t>
      </w:r>
      <w:r>
        <w:t>动</w:t>
      </w:r>
      <w:r>
        <w:t>态</w:t>
      </w:r>
      <w:r>
        <w:t>调</w:t>
      </w:r>
      <w:r>
        <w:t>整</w:t>
      </w:r>
      <w:r>
        <w:t>、</w:t>
      </w:r>
      <w:r>
        <w:t>灰</w:t>
      </w:r>
      <w:r>
        <w:t>度</w:t>
      </w:r>
      <w:r>
        <w:t>流</w:t>
      </w:r>
      <w:r>
        <w:t>量</w:t>
      </w:r>
      <w:r>
        <w:t>控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配置模型</w:t>
      </w:r>
      <w:r>
        <w:t>：</w:t>
      </w:r>
      <w:r>
        <w:t>参</w:t>
      </w:r>
      <w:r>
        <w:t>数</w:t>
      </w:r>
      <w:r>
        <w:t>有</w:t>
      </w:r>
      <w:r>
        <w:t>效</w:t>
      </w:r>
      <w:r>
        <w:t>性</w:t>
      </w:r>
      <w:r>
        <w:t>规</w:t>
      </w:r>
      <w:r>
        <w:t>则</w:t>
      </w:r>
      <w:r>
        <w:t>引</w:t>
      </w:r>
      <w:r>
        <w:t>擎</w:t>
      </w:r>
      <w:r>
        <w:t xml:space="preserve"> </w:t>
      </w:r>
      <w:r>
        <w:t>+</w:t>
      </w:r>
      <w:r>
        <w:t xml:space="preserve"> </w:t>
      </w:r>
      <w:r>
        <w:t>配</w:t>
      </w:r>
      <w:r>
        <w:t>置</w:t>
      </w:r>
      <w:r>
        <w:t>版</w:t>
      </w:r>
      <w:r>
        <w:t>本</w:t>
      </w:r>
      <w:r>
        <w:t>管</w:t>
      </w:r>
      <w:r>
        <w:t>理</w:t>
      </w:r>
      <w:r>
        <w:t>(</w:t>
      </w:r>
      <w:r>
        <w:t>G</w:t>
      </w:r>
      <w:r>
        <w:t>i</w:t>
      </w:r>
      <w:r>
        <w:t>t</w:t>
      </w:r>
      <w:r>
        <w:t>-</w:t>
      </w:r>
      <w:r>
        <w:t>l</w:t>
      </w:r>
      <w:r>
        <w:t>i</w:t>
      </w:r>
      <w:r>
        <w:t>k</w:t>
      </w:r>
      <w:r>
        <w:t>e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二、P0场景（核心必做）</w:t>
      </w:r>
    </w:p>
    <w:p/>
    <w:p>
      <w:pPr>
        <w:pStyle w:val="Heading3"/>
      </w:pPr>
      <w:r>
        <w:t>2.1 场景1 - 信用评估Agent交互页</w:t>
      </w:r>
    </w:p>
    <w:p/>
    <w:p>
      <w:pPr/>
      <w:r/>
      <w:r>
        <w:rPr>
          <w:b/>
        </w:rPr>
        <w:t>页面名称</w:t>
      </w:r>
      <w:r>
        <w:t>：</w:t>
      </w:r>
      <w:r>
        <w:t>信</w:t>
      </w:r>
      <w:r>
        <w:t>用</w:t>
      </w:r>
      <w:r>
        <w:t>评</w:t>
      </w:r>
      <w:r>
        <w:t>估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</w:p>
    <w:p>
      <w:pPr/>
      <w:r/>
      <w:r>
        <w:rPr>
          <w:b/>
        </w:rPr>
        <w:t>类型</w:t>
      </w:r>
      <w:r>
        <w:t>：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  <w:r>
        <w:t>（</w:t>
      </w:r>
      <w:r>
        <w:t>对</w:t>
      </w:r>
      <w:r>
        <w:t>话</w:t>
      </w:r>
      <w:r>
        <w:t>式</w:t>
      </w:r>
      <w:r>
        <w:t>+</w:t>
      </w:r>
      <w:r>
        <w:t>卡</w:t>
      </w:r>
      <w:r>
        <w:t>片</w:t>
      </w:r>
      <w:r>
        <w:t>混</w:t>
      </w:r>
      <w:r>
        <w:t>合</w:t>
      </w:r>
      <w:r>
        <w:t>布</w:t>
      </w:r>
      <w:r>
        <w:t>局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客</w:t>
      </w:r>
      <w:r>
        <w:t>户</w:t>
      </w:r>
      <w:r>
        <w:t>经</w:t>
      </w:r>
      <w:r>
        <w:t>理</w:t>
      </w:r>
      <w:r>
        <w:t>/</w:t>
      </w:r>
      <w:r>
        <w:t>风</w:t>
      </w:r>
      <w:r>
        <w:t>控</w:t>
      </w:r>
      <w:r>
        <w:t>专</w:t>
      </w:r>
      <w:r>
        <w:t>员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信用评估Agent                    [模型:v2.3.1] [状态:🟢 运行中] [帮助文档]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│  ┌─ 多源数据融合可视化 ─────────────────────────┐  │</w:t>
        <w:br/>
      </w:r>
      <w:r>
        <w:rPr>
          <w:rStyle w:val="CodeChar"/>
        </w:rPr>
        <w:t>│  ┌─ 对话区域 ────────┐ │  │                                            │  │</w:t>
        <w:br/>
      </w:r>
      <w:r>
        <w:rPr>
          <w:rStyle w:val="CodeChar"/>
        </w:rPr>
        <w:t>│  │                    │ │  │  ┌─ 数据源调用状态 ─────────────────────┐  │  │</w:t>
        <w:br/>
      </w:r>
      <w:r>
        <w:rPr>
          <w:rStyle w:val="CodeChar"/>
        </w:rPr>
        <w:t>│  │ 🧑 用户: 请查询   │ │  │  │ 政务数据    ████████████  ✅ 3.2s   │  │  │</w:t>
        <w:br/>
      </w:r>
      <w:r>
        <w:rPr>
          <w:rStyle w:val="CodeChar"/>
        </w:rPr>
        <w:t>│  │    张三种猪养殖户  │ │  │  │ 产业链数据  ██████████    ✅ 5.1s   │  │  │</w:t>
        <w:br/>
      </w:r>
      <w:r>
        <w:rPr>
          <w:rStyle w:val="CodeChar"/>
        </w:rPr>
        <w:t>│  │    的信用评估      │ │  │  │ 卫星遥感    ████████████  ✅ 2.8s   │  │  │</w:t>
        <w:br/>
      </w:r>
      <w:r>
        <w:rPr>
          <w:rStyle w:val="CodeChar"/>
        </w:rPr>
        <w:t>│  │                    │ │  │  │ IoT传感器   ████████      ✅ 1.5s   │  │  │</w:t>
        <w:br/>
      </w:r>
      <w:r>
        <w:rPr>
          <w:rStyle w:val="CodeChar"/>
        </w:rPr>
        <w:t>│  │ 🤖 信用评估Agent: │ │  │  │ 软信息采集  ████        ⏳ 2.1s   │  │  │</w:t>
        <w:br/>
      </w:r>
      <w:r>
        <w:rPr>
          <w:rStyle w:val="CodeChar"/>
        </w:rPr>
        <w:t>│  │ 正在调用多源数据...│ │  │  └────────────────────────────────────┘  │  │</w:t>
        <w:br/>
      </w:r>
      <w:r>
        <w:rPr>
          <w:rStyle w:val="CodeChar"/>
        </w:rPr>
        <w:t>│  │                    │ │  │                                            │  │</w:t>
        <w:br/>
      </w:r>
      <w:r>
        <w:rPr>
          <w:rStyle w:val="CodeChar"/>
        </w:rPr>
        <w:t>│  │ 🧑 用户: [上传凭证]│ │  │  ┌─ 信用评分 ─────────────────────────┐  │  │</w:t>
        <w:br/>
      </w:r>
      <w:r>
        <w:rPr>
          <w:rStyle w:val="CodeChar"/>
        </w:rPr>
        <w:t>│  │                    │ │  │  │           ╭──╮                        │  │  │</w:t>
        <w:br/>
      </w:r>
      <w:r>
        <w:rPr>
          <w:rStyle w:val="CodeChar"/>
        </w:rPr>
        <w:t>│  │                    │ │  │  │          ╱ 785 ╲     综合评分        │  │  │</w:t>
        <w:br/>
      </w:r>
      <w:r>
        <w:rPr>
          <w:rStyle w:val="CodeChar"/>
        </w:rPr>
        <w:t>│  │                    │ │  │  │    ─────╱──────╲─────  ⭐ 优秀       │  │  │</w:t>
        <w:br/>
      </w:r>
      <w:r>
        <w:rPr>
          <w:rStyle w:val="CodeChar"/>
        </w:rPr>
        <w:t>│  └────────────────────┘ │  │  │       ╱  600+  ╲                    │  │  │</w:t>
        <w:br/>
      </w:r>
      <w:r>
        <w:rPr>
          <w:rStyle w:val="CodeChar"/>
        </w:rPr>
        <w:t>│                        │  │  │  1    300    600    800    1000       │  │  │</w:t>
        <w:br/>
      </w:r>
      <w:r>
        <w:rPr>
          <w:rStyle w:val="CodeChar"/>
        </w:rPr>
        <w:t>│  ┌─ 输入区域 ────────┐ │  │  └────────────────────────────────────┘  │  │</w:t>
        <w:br/>
      </w:r>
      <w:r>
        <w:rPr>
          <w:rStyle w:val="CodeChar"/>
        </w:rPr>
        <w:t>│  │ [输入企业/农户ID] │ │  │                                            │  │</w:t>
        <w:br/>
      </w:r>
      <w:r>
        <w:rPr>
          <w:rStyle w:val="CodeChar"/>
        </w:rPr>
        <w:t>│  │                    │ │  │  ┌─ 预授信额度 ────────────────────────┐  │  │</w:t>
        <w:br/>
      </w:r>
      <w:r>
        <w:rPr>
          <w:rStyle w:val="CodeChar"/>
        </w:rPr>
        <w:t>│  │ 💬 请输入农户姓名 │ │  │  │  ¥ 150,000    建议授信额度          │  │  │</w:t>
        <w:br/>
      </w:r>
      <w:r>
        <w:rPr>
          <w:rStyle w:val="CodeChar"/>
        </w:rPr>
        <w:t>│  │ 或统一社会信用代码│ │  │  │  ¥ 80,000     最低授信额度          │  │  │</w:t>
        <w:br/>
      </w:r>
      <w:r>
        <w:rPr>
          <w:rStyle w:val="CodeChar"/>
        </w:rPr>
        <w:t>│  │                    │ │  │  │  [查看完整报告] [申请授信]          │  │  │</w:t>
        <w:br/>
      </w:r>
      <w:r>
        <w:rPr>
          <w:rStyle w:val="CodeChar"/>
        </w:rPr>
        <w:t>│  │ [上传凭证材料] 📎 │ │  │  └────────────────────────────────────┘  │  │</w:t>
        <w:br/>
      </w:r>
      <w:r>
        <w:rPr>
          <w:rStyle w:val="CodeChar"/>
        </w:rPr>
        <w:t>│  │                    │ │  └──────────────────────────────────────────┘  │</w:t>
        <w:br/>
      </w:r>
      <w:r>
        <w:rPr>
          <w:rStyle w:val="CodeChar"/>
        </w:rPr>
        <w:t>│  │ [开始评估] [重置]  │ │                                                │</w:t>
        <w:br/>
      </w:r>
      <w:r>
        <w:rPr>
          <w:rStyle w:val="CodeChar"/>
        </w:rPr>
        <w:t>│  └────────────────────┘ │  ┌─ 评分维度雷达图 ─────────────────────────┐  │</w:t>
        <w:br/>
      </w:r>
      <w:r>
        <w:rPr>
          <w:rStyle w:val="CodeChar"/>
        </w:rPr>
        <w:t>│                          │  │          经营能力 85                    │  │</w:t>
        <w:br/>
      </w:r>
      <w:r>
        <w:rPr>
          <w:rStyle w:val="CodeChar"/>
        </w:rPr>
        <w:t>│                          │  │             ╱ ╲                         │  │</w:t>
        <w:br/>
      </w:r>
      <w:r>
        <w:rPr>
          <w:rStyle w:val="CodeChar"/>
        </w:rPr>
        <w:t>│                          │  │  数据信用 70╱   ╲90  历史信用            │  │</w:t>
        <w:br/>
      </w:r>
      <w:r>
        <w:rPr>
          <w:rStyle w:val="CodeChar"/>
        </w:rPr>
        <w:t>│                          │  │           ╱     ╲                       │  │</w:t>
        <w:br/>
      </w:r>
      <w:r>
        <w:rPr>
          <w:rStyle w:val="CodeChar"/>
        </w:rPr>
        <w:t>│                          │  │          ╱       ╲                      │  │</w:t>
        <w:br/>
      </w:r>
      <w:r>
        <w:rPr>
          <w:rStyle w:val="CodeChar"/>
        </w:rPr>
        <w:t>│                          │  │        资产状况 65╲   社交关系 80       │  │</w:t>
        <w:br/>
      </w:r>
      <w:r>
        <w:rPr>
          <w:rStyle w:val="CodeChar"/>
        </w:rPr>
        <w:t>│                          │  │                   ╲                      │  │</w:t>
        <w:br/>
      </w:r>
      <w:r>
        <w:rPr>
          <w:rStyle w:val="CodeChar"/>
        </w:rPr>
        <w:t>│                          │  │                  产业链地位 75           │  │</w:t>
        <w:br/>
      </w:r>
      <w:r>
        <w:rPr>
          <w:rStyle w:val="CodeChar"/>
        </w:rPr>
        <w:t>│                         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话</w:t>
      </w:r>
      <w:r>
        <w:t>输</w:t>
      </w:r>
      <w:r>
        <w:t>入</w:t>
      </w:r>
      <w:r>
        <w:t>：</w:t>
      </w:r>
      <w:r>
        <w:t>支</w:t>
      </w:r>
      <w:r>
        <w:t>持</w:t>
      </w:r>
      <w:r>
        <w:t>文</w:t>
      </w:r>
      <w:r>
        <w:t>字</w:t>
      </w:r>
      <w:r>
        <w:t>输</w:t>
      </w:r>
      <w:r>
        <w:t>入</w:t>
      </w:r>
      <w:r>
        <w:t>+</w:t>
      </w:r>
      <w:r>
        <w:t>语</w:t>
      </w:r>
      <w:r>
        <w:t>音</w:t>
      </w:r>
      <w:r>
        <w:t>输</w:t>
      </w:r>
      <w:r>
        <w:t>入</w:t>
      </w:r>
      <w:r>
        <w:t>，</w:t>
      </w:r>
      <w:r>
        <w:t>自</w:t>
      </w:r>
      <w:r>
        <w:t>动</w:t>
      </w:r>
      <w:r>
        <w:t>调</w:t>
      </w:r>
      <w:r>
        <w:t>用</w:t>
      </w:r>
      <w:r>
        <w:t>信</w:t>
      </w:r>
      <w:r>
        <w:t>用</w:t>
      </w:r>
      <w:r>
        <w:t>评</w:t>
      </w:r>
      <w:r>
        <w:t>估</w:t>
      </w:r>
      <w:r>
        <w:t>A</w:t>
      </w:r>
      <w:r>
        <w:t>g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反</w:t>
      </w:r>
      <w:r>
        <w:t>馈</w:t>
      </w:r>
      <w:r>
        <w:t>：</w:t>
      </w:r>
      <w:r>
        <w:t>数</w:t>
      </w:r>
      <w:r>
        <w:t>据</w:t>
      </w:r>
      <w:r>
        <w:t>源</w:t>
      </w:r>
      <w:r>
        <w:t>调</w:t>
      </w:r>
      <w:r>
        <w:t>用</w:t>
      </w:r>
      <w:r>
        <w:t>状</w:t>
      </w:r>
      <w:r>
        <w:t>态</w:t>
      </w:r>
      <w:r>
        <w:t>实</w:t>
      </w:r>
      <w:r>
        <w:t>时</w:t>
      </w:r>
      <w:r>
        <w:t>展</w:t>
      </w:r>
      <w:r>
        <w:t>示</w:t>
      </w:r>
      <w:r>
        <w:t>，</w:t>
      </w:r>
      <w:r>
        <w:t>完</w:t>
      </w:r>
      <w:r>
        <w:t>成</w:t>
      </w:r>
      <w:r>
        <w:t>后</w:t>
      </w:r>
      <w:r>
        <w:t>高</w:t>
      </w:r>
      <w:r>
        <w:t>亮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分</w:t>
      </w:r>
      <w:r>
        <w:t>展</w:t>
      </w:r>
      <w:r>
        <w:t>示</w:t>
      </w:r>
      <w:r>
        <w:t>：</w:t>
      </w:r>
      <w:r>
        <w:t>动</w:t>
      </w:r>
      <w:r>
        <w:t>态</w:t>
      </w:r>
      <w:r>
        <w:t>仪</w:t>
      </w:r>
      <w:r>
        <w:t>表</w:t>
      </w:r>
      <w:r>
        <w:t>盘</w:t>
      </w:r>
      <w:r>
        <w:t>动</w:t>
      </w:r>
      <w:r>
        <w:t>画</w:t>
      </w:r>
      <w:r>
        <w:t>展</w:t>
      </w:r>
      <w:r>
        <w:t>示</w:t>
      </w:r>
      <w:r>
        <w:t>评</w:t>
      </w:r>
      <w:r>
        <w:t>分</w:t>
      </w:r>
      <w:r>
        <w:t>过</w:t>
      </w:r>
      <w:r>
        <w:t>程</w:t>
      </w:r>
      <w:r>
        <w:t>，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明</w:t>
      </w:r>
      <w:r>
        <w:t>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雷</w:t>
      </w:r>
      <w:r>
        <w:t>达</w:t>
      </w:r>
      <w:r>
        <w:t>图</w:t>
      </w:r>
      <w:r>
        <w:t>交</w:t>
      </w:r>
      <w:r>
        <w:t>互</w:t>
      </w:r>
      <w:r>
        <w:t>：</w:t>
      </w:r>
      <w:r>
        <w:t>鼠</w:t>
      </w:r>
      <w:r>
        <w:t>标</w:t>
      </w:r>
      <w:r>
        <w:t>悬</w:t>
      </w:r>
      <w:r>
        <w:t>停</w:t>
      </w:r>
      <w:r>
        <w:t>显</w:t>
      </w:r>
      <w:r>
        <w:t>示</w:t>
      </w:r>
      <w:r>
        <w:t>各</w:t>
      </w:r>
      <w:r>
        <w:t>维</w:t>
      </w:r>
      <w:r>
        <w:t>度</w:t>
      </w:r>
      <w:r>
        <w:t>评</w:t>
      </w:r>
      <w:r>
        <w:t>分</w:t>
      </w:r>
      <w:r>
        <w:t>和</w:t>
      </w:r>
      <w:r>
        <w:t>权</w:t>
      </w:r>
      <w:r>
        <w:t>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额</w:t>
      </w:r>
      <w:r>
        <w:t>度</w:t>
      </w:r>
      <w:r>
        <w:t>建</w:t>
      </w:r>
      <w:r>
        <w:t>议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评</w:t>
      </w:r>
      <w:r>
        <w:t>分</w:t>
      </w:r>
      <w:r>
        <w:t>自</w:t>
      </w:r>
      <w:r>
        <w:t>动</w:t>
      </w:r>
      <w:r>
        <w:t>生</w:t>
      </w:r>
      <w:r>
        <w:t>成</w:t>
      </w:r>
      <w:r>
        <w:t>授</w:t>
      </w:r>
      <w:r>
        <w:t>信</w:t>
      </w:r>
      <w:r>
        <w:t>区</w:t>
      </w:r>
      <w:r>
        <w:t>间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申</w:t>
      </w:r>
      <w:r>
        <w:t>请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/</w:t>
            </w:r>
            <w:r>
              <w:t>企</w:t>
            </w:r>
            <w:r>
              <w:t>业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/</w:t>
            </w:r>
            <w:r>
              <w:t>企</w:t>
            </w:r>
            <w:r>
              <w:t>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体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信</w:t>
            </w:r>
            <w:r>
              <w:t>用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秀</w:t>
            </w:r>
            <w:r>
              <w:t>/</w:t>
            </w:r>
            <w:r>
              <w:t>良</w:t>
            </w:r>
            <w:r>
              <w:t>好</w:t>
            </w:r>
            <w:r>
              <w:t>/</w:t>
            </w:r>
            <w:r>
              <w:t>一</w:t>
            </w:r>
            <w:r>
              <w:t>般</w:t>
            </w:r>
            <w:r>
              <w:t>/</w:t>
            </w:r>
            <w:r>
              <w:t>较</w:t>
            </w:r>
            <w:r>
              <w:t>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等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授</w:t>
            </w:r>
            <w:r>
              <w:t>信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低</w:t>
            </w:r>
            <w:r>
              <w:t>授</w:t>
            </w:r>
            <w:r>
              <w:t>信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源</w:t>
            </w:r>
            <w:r>
              <w:t>调</w:t>
            </w:r>
            <w:r>
              <w:t>用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m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维</w:t>
            </w:r>
            <w:r>
              <w:t>度</w:t>
            </w:r>
            <w:r>
              <w:t>评</w:t>
            </w:r>
            <w:r>
              <w:t>分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L</w:t>
      </w:r>
      <w:r>
        <w:t>L</w:t>
      </w:r>
      <w:r>
        <w:t>M</w:t>
      </w:r>
      <w:r>
        <w:t>+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G</w:t>
      </w:r>
      <w:r>
        <w:t>N</w:t>
      </w:r>
      <w:r>
        <w:t>N</w:t>
      </w:r>
      <w:r>
        <w:t>(</w:t>
      </w:r>
      <w:r>
        <w:t>知</w:t>
      </w:r>
      <w:r>
        <w:t>识</w:t>
      </w:r>
      <w:r>
        <w:t>图</w:t>
      </w:r>
      <w:r>
        <w:t>谱</w:t>
      </w:r>
      <w:r>
        <w:t>)</w:t>
      </w:r>
      <w:r>
        <w:t xml:space="preserve"> </w:t>
      </w:r>
      <w:r>
        <w:t>+</w:t>
      </w:r>
      <w:r>
        <w:t xml:space="preserve"> </w:t>
      </w:r>
      <w:r>
        <w:t>F</w:t>
      </w:r>
      <w:r>
        <w:t>L</w:t>
      </w:r>
      <w:r>
        <w:t>(</w:t>
      </w:r>
      <w:r>
        <w:t>联</w:t>
      </w:r>
      <w:r>
        <w:t>邦</w:t>
      </w:r>
      <w:r>
        <w:t>学</w:t>
      </w:r>
      <w:r>
        <w:t>习</w:t>
      </w:r>
      <w:r>
        <w:t>)</w:t>
      </w:r>
      <w:r>
        <w:t xml:space="preserve"> </w:t>
      </w:r>
      <w:r>
        <w:t>+</w:t>
      </w:r>
      <w:r>
        <w:t xml:space="preserve"> </w:t>
      </w:r>
      <w:r>
        <w:t>多</w:t>
      </w:r>
      <w:r>
        <w:t>模</w:t>
      </w:r>
      <w:r>
        <w:t>态</w:t>
      </w:r>
      <w:r>
        <w:t>融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多</w:t>
      </w:r>
      <w:r>
        <w:t>源</w:t>
      </w:r>
      <w:r>
        <w:t>异</w:t>
      </w:r>
      <w:r>
        <w:t>构</w:t>
      </w:r>
      <w:r>
        <w:t>数</w:t>
      </w:r>
      <w:r>
        <w:t>据</w:t>
      </w:r>
      <w:r>
        <w:t>并</w:t>
      </w:r>
      <w:r>
        <w:t>行</w:t>
      </w:r>
      <w:r>
        <w:t>采</w:t>
      </w:r>
      <w:r>
        <w:t>集</w:t>
      </w:r>
      <w:r>
        <w:t>、</w:t>
      </w:r>
      <w:r>
        <w:t>大</w:t>
      </w:r>
      <w:r>
        <w:t>模</w:t>
      </w:r>
      <w:r>
        <w:t>型</w:t>
      </w:r>
      <w:r>
        <w:t>语</w:t>
      </w:r>
      <w:r>
        <w:t>义</w:t>
      </w:r>
      <w:r>
        <w:t>解</w:t>
      </w:r>
      <w:r>
        <w:t>析</w:t>
      </w:r>
      <w:r>
        <w:t>非</w:t>
      </w:r>
      <w:r>
        <w:t>结</w:t>
      </w:r>
      <w:r>
        <w:t>构</w:t>
      </w:r>
      <w:r>
        <w:t>化</w:t>
      </w:r>
      <w:r>
        <w:t>数</w:t>
      </w:r>
      <w:r>
        <w:t>据</w:t>
      </w:r>
      <w:r>
        <w:t>、</w:t>
      </w:r>
      <w:r>
        <w:t>联</w:t>
      </w:r>
      <w:r>
        <w:t>邦</w:t>
      </w:r>
      <w:r>
        <w:t>学</w:t>
      </w:r>
      <w:r>
        <w:t>习</w:t>
      </w:r>
      <w:r>
        <w:t>跨</w:t>
      </w:r>
      <w:r>
        <w:t>机</w:t>
      </w:r>
      <w:r>
        <w:t>构</w:t>
      </w:r>
      <w:r>
        <w:t>建</w:t>
      </w:r>
      <w:r>
        <w:t>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信</w:t>
      </w:r>
      <w:r>
        <w:t>用</w:t>
      </w:r>
      <w:r>
        <w:t>评</w:t>
      </w:r>
      <w:r>
        <w:t>分</w:t>
      </w:r>
      <w:r>
        <w:t>模</w:t>
      </w:r>
      <w:r>
        <w:t>型</w:t>
      </w:r>
      <w:r>
        <w:t>(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+</w:t>
      </w:r>
      <w:r>
        <w:t>L</w:t>
      </w:r>
      <w:r>
        <w:t>S</w:t>
      </w:r>
      <w:r>
        <w:t>T</w:t>
      </w:r>
      <w:r>
        <w:t>M</w:t>
      </w:r>
      <w:r>
        <w:t>)</w:t>
      </w:r>
      <w:r>
        <w:t xml:space="preserve"> </w:t>
      </w:r>
      <w:r>
        <w:t>+</w:t>
      </w:r>
      <w:r>
        <w:t xml:space="preserve"> </w:t>
      </w:r>
      <w:r>
        <w:t>G</w:t>
      </w:r>
      <w:r>
        <w:t>N</w:t>
      </w:r>
      <w:r>
        <w:t>N</w:t>
      </w:r>
      <w:r>
        <w:t>反</w:t>
      </w:r>
      <w:r>
        <w:t>欺</w:t>
      </w:r>
      <w:r>
        <w:t>诈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X</w:t>
      </w:r>
      <w:r>
        <w:t>A</w:t>
      </w:r>
      <w:r>
        <w:t>I</w:t>
      </w:r>
      <w:r>
        <w:t>可</w:t>
      </w:r>
      <w:r>
        <w:t>解</w:t>
      </w:r>
      <w:r>
        <w:t>释</w:t>
      </w:r>
      <w:r>
        <w:t>性</w:t>
      </w:r>
      <w:r>
        <w:t>引</w:t>
      </w:r>
      <w:r>
        <w:t>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动</w:t>
      </w:r>
      <w:r>
        <w:t>态</w:t>
      </w:r>
      <w:r>
        <w:t>信</w:t>
      </w:r>
      <w:r>
        <w:t>用</w:t>
      </w:r>
      <w:r>
        <w:t>评</w:t>
      </w:r>
      <w:r>
        <w:t>分</w:t>
      </w:r>
      <w:r>
        <w:t>(</w:t>
      </w:r>
      <w:r>
        <w:t>1</w:t>
      </w:r>
      <w:r>
        <w:t>-</w:t>
      </w:r>
      <w:r>
        <w:t>1</w:t>
      </w:r>
      <w:r>
        <w:t>0</w:t>
      </w:r>
      <w:r>
        <w:t>0</w:t>
      </w:r>
      <w:r>
        <w:t>0</w:t>
      </w:r>
      <w:r>
        <w:t>分</w:t>
      </w:r>
      <w:r>
        <w:t>)</w:t>
      </w:r>
      <w:r>
        <w:t>、</w:t>
      </w:r>
      <w:r>
        <w:t>信</w:t>
      </w:r>
      <w:r>
        <w:t>用</w:t>
      </w:r>
      <w:r>
        <w:t>画</w:t>
      </w:r>
      <w:r>
        <w:t>像</w:t>
      </w:r>
      <w:r>
        <w:t>报</w:t>
      </w:r>
      <w:r>
        <w:t>告</w:t>
      </w:r>
      <w:r>
        <w:t>、</w:t>
      </w:r>
      <w:r>
        <w:t>风</w:t>
      </w:r>
      <w:r>
        <w:t>险</w:t>
      </w:r>
      <w:r>
        <w:t>解</w:t>
      </w:r>
      <w:r>
        <w:t>释</w:t>
      </w:r>
      <w:r>
        <w:t>、</w:t>
      </w:r>
      <w:r>
        <w:t>预</w:t>
      </w:r>
      <w:r>
        <w:t>授</w:t>
      </w:r>
      <w:r>
        <w:t>信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2.2 场景1 - 信用评估Agent监控页</w:t>
      </w:r>
    </w:p>
    <w:p/>
    <w:p>
      <w:pPr/>
      <w:r/>
      <w:r>
        <w:rPr>
          <w:b/>
        </w:rPr>
        <w:t>页面名称</w:t>
      </w:r>
      <w:r>
        <w:t>：</w:t>
      </w:r>
      <w:r>
        <w:t>信</w:t>
      </w:r>
      <w:r>
        <w:t>用</w:t>
      </w:r>
      <w:r>
        <w:t>评</w:t>
      </w:r>
      <w:r>
        <w:t>估</w:t>
      </w:r>
      <w:r>
        <w:t>A</w:t>
      </w:r>
      <w:r>
        <w:t>g</w:t>
      </w:r>
      <w:r>
        <w:t>e</w:t>
      </w:r>
      <w:r>
        <w:t>n</w:t>
      </w:r>
      <w:r>
        <w:t>t</w:t>
      </w:r>
      <w:r>
        <w:t>监</w:t>
      </w:r>
      <w:r>
        <w:t>控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风</w:t>
      </w:r>
      <w:r>
        <w:t>控</w:t>
      </w:r>
      <w:r>
        <w:t>总</w:t>
      </w:r>
      <w:r>
        <w:t>监</w:t>
      </w:r>
      <w:r>
        <w:t>/</w:t>
      </w:r>
      <w:r>
        <w:t>数</w:t>
      </w:r>
      <w:r>
        <w:t>据</w:t>
      </w:r>
      <w:r>
        <w:t>分</w:t>
      </w:r>
      <w:r>
        <w:t>析</w:t>
      </w:r>
      <w:r>
        <w:t>师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信用评估Agent监控        [实时] [今日] [本周] [本月]    [导出报告] [刷新 ⟳]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│  ┌─ 实时指标 ───────────────────────────────────┐  │</w:t>
        <w:br/>
      </w:r>
      <w:r>
        <w:rPr>
          <w:rStyle w:val="CodeChar"/>
        </w:rPr>
        <w:t>│  ┌─ 快捷筛选 ──────┐ │  │                                                    │  │</w:t>
        <w:br/>
      </w:r>
      <w:r>
        <w:rPr>
          <w:rStyle w:val="CodeChar"/>
        </w:rPr>
        <w:t>│  │ 评估主体类型:    │ │  │  调用量    成功率   平均延迟  模型精度           │  │</w:t>
        <w:br/>
      </w:r>
      <w:r>
        <w:rPr>
          <w:rStyle w:val="CodeChar"/>
        </w:rPr>
        <w:t>│  │ [全部 ▼]        │ │  │  45,231   98.7%    0.8s     96.2%              │  │</w:t>
        <w:br/>
      </w:r>
      <w:r>
        <w:rPr>
          <w:rStyle w:val="CodeChar"/>
        </w:rPr>
        <w:t>│  │ 合作机构:        │ │  │   ↑12%    ↑0.3%   ↓0.1s   ↑0.5%              │  │</w:t>
        <w:br/>
      </w:r>
      <w:r>
        <w:rPr>
          <w:rStyle w:val="CodeChar"/>
        </w:rPr>
        <w:t>│  │ [全部 ▼]        │ │  │                                                    │  │</w:t>
        <w:br/>
      </w:r>
      <w:r>
        <w:rPr>
          <w:rStyle w:val="CodeChar"/>
        </w:rPr>
        <w:t>│  │ 评估时间:        │ │  └────────────────────────────────────────────────┘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│ [近1小时 ▼]     │ │                                                          │</w:t>
        <w:br/>
      </w:r>
      <w:r>
        <w:rPr>
          <w:rStyle w:val="CodeChar"/>
        </w:rPr>
        <w:t>│  └─────────────────┘ │  ┌─ 数据源调用统计 ─────────────────────────────────┐  │</w:t>
        <w:br/>
      </w:r>
      <w:r>
        <w:rPr>
          <w:rStyle w:val="CodeChar"/>
        </w:rPr>
        <w:t>│                        │  │                                                        │  │</w:t>
        <w:br/>
      </w:r>
      <w:r>
        <w:rPr>
          <w:rStyle w:val="CodeChar"/>
        </w:rPr>
        <w:t>│  ┌─ 模型效果指标 ──┐ │  │  政务数据   ████████████████████  100%  4.2s   │  │</w:t>
        <w:br/>
      </w:r>
      <w:r>
        <w:rPr>
          <w:rStyle w:val="CodeChar"/>
        </w:rPr>
        <w:t>│  │ KS值: 0.42     │ │  │  产业链     ██████████████████    98%   5.1s   │  │</w:t>
        <w:br/>
      </w:r>
      <w:r>
        <w:rPr>
          <w:rStyle w:val="CodeChar"/>
        </w:rPr>
        <w:t>│  │ AUC: 0.91      │ │  │  卫星遥感   ████████████████      95%   2.8s   │  │</w:t>
        <w:br/>
      </w:r>
      <w:r>
        <w:rPr>
          <w:rStyle w:val="CodeChar"/>
        </w:rPr>
        <w:t>│  │ PSI: 0.008     │ │  │  IoT数据    ████████████████████ 100%  1.5s   │  │</w:t>
        <w:br/>
      </w:r>
      <w:r>
        <w:rPr>
          <w:rStyle w:val="CodeChar"/>
        </w:rPr>
        <w:t>│  │ 不良率偏差: -0.3%│ │  │  软信息     ████████████████      92%   3.2s   │  │</w:t>
        <w:br/>
      </w:r>
      <w:r>
        <w:rPr>
          <w:rStyle w:val="CodeChar"/>
        </w:rPr>
        <w:t>│  └─────────────────┘ │  └────────────────────────────────────────────────┘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│                                                          │</w:t>
        <w:br/>
      </w:r>
      <w:r>
        <w:rPr>
          <w:rStyle w:val="CodeChar"/>
        </w:rPr>
        <w:t>│  ┌─ 联邦学习状态 ──┐ │  ┌─ 评分分布 ─────────────────────────────────────┐  │</w:t>
        <w:br/>
      </w:r>
      <w:r>
        <w:rPr>
          <w:rStyle w:val="CodeChar"/>
        </w:rPr>
        <w:t>│  │ 🟢 已同步      │ │  │  █                                          │  │</w:t>
        <w:br/>
      </w:r>
      <w:r>
        <w:rPr>
          <w:rStyle w:val="CodeChar"/>
        </w:rPr>
        <w:t>│  │ 参与方: 5家    │ │  │  █ █                                        │  │</w:t>
        <w:br/>
      </w:r>
      <w:r>
        <w:rPr>
          <w:rStyle w:val="CodeChar"/>
        </w:rPr>
        <w:t>│  │ 本轮贡献度: 23%│ │  │  █ █ █ █                                    │  │</w:t>
        <w:br/>
      </w:r>
      <w:r>
        <w:rPr>
          <w:rStyle w:val="CodeChar"/>
        </w:rPr>
        <w:t>│  │ [查看详情]     │ │  │  █ █ █ █ █ █ █ █ █                          │  │</w:t>
        <w:br/>
      </w:r>
      <w:r>
        <w:rPr>
          <w:rStyle w:val="CodeChar"/>
        </w:rPr>
        <w:t>│  └─────────────────┘ │  │  300  400  500  600  700  800  900  1000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┌─ 调用日志 ────┐ │  ┌─ 异常预警 ─────────────────────────────────────┐  │</w:t>
        <w:br/>
      </w:r>
      <w:r>
        <w:rPr>
          <w:rStyle w:val="CodeChar"/>
        </w:rPr>
        <w:t>│  │ [查看全部]    │ │  │  ⚠️ 数据源响应慢: 政务API 延迟&gt;5s (当前: 7.2s)   │  │</w:t>
        <w:br/>
      </w:r>
      <w:r>
        <w:rPr>
          <w:rStyle w:val="CodeChar"/>
        </w:rPr>
        <w:t>│  └─────────────────┘ │  │  ⚠️ 评分异常波动: 近5分钟标准差超出阈值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筛</w:t>
      </w:r>
      <w:r>
        <w:t>选</w:t>
      </w:r>
      <w:r>
        <w:t>：</w:t>
      </w:r>
      <w:r>
        <w:t>支</w:t>
      </w:r>
      <w:r>
        <w:t>持</w:t>
      </w:r>
      <w:r>
        <w:t>实</w:t>
      </w:r>
      <w:r>
        <w:t>时</w:t>
      </w:r>
      <w:r>
        <w:t>/</w:t>
      </w:r>
      <w:r>
        <w:t>今</w:t>
      </w:r>
      <w:r>
        <w:t>日</w:t>
      </w:r>
      <w:r>
        <w:t>/</w:t>
      </w:r>
      <w:r>
        <w:t>本</w:t>
      </w:r>
      <w:r>
        <w:t>周</w:t>
      </w:r>
      <w:r>
        <w:t>/</w:t>
      </w:r>
      <w:r>
        <w:t>本</w:t>
      </w:r>
      <w:r>
        <w:t>月</w:t>
      </w:r>
      <w:r>
        <w:t>切</w:t>
      </w:r>
      <w:r>
        <w:t>换</w:t>
      </w:r>
      <w:r>
        <w:t>，</w:t>
      </w:r>
      <w:r>
        <w:t>图</w:t>
      </w:r>
      <w:r>
        <w:t>表</w:t>
      </w:r>
      <w:r>
        <w:t>动</w:t>
      </w:r>
      <w:r>
        <w:t>态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源</w:t>
      </w:r>
      <w:r>
        <w:t>监</w:t>
      </w:r>
      <w:r>
        <w:t>控</w:t>
      </w:r>
      <w:r>
        <w:t>：</w:t>
      </w:r>
      <w:r>
        <w:t>实</w:t>
      </w:r>
      <w:r>
        <w:t>时</w:t>
      </w:r>
      <w:r>
        <w:t>显</w:t>
      </w:r>
      <w:r>
        <w:t>示</w:t>
      </w:r>
      <w:r>
        <w:t>各</w:t>
      </w:r>
      <w:r>
        <w:t>数</w:t>
      </w:r>
      <w:r>
        <w:t>据</w:t>
      </w:r>
      <w:r>
        <w:t>源</w:t>
      </w:r>
      <w:r>
        <w:t>调</w:t>
      </w:r>
      <w:r>
        <w:t>用</w:t>
      </w:r>
      <w:r>
        <w:t>成</w:t>
      </w:r>
      <w:r>
        <w:t>功</w:t>
      </w:r>
      <w:r>
        <w:t>率</w:t>
      </w:r>
      <w:r>
        <w:t>和</w:t>
      </w:r>
      <w:r>
        <w:t>响</w:t>
      </w:r>
      <w:r>
        <w:t>应</w:t>
      </w:r>
      <w:r>
        <w:t>时</w:t>
      </w:r>
      <w:r>
        <w:t>间</w:t>
      </w:r>
      <w:r>
        <w:t>，</w:t>
      </w:r>
      <w:r>
        <w:t>异</w:t>
      </w:r>
      <w:r>
        <w:t>常</w:t>
      </w:r>
      <w:r>
        <w:t>标</w:t>
      </w:r>
      <w:r>
        <w:t>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分</w:t>
      </w:r>
      <w:r>
        <w:t>分</w:t>
      </w:r>
      <w:r>
        <w:t>布</w:t>
      </w:r>
      <w:r>
        <w:t>图</w:t>
      </w:r>
      <w:r>
        <w:t>：</w:t>
      </w:r>
      <w:r>
        <w:t>直</w:t>
      </w:r>
      <w:r>
        <w:t>方</w:t>
      </w:r>
      <w:r>
        <w:t>图</w:t>
      </w:r>
      <w:r>
        <w:t>展</w:t>
      </w:r>
      <w:r>
        <w:t>示</w:t>
      </w:r>
      <w:r>
        <w:t>评</w:t>
      </w:r>
      <w:r>
        <w:t>分</w:t>
      </w:r>
      <w:r>
        <w:t>分</w:t>
      </w:r>
      <w:r>
        <w:t>布</w:t>
      </w:r>
      <w:r>
        <w:t>，</w:t>
      </w:r>
      <w:r>
        <w:t>点</w:t>
      </w:r>
      <w:r>
        <w:t>击</w:t>
      </w:r>
      <w:r>
        <w:t>区</w:t>
      </w:r>
      <w:r>
        <w:t>间</w:t>
      </w:r>
      <w:r>
        <w:t>查</w:t>
      </w:r>
      <w:r>
        <w:t>看</w:t>
      </w:r>
      <w:r>
        <w:t>具</w:t>
      </w:r>
      <w:r>
        <w:t>体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邦</w:t>
      </w:r>
      <w:r>
        <w:t>学</w:t>
      </w:r>
      <w:r>
        <w:t>习</w:t>
      </w:r>
      <w:r>
        <w:t>面</w:t>
      </w:r>
      <w:r>
        <w:t>板</w:t>
      </w:r>
      <w:r>
        <w:t>：</w:t>
      </w:r>
      <w:r>
        <w:t>显</w:t>
      </w:r>
      <w:r>
        <w:t>示</w:t>
      </w:r>
      <w:r>
        <w:t>参</w:t>
      </w:r>
      <w:r>
        <w:t>与</w:t>
      </w:r>
      <w:r>
        <w:t>方</w:t>
      </w:r>
      <w:r>
        <w:t>数</w:t>
      </w:r>
      <w:r>
        <w:t>量</w:t>
      </w:r>
      <w:r>
        <w:t>、</w:t>
      </w:r>
      <w:r>
        <w:t>贡</w:t>
      </w:r>
      <w:r>
        <w:t>献</w:t>
      </w:r>
      <w:r>
        <w:t>度</w:t>
      </w:r>
      <w:r>
        <w:t>、</w:t>
      </w:r>
      <w:r>
        <w:t>同</w:t>
      </w:r>
      <w:r>
        <w:t>步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</w:t>
      </w:r>
      <w:r>
        <w:t>常</w:t>
      </w:r>
      <w:r>
        <w:t>预</w:t>
      </w:r>
      <w:r>
        <w:t>警</w:t>
      </w:r>
      <w:r>
        <w:t>：</w:t>
      </w:r>
      <w:r>
        <w:t>自</w:t>
      </w:r>
      <w:r>
        <w:t>动</w:t>
      </w:r>
      <w:r>
        <w:t>检</w:t>
      </w:r>
      <w:r>
        <w:t>测</w:t>
      </w:r>
      <w:r>
        <w:t>数</w:t>
      </w:r>
      <w:r>
        <w:t>据</w:t>
      </w:r>
      <w:r>
        <w:t>源</w:t>
      </w:r>
      <w:r>
        <w:t>异</w:t>
      </w:r>
      <w:r>
        <w:t>常</w:t>
      </w:r>
      <w:r>
        <w:t>和</w:t>
      </w:r>
      <w:r>
        <w:t>评</w:t>
      </w:r>
      <w:r>
        <w:t>分</w:t>
      </w:r>
      <w:r>
        <w:t>波</w:t>
      </w:r>
      <w:r>
        <w:t>动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诊</w:t>
      </w:r>
      <w:r>
        <w:t>断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l</w:t>
            </w:r>
            <w:r>
              <w:t>l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用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延</w:t>
            </w:r>
            <w:r>
              <w:t>迟</w:t>
            </w:r>
            <w:r>
              <w:t>(</w:t>
            </w:r>
            <w:r>
              <w:t>秒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c</w:t>
            </w:r>
            <w:r>
              <w:t>u</w:t>
            </w:r>
            <w:r>
              <w:t>r</w:t>
            </w:r>
            <w:r>
              <w:t>a</w:t>
            </w:r>
            <w:r>
              <w:t>c</w:t>
            </w:r>
            <w:r>
              <w:t>y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精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s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S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c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C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s</w:t>
            </w:r>
            <w:r>
              <w:t>i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S</w:t>
            </w:r>
            <w:r>
              <w:t>I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数</w:t>
            </w:r>
            <w:r>
              <w:t>据</w:t>
            </w:r>
            <w:r>
              <w:t>源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分</w:t>
            </w:r>
            <w:r>
              <w:t>布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实</w:t>
      </w:r>
      <w:r>
        <w:t>时</w:t>
      </w:r>
      <w:r>
        <w:t>流</w:t>
      </w:r>
      <w:r>
        <w:t>处</w:t>
      </w:r>
      <w:r>
        <w:t>理</w:t>
      </w:r>
      <w:r>
        <w:t>(</w:t>
      </w:r>
      <w:r>
        <w:t>F</w:t>
      </w:r>
      <w:r>
        <w:t>l</w:t>
      </w:r>
      <w:r>
        <w:t>i</w:t>
      </w:r>
      <w:r>
        <w:t>n</w:t>
      </w:r>
      <w:r>
        <w:t>k</w:t>
      </w:r>
      <w:r>
        <w:t>)</w:t>
      </w:r>
      <w:r>
        <w:t xml:space="preserve"> </w:t>
      </w:r>
      <w:r>
        <w:t>+</w:t>
      </w:r>
      <w:r>
        <w:t xml:space="preserve"> </w:t>
      </w:r>
      <w:r>
        <w:t>监</w:t>
      </w:r>
      <w:r>
        <w:t>控</w:t>
      </w:r>
      <w:r>
        <w:t>可</w:t>
      </w:r>
      <w:r>
        <w:t>视</w:t>
      </w:r>
      <w:r>
        <w:t>化</w:t>
      </w:r>
      <w:r>
        <w:t>(</w:t>
      </w:r>
      <w:r>
        <w:t>G</w:t>
      </w:r>
      <w:r>
        <w:t>r</w:t>
      </w:r>
      <w:r>
        <w:t>a</w:t>
      </w:r>
      <w:r>
        <w:t>f</w:t>
      </w:r>
      <w:r>
        <w:t>a</w:t>
      </w:r>
      <w:r>
        <w:t>n</w:t>
      </w:r>
      <w:r>
        <w:t>a</w:t>
      </w:r>
      <w:r>
        <w:t>风</w:t>
      </w:r>
      <w:r>
        <w:t>格</w:t>
      </w:r>
      <w:r>
        <w:t>)</w:t>
      </w:r>
      <w:r>
        <w:t xml:space="preserve"> </w:t>
      </w:r>
      <w:r>
        <w:t>+</w:t>
      </w:r>
      <w:r>
        <w:t xml:space="preserve"> </w:t>
      </w:r>
      <w:r>
        <w:t>联</w:t>
      </w:r>
      <w:r>
        <w:t>邦</w:t>
      </w:r>
      <w:r>
        <w:t>学</w:t>
      </w:r>
      <w:r>
        <w:t>习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实</w:t>
      </w:r>
      <w:r>
        <w:t>时</w:t>
      </w:r>
      <w:r>
        <w:t>统</w:t>
      </w:r>
      <w:r>
        <w:t>计</w:t>
      </w:r>
      <w:r>
        <w:t>调</w:t>
      </w:r>
      <w:r>
        <w:t>用</w:t>
      </w:r>
      <w:r>
        <w:t>指</w:t>
      </w:r>
      <w:r>
        <w:t>标</w:t>
      </w:r>
      <w:r>
        <w:t>、</w:t>
      </w:r>
      <w:r>
        <w:t>监</w:t>
      </w:r>
      <w:r>
        <w:t>控</w:t>
      </w:r>
      <w:r>
        <w:t>数</w:t>
      </w:r>
      <w:r>
        <w:t>据</w:t>
      </w:r>
      <w:r>
        <w:t>源</w:t>
      </w:r>
      <w:r>
        <w:t>健</w:t>
      </w:r>
      <w:r>
        <w:t>康</w:t>
      </w:r>
      <w:r>
        <w:t>度</w:t>
      </w:r>
      <w:r>
        <w:t>、</w:t>
      </w:r>
      <w:r>
        <w:t>展</w:t>
      </w:r>
      <w:r>
        <w:t>示</w:t>
      </w:r>
      <w:r>
        <w:t>联</w:t>
      </w:r>
      <w:r>
        <w:t>邦</w:t>
      </w:r>
      <w:r>
        <w:t>学</w:t>
      </w:r>
      <w:r>
        <w:t>习</w:t>
      </w:r>
      <w:r>
        <w:t>进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模型监控</w:t>
      </w:r>
      <w:r>
        <w:t>：</w:t>
      </w:r>
      <w:r>
        <w:t>K</w:t>
      </w:r>
      <w:r>
        <w:t>S</w:t>
      </w:r>
      <w:r>
        <w:t>/</w:t>
      </w:r>
      <w:r>
        <w:t>A</w:t>
      </w:r>
      <w:r>
        <w:t>U</w:t>
      </w:r>
      <w:r>
        <w:t>C</w:t>
      </w:r>
      <w:r>
        <w:t>/</w:t>
      </w:r>
      <w:r>
        <w:t>P</w:t>
      </w:r>
      <w:r>
        <w:t>S</w:t>
      </w:r>
      <w:r>
        <w:t>I</w:t>
      </w:r>
      <w:r>
        <w:t>等</w:t>
      </w:r>
      <w:r>
        <w:t>风</w:t>
      </w:r>
      <w:r>
        <w:t>控</w:t>
      </w:r>
      <w:r>
        <w:t>指</w:t>
      </w:r>
      <w:r>
        <w:t>标</w:t>
      </w:r>
      <w:r>
        <w:t>实</w:t>
      </w:r>
      <w:r>
        <w:t>时</w:t>
      </w:r>
      <w:r>
        <w:t>计</w:t>
      </w:r>
      <w:r>
        <w:t>算</w:t>
      </w:r>
      <w:r>
        <w:t>，</w:t>
      </w:r>
      <w:r>
        <w:t>异</w:t>
      </w:r>
      <w:r>
        <w:t>常</w:t>
      </w:r>
      <w:r>
        <w:t>自</w:t>
      </w:r>
      <w:r>
        <w:t>动</w:t>
      </w:r>
      <w:r>
        <w:t>告</w:t>
      </w:r>
      <w:r>
        <w:t>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2.3 场景2 - 风控Agent集群面板</w:t>
      </w:r>
    </w:p>
    <w:p/>
    <w:p>
      <w:pPr/>
      <w:r/>
      <w:r>
        <w:rPr>
          <w:b/>
        </w:rPr>
        <w:t>页面名称</w:t>
      </w:r>
      <w:r>
        <w:t>：</w:t>
      </w:r>
      <w:r>
        <w:t>风</w:t>
      </w:r>
      <w:r>
        <w:t>控</w:t>
      </w:r>
      <w:r>
        <w:t>A</w:t>
      </w:r>
      <w:r>
        <w:t>g</w:t>
      </w:r>
      <w:r>
        <w:t>e</w:t>
      </w:r>
      <w:r>
        <w:t>n</w:t>
      </w:r>
      <w:r>
        <w:t>t</w:t>
      </w:r>
      <w:r>
        <w:t>集</w:t>
      </w:r>
      <w:r>
        <w:t>群</w:t>
      </w:r>
      <w:r>
        <w:t>面</w:t>
      </w:r>
      <w:r>
        <w:t>板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r</w:t>
      </w:r>
      <w:r>
        <w:t>i</w:t>
      </w:r>
      <w:r>
        <w:t>s</w:t>
      </w:r>
      <w:r>
        <w:t>k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风</w:t>
      </w:r>
      <w:r>
        <w:t>控</w:t>
      </w:r>
      <w:r>
        <w:t>总</w:t>
      </w:r>
      <w:r>
        <w:t>监</w:t>
      </w:r>
      <w:r>
        <w:t>/</w:t>
      </w:r>
      <w:r>
        <w:t>风</w:t>
      </w:r>
      <w:r>
        <w:t>控</w:t>
      </w:r>
      <w:r>
        <w:t>专</w:t>
      </w:r>
      <w:r>
        <w:t>员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智能风控Agent集群                              [实时]  [暂停监控] [导出]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贷前/贷中/贷后 ─┐ │  ┌─ 决策链路可视化 ─────────────────────────────┐│</w:t>
        <w:br/>
      </w:r>
      <w:r>
        <w:rPr>
          <w:rStyle w:val="CodeChar"/>
        </w:rPr>
        <w:t>│  │ ◉ 贷前 🔵 贷中   │ │  │                                              ││</w:t>
        <w:br/>
      </w:r>
      <w:r>
        <w:rPr>
          <w:rStyle w:val="CodeChar"/>
        </w:rPr>
        <w:t>│  │    ○ 贷后        │ │  │    ┌────────┐    ┌────────┐    ┌────────┐  ││</w:t>
        <w:br/>
      </w:r>
      <w:r>
        <w:rPr>
          <w:rStyle w:val="CodeChar"/>
        </w:rPr>
        <w:t>│  └─────────────────┘ │  │    │融资申请│───▶│征信评估│───▶│订单确权│  ││</w:t>
        <w:br/>
      </w:r>
      <w:r>
        <w:rPr>
          <w:rStyle w:val="CodeChar"/>
        </w:rPr>
        <w:t>│                        │  │    └────────┘    └────────┘    └────────┘  ││</w:t>
        <w:br/>
      </w:r>
      <w:r>
        <w:rPr>
          <w:rStyle w:val="CodeChar"/>
        </w:rPr>
        <w:t>│  ┌─ Agent状态总览 ──┐ │  │        │              │              │      ││</w:t>
        <w:br/>
      </w:r>
      <w:r>
        <w:rPr>
          <w:rStyle w:val="CodeChar"/>
        </w:rPr>
        <w:t>│  │ 🟢 在线: 12      │ │  │        ▼              ▼              ▼      ││</w:t>
        <w:br/>
      </w:r>
      <w:r>
        <w:rPr>
          <w:rStyle w:val="CodeChar"/>
        </w:rPr>
        <w:t>│  │ 🟡 等待: 2       │ │  │    ┌────────┐    ┌────────┐    ┌────────┐  ││</w:t>
        <w:br/>
      </w:r>
      <w:r>
        <w:rPr>
          <w:rStyle w:val="CodeChar"/>
        </w:rPr>
        <w:t>│  │ 🔴 异常: 0       │ │  │    │物流核验│    │仓储核验│    │反欺诈  │  ││</w:t>
        <w:br/>
      </w:r>
      <w:r>
        <w:rPr>
          <w:rStyle w:val="CodeChar"/>
        </w:rPr>
        <w:t>│  └─────────────────┘ │  │    └────────┘    └────────┘    └────────┘  ││</w:t>
        <w:br/>
      </w:r>
      <w:r>
        <w:rPr>
          <w:rStyle w:val="CodeChar"/>
        </w:rPr>
        <w:t>│                        │  │        │              │              │      ││</w:t>
        <w:br/>
      </w:r>
      <w:r>
        <w:rPr>
          <w:rStyle w:val="CodeChar"/>
        </w:rPr>
        <w:t>│  ┌─ D-S融合配置 ────┐ │  │        └──────────────┼──────────────┘      ││</w:t>
        <w:br/>
      </w:r>
      <w:r>
        <w:rPr>
          <w:rStyle w:val="CodeChar"/>
        </w:rPr>
        <w:t>│  │ 融合策略: D-S理论│ │  │                       ▼                     ││</w:t>
        <w:br/>
      </w:r>
      <w:r>
        <w:rPr>
          <w:rStyle w:val="CodeChar"/>
        </w:rPr>
        <w:t>│  │ 冲突阈值: 0.3    │ │  │                 ┌──────────┐                ││</w:t>
        <w:br/>
      </w:r>
      <w:r>
        <w:rPr>
          <w:rStyle w:val="CodeChar"/>
        </w:rPr>
        <w:t>│  │ [调整配置]       │ │  │                 │D-S证据融合│               ││</w:t>
        <w:br/>
      </w:r>
      <w:r>
        <w:rPr>
          <w:rStyle w:val="CodeChar"/>
        </w:rPr>
        <w:t>│  └─────────────────┘ │  │                 └──────────┘                ││</w:t>
        <w:br/>
      </w:r>
      <w:r>
        <w:rPr>
          <w:rStyle w:val="CodeChar"/>
        </w:rPr>
        <w:t>│                        │  │                       │                    ││</w:t>
        <w:br/>
      </w:r>
      <w:r>
        <w:rPr>
          <w:rStyle w:val="CodeChar"/>
        </w:rPr>
        <w:t>│  ┌─ 实时风险评分 ──┐ │  │           ┌───────────┴───────────┐          ││</w:t>
        <w:br/>
      </w:r>
      <w:r>
        <w:rPr>
          <w:rStyle w:val="CodeChar"/>
        </w:rPr>
        <w:t>│  │ 当前申请: 45笔   │ │  │           ▼                       ▼          ││</w:t>
        <w:br/>
      </w:r>
      <w:r>
        <w:rPr>
          <w:rStyle w:val="CodeChar"/>
        </w:rPr>
        <w:t>│  │ 平均风险: 0.23   │ │  │    ┌──────────┐            ┌──────────┐      ││</w:t>
        <w:br/>
      </w:r>
      <w:r>
        <w:rPr>
          <w:rStyle w:val="CodeChar"/>
        </w:rPr>
        <w:t>│  │ 欺诈概率&gt;0.5: 3 │ │  │    │自动通过  │            │转人工复核│      ││</w:t>
        <w:br/>
      </w:r>
      <w:r>
        <w:rPr>
          <w:rStyle w:val="CodeChar"/>
        </w:rPr>
        <w:t>│  │ 自动通过率: 87% │ │  │    │  39笔    │            │   6笔    │      ││</w:t>
        <w:br/>
      </w:r>
      <w:r>
        <w:rPr>
          <w:rStyle w:val="CodeChar"/>
        </w:rPr>
        <w:t>│  └─────────────────┘ │  │    └──────────┘            └──────────┘      ││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└─────────────────────────────────────────────┘│</w:t>
        <w:br/>
      </w:r>
      <w:r>
        <w:rPr>
          <w:rStyle w:val="CodeChar"/>
        </w:rPr>
        <w:t>│  ┌─ 今日决策统计 ──┐ │  ┌─ 风险评分分布 ───────────────────────────────┐│</w:t>
        <w:br/>
      </w:r>
      <w:r>
        <w:rPr>
          <w:rStyle w:val="CodeChar"/>
        </w:rPr>
        <w:t>│  │ 审核: 1,256件   │ │  │  █                                       ││</w:t>
        <w:br/>
      </w:r>
      <w:r>
        <w:rPr>
          <w:rStyle w:val="CodeChar"/>
        </w:rPr>
        <w:t>│  │ 通过: 1,089件   │ │  │  █ █ █ █                                 ││</w:t>
        <w:br/>
      </w:r>
      <w:r>
        <w:rPr>
          <w:rStyle w:val="CodeChar"/>
        </w:rPr>
        <w:t>│  │ 拒绝: 89件      │ │  │  █ █ █ █ █ █ █                           ││</w:t>
        <w:br/>
      </w:r>
      <w:r>
        <w:rPr>
          <w:rStyle w:val="CodeChar"/>
        </w:rPr>
        <w:t>│  │ 人工: 78件      │ │  │  █ █ █ █ █ █ █ █ █ █ █                   ││</w:t>
        <w:br/>
      </w:r>
      <w:r>
        <w:rPr>
          <w:rStyle w:val="CodeChar"/>
        </w:rPr>
        <w:t>│  └─────────────────┘ │  │  0   0.1  0.2  0.3  0.4  0.5  0.6  0.7   ││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阶</w:t>
      </w:r>
      <w:r>
        <w:t>段</w:t>
      </w:r>
      <w:r>
        <w:t>切</w:t>
      </w:r>
      <w:r>
        <w:t>换</w:t>
      </w:r>
      <w:r>
        <w:t>：</w:t>
      </w:r>
      <w:r>
        <w:t>贷</w:t>
      </w:r>
      <w:r>
        <w:t>前</w:t>
      </w:r>
      <w:r>
        <w:t>/</w:t>
      </w:r>
      <w:r>
        <w:t>贷</w:t>
      </w:r>
      <w:r>
        <w:t>中</w:t>
      </w:r>
      <w:r>
        <w:t>/</w:t>
      </w:r>
      <w:r>
        <w:t>贷</w:t>
      </w:r>
      <w:r>
        <w:t>后</w:t>
      </w:r>
      <w:r>
        <w:t>三</w:t>
      </w:r>
      <w:r>
        <w:t>阶</w:t>
      </w:r>
      <w:r>
        <w:t>段</w:t>
      </w:r>
      <w:r>
        <w:t>T</w:t>
      </w:r>
      <w:r>
        <w:t>a</w:t>
      </w:r>
      <w:r>
        <w:t>b</w:t>
      </w:r>
      <w:r>
        <w:t>切</w:t>
      </w:r>
      <w:r>
        <w:t>换</w:t>
      </w:r>
      <w:r>
        <w:t>，</w:t>
      </w:r>
      <w:r>
        <w:t>显</w:t>
      </w:r>
      <w:r>
        <w:t>示</w:t>
      </w:r>
      <w:r>
        <w:t>对</w:t>
      </w:r>
      <w:r>
        <w:t>应</w:t>
      </w:r>
      <w:r>
        <w:t>A</w:t>
      </w:r>
      <w:r>
        <w:t>g</w:t>
      </w:r>
      <w:r>
        <w:t>e</w:t>
      </w:r>
      <w:r>
        <w:t>n</w:t>
      </w:r>
      <w:r>
        <w:t>t</w:t>
      </w:r>
      <w:r>
        <w:t>集</w:t>
      </w:r>
      <w:r>
        <w:t>群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链</w:t>
      </w:r>
      <w:r>
        <w:t>路</w:t>
      </w:r>
      <w:r>
        <w:t>可</w:t>
      </w:r>
      <w:r>
        <w:t>视</w:t>
      </w:r>
      <w:r>
        <w:t>化</w:t>
      </w:r>
      <w:r>
        <w:t>：</w:t>
      </w:r>
      <w:r>
        <w:t>实</w:t>
      </w:r>
      <w:r>
        <w:t>时</w:t>
      </w:r>
      <w:r>
        <w:t>展</w:t>
      </w:r>
      <w:r>
        <w:t>示</w:t>
      </w:r>
      <w:r>
        <w:t>决</w:t>
      </w:r>
      <w:r>
        <w:t>策</w:t>
      </w:r>
      <w:r>
        <w:t>链</w:t>
      </w:r>
      <w:r>
        <w:t>路</w:t>
      </w:r>
      <w:r>
        <w:t>，</w:t>
      </w:r>
      <w:r>
        <w:t>鼠</w:t>
      </w:r>
      <w:r>
        <w:t>标</w:t>
      </w:r>
      <w:r>
        <w:t>悬</w:t>
      </w:r>
      <w:r>
        <w:t>停</w:t>
      </w:r>
      <w:r>
        <w:t>查</w:t>
      </w:r>
      <w:r>
        <w:t>看</w:t>
      </w:r>
      <w:r>
        <w:t>各</w:t>
      </w:r>
      <w:r>
        <w:t>节</w:t>
      </w:r>
      <w:r>
        <w:t>点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-</w:t>
      </w:r>
      <w:r>
        <w:t>S</w:t>
      </w:r>
      <w:r>
        <w:t>融</w:t>
      </w:r>
      <w:r>
        <w:t>合</w:t>
      </w:r>
      <w:r>
        <w:t>：</w:t>
      </w:r>
      <w:r>
        <w:t>点</w:t>
      </w:r>
      <w:r>
        <w:t>击</w:t>
      </w:r>
      <w:r>
        <w:t>查</w:t>
      </w:r>
      <w:r>
        <w:t>看</w:t>
      </w:r>
      <w:r>
        <w:t>各</w:t>
      </w:r>
      <w:r>
        <w:t>A</w:t>
      </w:r>
      <w:r>
        <w:t>g</w:t>
      </w:r>
      <w:r>
        <w:t>e</w:t>
      </w:r>
      <w:r>
        <w:t>n</w:t>
      </w:r>
      <w:r>
        <w:t>t</w:t>
      </w:r>
      <w:r>
        <w:t>评</w:t>
      </w:r>
      <w:r>
        <w:t>分</w:t>
      </w:r>
      <w:r>
        <w:t>融</w:t>
      </w:r>
      <w:r>
        <w:t>合</w:t>
      </w:r>
      <w:r>
        <w:t>过</w:t>
      </w:r>
      <w:r>
        <w:t>程</w:t>
      </w:r>
      <w:r>
        <w:t>，</w:t>
      </w:r>
      <w:r>
        <w:t>支</w:t>
      </w:r>
      <w:r>
        <w:t>持</w:t>
      </w:r>
      <w:r>
        <w:t>配</w:t>
      </w:r>
      <w:r>
        <w:t>置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评</w:t>
      </w:r>
      <w:r>
        <w:t>分</w:t>
      </w:r>
      <w:r>
        <w:t>：</w:t>
      </w:r>
      <w:r>
        <w:t>点</w:t>
      </w:r>
      <w:r>
        <w:t>击</w:t>
      </w:r>
      <w:r>
        <w:t>具</w:t>
      </w:r>
      <w:r>
        <w:t>体</w:t>
      </w:r>
      <w:r>
        <w:t>申</w:t>
      </w:r>
      <w:r>
        <w:t>请</w:t>
      </w:r>
      <w:r>
        <w:t>查</w:t>
      </w:r>
      <w:r>
        <w:t>看</w:t>
      </w:r>
      <w:r>
        <w:t>完</w:t>
      </w:r>
      <w:r>
        <w:t>整</w:t>
      </w:r>
      <w:r>
        <w:t>决</w:t>
      </w:r>
      <w:r>
        <w:t>策</w:t>
      </w:r>
      <w:r>
        <w:t>链</w:t>
      </w:r>
      <w:r>
        <w:t>路</w:t>
      </w:r>
      <w:r>
        <w:t>和</w:t>
      </w:r>
      <w:r>
        <w:t>风</w:t>
      </w:r>
      <w:r>
        <w:t>险</w:t>
      </w:r>
      <w:r>
        <w:t>解</w:t>
      </w:r>
      <w:r>
        <w:t>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统</w:t>
      </w:r>
      <w:r>
        <w:t>计</w:t>
      </w:r>
      <w:r>
        <w:t>：</w:t>
      </w:r>
      <w:r>
        <w:t>自</w:t>
      </w:r>
      <w:r>
        <w:t>动</w:t>
      </w:r>
      <w:r>
        <w:t>刷</w:t>
      </w:r>
      <w:r>
        <w:t>新</w:t>
      </w:r>
      <w:r>
        <w:t>决</w:t>
      </w:r>
      <w:r>
        <w:t>策</w:t>
      </w:r>
      <w:r>
        <w:t>统</w:t>
      </w:r>
      <w:r>
        <w:t>计</w:t>
      </w:r>
      <w:r>
        <w:t>，</w:t>
      </w:r>
      <w:r>
        <w:t>支</w:t>
      </w:r>
      <w:r>
        <w:t>持</w:t>
      </w:r>
      <w:r>
        <w:t>查</w:t>
      </w:r>
      <w:r>
        <w:t>看</w:t>
      </w:r>
      <w:r>
        <w:t>历</w:t>
      </w:r>
      <w:r>
        <w:t>史</w:t>
      </w:r>
      <w:r>
        <w:t>趋</w:t>
      </w:r>
      <w:r>
        <w:t>势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贷</w:t>
            </w:r>
            <w:r>
              <w:t>前</w:t>
            </w:r>
            <w:r>
              <w:t>/</w:t>
            </w:r>
            <w:r>
              <w:t>贷</w:t>
            </w:r>
            <w:r>
              <w:t>中</w:t>
            </w:r>
            <w:r>
              <w:t>/</w:t>
            </w:r>
            <w:r>
              <w:t>贷</w:t>
            </w:r>
            <w:r>
              <w:t>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属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/</w:t>
            </w:r>
            <w:r>
              <w:t>等</w:t>
            </w:r>
            <w:r>
              <w:t>待</w:t>
            </w:r>
            <w:r>
              <w:t>/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-</w:t>
            </w:r>
            <w:r>
              <w:t>S</w:t>
            </w:r>
            <w:r>
              <w:t>/</w:t>
            </w:r>
            <w:r>
              <w:t>贝</w:t>
            </w:r>
            <w:r>
              <w:t>叶</w:t>
            </w:r>
            <w:r>
              <w:t>斯</w:t>
            </w:r>
            <w:r>
              <w:t>/</w:t>
            </w:r>
            <w:r>
              <w:t>投</w:t>
            </w:r>
            <w:r>
              <w:t>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合</w:t>
            </w:r>
            <w:r>
              <w:t>策</w:t>
            </w:r>
            <w:r>
              <w:t>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a</w:t>
            </w:r>
            <w:r>
              <w:t>u</w:t>
            </w:r>
            <w:r>
              <w:t>d</w:t>
            </w:r>
            <w:r>
              <w:t>P</w:t>
            </w:r>
            <w:r>
              <w:t>r</w:t>
            </w:r>
            <w:r>
              <w:t>o</w:t>
            </w:r>
            <w:r>
              <w:t>b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欺</w:t>
            </w:r>
            <w:r>
              <w:t>诈</w:t>
            </w:r>
            <w:r>
              <w:t>概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通</w:t>
            </w:r>
            <w:r>
              <w:t>过</w:t>
            </w:r>
            <w:r>
              <w:t>率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(</w:t>
      </w:r>
      <w:r>
        <w:t>L</w:t>
      </w:r>
      <w:r>
        <w:t>a</w:t>
      </w:r>
      <w:r>
        <w:t>n</w:t>
      </w:r>
      <w:r>
        <w:t>g</w:t>
      </w:r>
      <w:r>
        <w:t>C</w:t>
      </w:r>
      <w:r>
        <w:t>h</w:t>
      </w:r>
      <w:r>
        <w:t>a</w:t>
      </w:r>
      <w:r>
        <w:t>i</w:t>
      </w:r>
      <w:r>
        <w:t>n</w:t>
      </w:r>
      <w:r>
        <w:t>/</w:t>
      </w:r>
      <w:r>
        <w:t>A</w:t>
      </w:r>
      <w:r>
        <w:t>u</w:t>
      </w:r>
      <w:r>
        <w:t>t</w:t>
      </w:r>
      <w:r>
        <w:t>o</w:t>
      </w:r>
      <w:r>
        <w:t>G</w:t>
      </w:r>
      <w:r>
        <w:t>e</w:t>
      </w:r>
      <w:r>
        <w:t>n</w:t>
      </w:r>
      <w:r>
        <w:t>)</w:t>
      </w:r>
      <w:r>
        <w:t xml:space="preserve"> </w:t>
      </w:r>
      <w:r>
        <w:t>+</w:t>
      </w:r>
      <w:r>
        <w:t xml:space="preserve"> </w:t>
      </w:r>
      <w:r>
        <w:t>D</w:t>
      </w:r>
      <w:r>
        <w:t>-</w:t>
      </w:r>
      <w:r>
        <w:t>S</w:t>
      </w:r>
      <w:r>
        <w:t>证</w:t>
      </w:r>
      <w:r>
        <w:t>据</w:t>
      </w:r>
      <w:r>
        <w:t>理</w:t>
      </w:r>
      <w:r>
        <w:t>论</w:t>
      </w:r>
      <w:r>
        <w:t>融</w:t>
      </w:r>
      <w:r>
        <w:t>合</w:t>
      </w:r>
      <w:r>
        <w:t xml:space="preserve"> </w:t>
      </w:r>
      <w:r>
        <w:t>+</w:t>
      </w:r>
      <w:r>
        <w:t xml:space="preserve"> </w:t>
      </w:r>
      <w:r>
        <w:t>G</w:t>
      </w:r>
      <w:r>
        <w:t>N</w:t>
      </w:r>
      <w:r>
        <w:t>N</w:t>
      </w:r>
      <w:r>
        <w:t>反</w:t>
      </w:r>
      <w:r>
        <w:t>欺</w:t>
      </w:r>
      <w:r>
        <w:t>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贷</w:t>
      </w:r>
      <w:r>
        <w:t>前</w:t>
      </w:r>
      <w:r>
        <w:t>-</w:t>
      </w:r>
      <w:r>
        <w:t>贷</w:t>
      </w:r>
      <w:r>
        <w:t>中</w:t>
      </w:r>
      <w:r>
        <w:t>-</w:t>
      </w:r>
      <w:r>
        <w:t>贷</w:t>
      </w:r>
      <w:r>
        <w:t>后</w:t>
      </w:r>
      <w:r>
        <w:t>全</w:t>
      </w:r>
      <w:r>
        <w:t>流</w:t>
      </w:r>
      <w:r>
        <w:t>程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同</w:t>
      </w:r>
      <w:r>
        <w:t>，</w:t>
      </w:r>
      <w:r>
        <w:t>D</w:t>
      </w:r>
      <w:r>
        <w:t>-</w:t>
      </w:r>
      <w:r>
        <w:t>S</w:t>
      </w:r>
      <w:r>
        <w:t>证</w:t>
      </w:r>
      <w:r>
        <w:t>据</w:t>
      </w:r>
      <w:r>
        <w:t>理</w:t>
      </w:r>
      <w:r>
        <w:t>论</w:t>
      </w:r>
      <w:r>
        <w:t>融</w:t>
      </w:r>
      <w:r>
        <w:t>合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(</w:t>
      </w:r>
      <w:r>
        <w:t>G</w:t>
      </w:r>
      <w:r>
        <w:t>N</w:t>
      </w:r>
      <w:r>
        <w:t>N</w:t>
      </w:r>
      <w:r>
        <w:t>)</w:t>
      </w:r>
      <w:r>
        <w:t>识</w:t>
      </w:r>
      <w:r>
        <w:t>别</w:t>
      </w:r>
      <w:r>
        <w:t>关</w:t>
      </w:r>
      <w:r>
        <w:t>联</w:t>
      </w:r>
      <w:r>
        <w:t>交</w:t>
      </w:r>
      <w:r>
        <w:t>易</w:t>
      </w:r>
      <w:r>
        <w:t>/</w:t>
      </w:r>
      <w:r>
        <w:t>团</w:t>
      </w:r>
      <w:r>
        <w:t>伙</w:t>
      </w:r>
      <w:r>
        <w:t>欺</w:t>
      </w:r>
      <w:r>
        <w:t>诈</w:t>
      </w:r>
      <w:r>
        <w:t xml:space="preserve"> </w:t>
      </w:r>
      <w:r>
        <w:t>+</w:t>
      </w:r>
      <w:r>
        <w:t xml:space="preserve"> </w:t>
      </w:r>
      <w:r>
        <w:t>时</w:t>
      </w:r>
      <w:r>
        <w:t>序</w:t>
      </w:r>
      <w:r>
        <w:t>预</w:t>
      </w:r>
      <w:r>
        <w:t>测</w:t>
      </w:r>
      <w:r>
        <w:t>(</w:t>
      </w:r>
      <w:r>
        <w:t>L</w:t>
      </w:r>
      <w:r>
        <w:t>S</w:t>
      </w:r>
      <w:r>
        <w:t>T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</w:t>
      </w:r>
      <w:r>
        <w:t>：</w:t>
      </w:r>
      <w:r>
        <w:t>欺</w:t>
      </w:r>
      <w:r>
        <w:t>诈</w:t>
      </w:r>
      <w:r>
        <w:t>概</w:t>
      </w:r>
      <w:r>
        <w:t>率</w:t>
      </w:r>
      <w:r>
        <w:t>&lt;</w:t>
      </w:r>
      <w:r>
        <w:t>0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v</w:t>
      </w:r>
      <w:r>
        <w:t>s</w:t>
      </w:r>
      <w:r>
        <w:t>传</w:t>
      </w:r>
      <w:r>
        <w:t>统</w:t>
      </w:r>
      <w:r>
        <w:t>8</w:t>
      </w:r>
      <w:r>
        <w:t>%</w:t>
      </w:r>
      <w:r>
        <w:t>-</w:t>
      </w:r>
      <w:r>
        <w:t>1</w:t>
      </w:r>
      <w:r>
        <w:t>2</w:t>
      </w:r>
      <w:r>
        <w:t>%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2.4 场景2 - 欺诈检测详情</w:t>
      </w:r>
    </w:p>
    <w:p/>
    <w:p>
      <w:pPr/>
      <w:r/>
      <w:r>
        <w:rPr>
          <w:b/>
        </w:rPr>
        <w:t>页面名称</w:t>
      </w:r>
      <w:r>
        <w:t>：</w:t>
      </w:r>
      <w:r>
        <w:t>欺</w:t>
      </w:r>
      <w:r>
        <w:t>诈</w:t>
      </w:r>
      <w:r>
        <w:t>检</w:t>
      </w:r>
      <w:r>
        <w:t>测</w:t>
      </w:r>
      <w:r>
        <w:t>详</w:t>
      </w:r>
      <w:r>
        <w:t>情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r</w:t>
      </w:r>
      <w:r>
        <w:t>i</w:t>
      </w:r>
      <w:r>
        <w:t>s</w:t>
      </w:r>
      <w:r>
        <w:t>k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f</w:t>
      </w:r>
      <w:r>
        <w:t>r</w:t>
      </w:r>
      <w:r>
        <w:t>a</w:t>
      </w:r>
      <w:r>
        <w:t>u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分</w:t>
      </w:r>
      <w:r>
        <w:t>析</w:t>
      </w:r>
      <w:r>
        <w:t>详</w:t>
      </w:r>
      <w:r>
        <w:t>情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风</w:t>
      </w:r>
      <w:r>
        <w:t>控</w:t>
      </w:r>
      <w:r>
        <w:t>专</w:t>
      </w:r>
      <w:r>
        <w:t>员</w:t>
      </w:r>
      <w:r>
        <w:t>/</w:t>
      </w:r>
      <w:r>
        <w:t>反</w:t>
      </w:r>
      <w:r>
        <w:t>欺</w:t>
      </w:r>
      <w:r>
        <w:t>诈</w:t>
      </w:r>
      <w:r>
        <w:t>专</w:t>
      </w:r>
      <w:r>
        <w:t>员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欺诈检测详情                    [返回列表] [标记处理] [生成报告] [分享]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申请基本信息 ────┐ │  ┌─ 关联图谱 ────────────────────────────────┐   │</w:t>
        <w:br/>
      </w:r>
      <w:r>
        <w:rPr>
          <w:rStyle w:val="CodeChar"/>
        </w:rPr>
        <w:t>│  │ 申请人: 张三      │ │  │                                        │   │</w:t>
        <w:br/>
      </w:r>
      <w:r>
        <w:rPr>
          <w:rStyle w:val="CodeChar"/>
        </w:rPr>
        <w:t>│  │ 申请金额: ¥50,000 │ │  │     ┌───┐                             │   │</w:t>
        <w:br/>
      </w:r>
      <w:r>
        <w:rPr>
          <w:rStyle w:val="CodeChar"/>
        </w:rPr>
        <w:t>│  │ 申请时间: 14:32   │ │  │    ╱     ╲     关联度: 0.9          │   │</w:t>
        <w:br/>
      </w:r>
      <w:r>
        <w:rPr>
          <w:rStyle w:val="CodeChar"/>
        </w:rPr>
        <w:t>│  │ 风险等级: 🔴 高危 │ │  │   ┌───┐   ┌───┐                     │   │</w:t>
        <w:br/>
      </w:r>
      <w:r>
        <w:rPr>
          <w:rStyle w:val="CodeChar"/>
        </w:rPr>
        <w:t>│  │ 欺诈概率: 0.73    │ │  │   │ A │───│ B │  兄弟企业           │   │</w:t>
        <w:br/>
      </w:r>
      <w:r>
        <w:rPr>
          <w:rStyle w:val="CodeChar"/>
        </w:rPr>
        <w:t>│  └─────────────────┘ │  │   └───┘   └───┘                       │   │</w:t>
        <w:br/>
      </w:r>
      <w:r>
        <w:rPr>
          <w:rStyle w:val="CodeChar"/>
        </w:rPr>
        <w:t>│                        │  │     │         │                      │   │</w:t>
        <w:br/>
      </w:r>
      <w:r>
        <w:rPr>
          <w:rStyle w:val="CodeChar"/>
        </w:rPr>
        <w:t>│  ┌─ 检测结果 ──────┐ │  │   关联度:      关联度:               │   │</w:t>
        <w:br/>
      </w:r>
      <w:r>
        <w:rPr>
          <w:rStyle w:val="CodeChar"/>
        </w:rPr>
        <w:t>│  │ ⚠️ 异常标记: 3项 │ │  │   0.85         0.78                 │   │</w:t>
        <w:br/>
      </w:r>
      <w:r>
        <w:rPr>
          <w:rStyle w:val="CodeChar"/>
        </w:rPr>
        <w:t>│  │                  │ │  │     │           │                    │   │</w:t>
        <w:br/>
      </w:r>
      <w:r>
        <w:rPr>
          <w:rStyle w:val="CodeChar"/>
        </w:rPr>
        <w:t>│  │ 1. 关联企业异常  │ │  │   ┌───┐       ┌───┐                  │   │</w:t>
        <w:br/>
      </w:r>
      <w:r>
        <w:rPr>
          <w:rStyle w:val="CodeChar"/>
        </w:rPr>
        <w:t>│  │    置信度: 89%   │ │  │   │ C │       │ D │  历史违约       │   │</w:t>
        <w:br/>
      </w:r>
      <w:r>
        <w:rPr>
          <w:rStyle w:val="CodeChar"/>
        </w:rPr>
        <w:t>│  │ 2. 经营数据存疑  │ │  │   └───┘       └───┘                  │   │</w:t>
        <w:br/>
      </w:r>
      <w:r>
        <w:rPr>
          <w:rStyle w:val="CodeChar"/>
        </w:rPr>
        <w:t>│  │    置信度: 76%   │ │  │                                        │   │</w:t>
        <w:br/>
      </w:r>
      <w:r>
        <w:rPr>
          <w:rStyle w:val="CodeChar"/>
        </w:rPr>
        <w:t>│  │ 3. 物流轨迹异常  │ │  │   ⚠️ 关联企业D存在历史骗贷记录         │   │</w:t>
        <w:br/>
      </w:r>
      <w:r>
        <w:rPr>
          <w:rStyle w:val="CodeChar"/>
        </w:rPr>
        <w:t>│  │    置信度: 65%   │ │  │   ⚠️ 3家关联企业疑似同一实控人控制     │   │</w:t>
        <w:br/>
      </w:r>
      <w:r>
        <w:rPr>
          <w:rStyle w:val="CodeChar"/>
        </w:rPr>
        <w:t>│  └─────────────────┘ │  │                                        │ 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└────────────────────────────────────────┘   │</w:t>
        <w:br/>
      </w:r>
      <w:r>
        <w:rPr>
          <w:rStyle w:val="CodeChar"/>
        </w:rPr>
        <w:t>│  ┌─ 各Agent评分 ────┐ │                                                    │</w:t>
        <w:br/>
      </w:r>
      <w:r>
        <w:rPr>
          <w:rStyle w:val="CodeChar"/>
        </w:rPr>
        <w:t>│  │ 征信评估: 0.45   │ │  ┌─ 异常行为时间线 ───────────────────────────┐   │</w:t>
        <w:br/>
      </w:r>
      <w:r>
        <w:rPr>
          <w:rStyle w:val="CodeChar"/>
        </w:rPr>
        <w:t>│  │ 订单确权: 0.52   │ │  │  2026-01-15  注册多家关联公司             │   │</w:t>
        <w:br/>
      </w:r>
      <w:r>
        <w:rPr>
          <w:rStyle w:val="CodeChar"/>
        </w:rPr>
        <w:t>│  │ 物流核验: 0.81 ↑ │ │  │  2026-02-20  频繁变更企业经营地址         │   │</w:t>
        <w:br/>
      </w:r>
      <w:r>
        <w:rPr>
          <w:rStyle w:val="CodeChar"/>
        </w:rPr>
        <w:t>│  │ 仓储核验: 0.34   │ │  │  2026-03-10  关联企业集中申请贷款         │   │</w:t>
        <w:br/>
      </w:r>
      <w:r>
        <w:rPr>
          <w:rStyle w:val="CodeChar"/>
        </w:rPr>
        <w:t>│  │ 反欺诈Agent: 0.89│ │  │  2026-04-05  物流轨迹与经营地址不符       │   │</w:t>
        <w:br/>
      </w:r>
      <w:r>
        <w:rPr>
          <w:rStyle w:val="CodeChar"/>
        </w:rPr>
        <w:t>│  │ ──────────────── │ │  └────────────────────────────────────────┘   │</w:t>
        <w:br/>
      </w:r>
      <w:r>
        <w:rPr>
          <w:rStyle w:val="CodeChar"/>
        </w:rPr>
        <w:t>│  │ D-S融合: 0.73    │ │                                                    │</w:t>
        <w:br/>
      </w:r>
      <w:r>
        <w:rPr>
          <w:rStyle w:val="CodeChar"/>
        </w:rPr>
        <w:t>│  └─────────────────┘ │  ┌─ AI处置建议 ────────────────────────────────┐   │</w:t>
        <w:br/>
      </w:r>
      <w:r>
        <w:rPr>
          <w:rStyle w:val="CodeChar"/>
        </w:rPr>
        <w:t>│                        │  │  基于以上分析，建议:                       │   │</w:t>
        <w:br/>
      </w:r>
      <w:r>
        <w:rPr>
          <w:rStyle w:val="CodeChar"/>
        </w:rPr>
        <w:t>│  ┌─ XAI解释 ────────┐ │  │  1. ❌ 拒绝本次融资申请                     │   │</w:t>
        <w:br/>
      </w:r>
      <w:r>
        <w:rPr>
          <w:rStyle w:val="CodeChar"/>
        </w:rPr>
        <w:t>│  │ [展开风险解释]   │ │  │  2. 🔍 提交人工深度调查                    │   │</w:t>
        <w:br/>
      </w:r>
      <w:r>
        <w:rPr>
          <w:rStyle w:val="CodeChar"/>
        </w:rPr>
        <w:t>│  └─────────────────┘ │  │  3. 📋 纳入灰名单关注                       │ 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联</w:t>
      </w:r>
      <w:r>
        <w:t>图</w:t>
      </w:r>
      <w:r>
        <w:t>谱</w:t>
      </w:r>
      <w:r>
        <w:t>：</w:t>
      </w:r>
      <w:r>
        <w:t>交</w:t>
      </w:r>
      <w:r>
        <w:t>互</w:t>
      </w:r>
      <w:r>
        <w:t>式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节</w:t>
      </w:r>
      <w:r>
        <w:t>点</w:t>
      </w:r>
      <w:r>
        <w:t>可</w:t>
      </w:r>
      <w:r>
        <w:t>展</w:t>
      </w:r>
      <w:r>
        <w:t>开</w:t>
      </w:r>
      <w:r>
        <w:t>查</w:t>
      </w:r>
      <w:r>
        <w:t>看</w:t>
      </w:r>
      <w:r>
        <w:t>详</w:t>
      </w:r>
      <w:r>
        <w:t>情</w:t>
      </w:r>
      <w:r>
        <w:t>，</w:t>
      </w:r>
      <w:r>
        <w:t>连</w:t>
      </w:r>
      <w:r>
        <w:t>线</w:t>
      </w:r>
      <w:r>
        <w:t>显</w:t>
      </w:r>
      <w:r>
        <w:t>示</w:t>
      </w:r>
      <w:r>
        <w:t>关</w:t>
      </w:r>
      <w:r>
        <w:t>联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</w:t>
      </w:r>
      <w:r>
        <w:t>测</w:t>
      </w:r>
      <w:r>
        <w:t>结</w:t>
      </w:r>
      <w:r>
        <w:t>果</w:t>
      </w:r>
      <w:r>
        <w:t>：</w:t>
      </w:r>
      <w:r>
        <w:t>点</w:t>
      </w:r>
      <w:r>
        <w:t>击</w:t>
      </w:r>
      <w:r>
        <w:t>异</w:t>
      </w:r>
      <w:r>
        <w:t>常</w:t>
      </w:r>
      <w:r>
        <w:t>项</w:t>
      </w:r>
      <w:r>
        <w:t>展</w:t>
      </w:r>
      <w:r>
        <w:t>开</w:t>
      </w:r>
      <w:r>
        <w:t>详</w:t>
      </w:r>
      <w:r>
        <w:t>情</w:t>
      </w:r>
      <w:r>
        <w:t>，</w:t>
      </w:r>
      <w:r>
        <w:t>查</w:t>
      </w:r>
      <w:r>
        <w:t>看</w:t>
      </w:r>
      <w:r>
        <w:t>A</w:t>
      </w:r>
      <w:r>
        <w:t>I</w:t>
      </w:r>
      <w:r>
        <w:t>推</w:t>
      </w:r>
      <w:r>
        <w:t>理</w:t>
      </w:r>
      <w:r>
        <w:t>过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</w:t>
      </w:r>
      <w:r>
        <w:t>A</w:t>
      </w:r>
      <w:r>
        <w:t>g</w:t>
      </w:r>
      <w:r>
        <w:t>e</w:t>
      </w:r>
      <w:r>
        <w:t>n</w:t>
      </w:r>
      <w:r>
        <w:t>t</w:t>
      </w:r>
      <w:r>
        <w:t>评</w:t>
      </w:r>
      <w:r>
        <w:t>分</w:t>
      </w:r>
      <w:r>
        <w:t>：</w:t>
      </w:r>
      <w:r>
        <w:t>显</w:t>
      </w:r>
      <w:r>
        <w:t>示</w:t>
      </w:r>
      <w:r>
        <w:t>6</w:t>
      </w:r>
      <w:r>
        <w:t>个</w:t>
      </w:r>
      <w:r>
        <w:t>A</w:t>
      </w:r>
      <w:r>
        <w:t>g</w:t>
      </w:r>
      <w:r>
        <w:t>e</w:t>
      </w:r>
      <w:r>
        <w:t>n</w:t>
      </w:r>
      <w:r>
        <w:t>t</w:t>
      </w:r>
      <w:r>
        <w:t>独</w:t>
      </w:r>
      <w:r>
        <w:t>立</w:t>
      </w:r>
      <w:r>
        <w:t>评</w:t>
      </w:r>
      <w:r>
        <w:t>分</w:t>
      </w:r>
      <w:r>
        <w:t>和</w:t>
      </w:r>
      <w:r>
        <w:t>D</w:t>
      </w:r>
      <w:r>
        <w:t>-</w:t>
      </w:r>
      <w:r>
        <w:t>S</w:t>
      </w:r>
      <w:r>
        <w:t>融</w:t>
      </w:r>
      <w:r>
        <w:t>合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X</w:t>
      </w:r>
      <w:r>
        <w:t>A</w:t>
      </w:r>
      <w:r>
        <w:t>I</w:t>
      </w:r>
      <w:r>
        <w:t>解</w:t>
      </w:r>
      <w:r>
        <w:t>释</w:t>
      </w:r>
      <w:r>
        <w:t>：</w:t>
      </w:r>
      <w:r>
        <w:t>点</w:t>
      </w:r>
      <w:r>
        <w:t>击</w:t>
      </w:r>
      <w:r>
        <w:t>展</w:t>
      </w:r>
      <w:r>
        <w:t>开</w:t>
      </w:r>
      <w:r>
        <w:t>可</w:t>
      </w:r>
      <w:r>
        <w:t>解</w:t>
      </w:r>
      <w:r>
        <w:t>释</w:t>
      </w:r>
      <w:r>
        <w:t>性</w:t>
      </w:r>
      <w:r>
        <w:t>分</w:t>
      </w:r>
      <w:r>
        <w:t>析</w:t>
      </w:r>
      <w:r>
        <w:t>，</w:t>
      </w:r>
      <w:r>
        <w:t>查</w:t>
      </w:r>
      <w:r>
        <w:t>看</w:t>
      </w:r>
      <w:r>
        <w:t>A</w:t>
      </w:r>
      <w:r>
        <w:t>I</w:t>
      </w:r>
      <w:r>
        <w:t>判</w:t>
      </w:r>
      <w:r>
        <w:t>断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建</w:t>
      </w:r>
      <w:r>
        <w:t>议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处</w:t>
      </w:r>
      <w:r>
        <w:t>置</w:t>
      </w:r>
      <w:r>
        <w:t>建</w:t>
      </w:r>
      <w:r>
        <w:t>议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执</w:t>
      </w:r>
      <w:r>
        <w:t>行</w:t>
      </w:r>
      <w:r>
        <w:t>或</w:t>
      </w:r>
      <w:r>
        <w:t>调</w:t>
      </w:r>
      <w:r>
        <w:t>整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a</w:t>
            </w:r>
            <w:r>
              <w:t>u</w:t>
            </w:r>
            <w:r>
              <w:t>d</w:t>
            </w:r>
            <w:r>
              <w:t>P</w:t>
            </w:r>
            <w:r>
              <w:t>r</w:t>
            </w:r>
            <w:r>
              <w:t>o</w:t>
            </w:r>
            <w:r>
              <w:t>b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欺</w:t>
            </w:r>
            <w:r>
              <w:t>诈</w:t>
            </w:r>
            <w:r>
              <w:t>概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危</w:t>
            </w:r>
            <w:r>
              <w:t>/</w:t>
            </w:r>
            <w:r>
              <w:t>中</w:t>
            </w:r>
            <w:r>
              <w:t>危</w:t>
            </w:r>
            <w:r>
              <w:t>/</w:t>
            </w:r>
            <w:r>
              <w:t>低</w:t>
            </w:r>
            <w:r>
              <w:t>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等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o</w:t>
            </w:r>
            <w:r>
              <w:t>m</w:t>
            </w:r>
            <w:r>
              <w:t>a</w:t>
            </w:r>
            <w:r>
              <w:t>l</w:t>
            </w:r>
            <w:r>
              <w:t>y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标</w:t>
            </w:r>
            <w:r>
              <w:t>记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s</w:t>
            </w:r>
            <w:r>
              <w:t>e</w:t>
            </w:r>
            <w:r>
              <w:t>d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合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联</w:t>
            </w:r>
            <w:r>
              <w:t>图</w:t>
            </w:r>
            <w:r>
              <w:t>谱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X</w:t>
            </w:r>
            <w:r>
              <w:t>A</w:t>
            </w:r>
            <w:r>
              <w:t>I</w:t>
            </w:r>
            <w:r>
              <w:t>解</w:t>
            </w:r>
            <w:r>
              <w:t>释</w:t>
            </w:r>
            <w:r>
              <w:t>文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处</w:t>
            </w:r>
            <w:r>
              <w:t>置</w:t>
            </w:r>
            <w:r>
              <w:t>建</w:t>
            </w:r>
            <w:r>
              <w:t>议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G</w:t>
      </w:r>
      <w:r>
        <w:t>N</w:t>
      </w:r>
      <w:r>
        <w:t>N</w:t>
      </w:r>
      <w:r>
        <w:t>(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)</w:t>
      </w:r>
      <w:r>
        <w:t xml:space="preserve"> </w:t>
      </w:r>
      <w:r>
        <w:t>+</w:t>
      </w:r>
      <w:r>
        <w:t xml:space="preserve"> </w:t>
      </w:r>
      <w:r>
        <w:t>知</w:t>
      </w:r>
      <w:r>
        <w:t>识</w:t>
      </w:r>
      <w:r>
        <w:t>图</w:t>
      </w:r>
      <w:r>
        <w:t>谱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>)</w:t>
      </w:r>
      <w:r>
        <w:t xml:space="preserve"> </w:t>
      </w:r>
      <w:r>
        <w:t>+</w:t>
      </w:r>
      <w:r>
        <w:t xml:space="preserve"> </w:t>
      </w:r>
      <w:r>
        <w:t>D</w:t>
      </w:r>
      <w:r>
        <w:t>-</w:t>
      </w:r>
      <w:r>
        <w:t>S</w:t>
      </w:r>
      <w:r>
        <w:t>证</w:t>
      </w:r>
      <w:r>
        <w:t>据</w:t>
      </w:r>
      <w:r>
        <w:t>融</w:t>
      </w:r>
      <w:r>
        <w:t>合</w:t>
      </w:r>
      <w:r>
        <w:t xml:space="preserve"> </w:t>
      </w:r>
      <w:r>
        <w:t>+</w:t>
      </w:r>
      <w:r>
        <w:t xml:space="preserve"> </w:t>
      </w:r>
      <w:r>
        <w:t>X</w:t>
      </w:r>
      <w:r>
        <w:t>A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识</w:t>
      </w:r>
      <w:r>
        <w:t>别</w:t>
      </w:r>
      <w:r>
        <w:t>关</w:t>
      </w:r>
      <w:r>
        <w:t>联</w:t>
      </w:r>
      <w:r>
        <w:t>交</w:t>
      </w:r>
      <w:r>
        <w:t>易</w:t>
      </w:r>
      <w:r>
        <w:t>/</w:t>
      </w:r>
      <w:r>
        <w:t>团</w:t>
      </w:r>
      <w:r>
        <w:t>伙</w:t>
      </w:r>
      <w:r>
        <w:t>欺</w:t>
      </w:r>
      <w:r>
        <w:t>诈</w:t>
      </w:r>
      <w:r>
        <w:t>、</w:t>
      </w:r>
      <w:r>
        <w:t>关</w:t>
      </w:r>
      <w:r>
        <w:t>联</w:t>
      </w:r>
      <w:r>
        <w:t>图</w:t>
      </w:r>
      <w:r>
        <w:t>谱</w:t>
      </w:r>
      <w:r>
        <w:t>可</w:t>
      </w:r>
      <w:r>
        <w:t>视</w:t>
      </w:r>
      <w:r>
        <w:t>化</w:t>
      </w:r>
      <w:r>
        <w:t>、</w:t>
      </w:r>
      <w:r>
        <w:t>可</w:t>
      </w:r>
      <w:r>
        <w:t>解</w:t>
      </w:r>
      <w:r>
        <w:t>释</w:t>
      </w:r>
      <w:r>
        <w:t>性</w:t>
      </w:r>
      <w:r>
        <w:t>风</w:t>
      </w:r>
      <w:r>
        <w:t>险</w:t>
      </w:r>
      <w:r>
        <w:t>解</w:t>
      </w:r>
      <w:r>
        <w:t>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A</w:t>
      </w:r>
      <w:r>
        <w:t>G</w:t>
      </w:r>
      <w:r>
        <w:t>E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 xml:space="preserve"> </w:t>
      </w:r>
      <w:r>
        <w:t>+</w:t>
      </w:r>
      <w:r>
        <w:t xml:space="preserve"> </w:t>
      </w:r>
      <w:r>
        <w:t>异</w:t>
      </w:r>
      <w:r>
        <w:t>常</w:t>
      </w:r>
      <w:r>
        <w:t>检</w:t>
      </w:r>
      <w:r>
        <w:t>测</w:t>
      </w:r>
      <w:r>
        <w:t>(</w:t>
      </w:r>
      <w:r>
        <w:t>A</w:t>
      </w:r>
      <w:r>
        <w:t>u</w:t>
      </w:r>
      <w:r>
        <w:t>t</w:t>
      </w:r>
      <w:r>
        <w:t>o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H</w:t>
      </w:r>
      <w:r>
        <w:t>A</w:t>
      </w:r>
      <w:r>
        <w:t>P</w:t>
      </w:r>
      <w:r>
        <w:t>解</w:t>
      </w:r>
      <w:r>
        <w:t>释</w:t>
      </w:r>
      <w:r>
        <w:t>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欺</w:t>
      </w:r>
      <w:r>
        <w:t>诈</w:t>
      </w:r>
      <w:r>
        <w:t>概</w:t>
      </w:r>
      <w:r>
        <w:t>率</w:t>
      </w:r>
      <w:r>
        <w:t>评</w:t>
      </w:r>
      <w:r>
        <w:t>分</w:t>
      </w:r>
      <w:r>
        <w:t>、</w:t>
      </w:r>
      <w:r>
        <w:t>异</w:t>
      </w:r>
      <w:r>
        <w:t>常</w:t>
      </w:r>
      <w:r>
        <w:t>标</w:t>
      </w:r>
      <w:r>
        <w:t>记</w:t>
      </w:r>
      <w:r>
        <w:t>列</w:t>
      </w:r>
      <w:r>
        <w:t>表</w:t>
      </w:r>
      <w:r>
        <w:t>、</w:t>
      </w:r>
      <w:r>
        <w:t>关</w:t>
      </w:r>
      <w:r>
        <w:t>联</w:t>
      </w:r>
      <w:r>
        <w:t>图</w:t>
      </w:r>
      <w:r>
        <w:t>谱</w:t>
      </w:r>
      <w:r>
        <w:t>、</w:t>
      </w:r>
      <w:r>
        <w:t>风</w:t>
      </w:r>
      <w:r>
        <w:t>险</w:t>
      </w:r>
      <w:r>
        <w:t>解</w:t>
      </w:r>
      <w:r>
        <w:t>释</w:t>
      </w:r>
      <w:r>
        <w:t>、</w:t>
      </w:r>
      <w:r>
        <w:t>处</w:t>
      </w:r>
      <w:r>
        <w:t>置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2.5 场景3 - 贷后预警Agent面板</w:t>
      </w:r>
    </w:p>
    <w:p/>
    <w:p>
      <w:pPr/>
      <w:r/>
      <w:r>
        <w:rPr>
          <w:b/>
        </w:rPr>
        <w:t>页面名称</w:t>
      </w:r>
      <w:r>
        <w:t>：</w:t>
      </w:r>
      <w:r>
        <w:t>贷</w:t>
      </w:r>
      <w:r>
        <w:t>后</w:t>
      </w:r>
      <w:r>
        <w:t>预</w:t>
      </w:r>
      <w:r>
        <w:t>警</w:t>
      </w:r>
      <w:r>
        <w:t>A</w:t>
      </w:r>
      <w:r>
        <w:t>g</w:t>
      </w:r>
      <w:r>
        <w:t>e</w:t>
      </w:r>
      <w:r>
        <w:t>n</w:t>
      </w:r>
      <w:r>
        <w:t>t</w:t>
      </w:r>
      <w:r>
        <w:t>面</w:t>
      </w:r>
      <w:r>
        <w:t>板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p</w:t>
      </w:r>
      <w:r>
        <w:t>o</w:t>
      </w:r>
      <w:r>
        <w:t>s</w:t>
      </w:r>
      <w:r>
        <w:t>t</w:t>
      </w:r>
      <w:r>
        <w:t>l</w:t>
      </w:r>
      <w:r>
        <w:t>o</w:t>
      </w:r>
      <w:r>
        <w:t>a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贷</w:t>
      </w:r>
      <w:r>
        <w:t>后</w:t>
      </w:r>
      <w:r>
        <w:t>管</w:t>
      </w:r>
      <w:r>
        <w:t>理</w:t>
      </w:r>
      <w:r>
        <w:t>/</w:t>
      </w:r>
      <w:r>
        <w:t>客</w:t>
      </w:r>
      <w:r>
        <w:t>户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贷后智能预警                    [实时监控中]  [暂停] [筛选▼] [导出] [设置]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预警概览 ────────┐ │  ┌─ IoT设备状态 ─────────────────────────────────┐│</w:t>
        <w:br/>
      </w:r>
      <w:r>
        <w:rPr>
          <w:rStyle w:val="CodeChar"/>
        </w:rPr>
        <w:t>│  │ 🟢 正常: 1,234    │ │  │  设备总数: 2,456  在线: 2,389  离线: 67        ││</w:t>
        <w:br/>
      </w:r>
      <w:r>
        <w:rPr>
          <w:rStyle w:val="CodeChar"/>
        </w:rPr>
        <w:t>│  │ 🟡 关注: 89       │ │  │                                                ││</w:t>
        <w:br/>
      </w:r>
      <w:r>
        <w:rPr>
          <w:rStyle w:val="CodeChar"/>
        </w:rPr>
        <w:t>│  │ 🟠 警告: 23       │ │  │  ┌────┐ ┌────┐ ┌────┐ ┌────┐ ┌────┐ ┌────┐  ││</w:t>
        <w:br/>
      </w:r>
      <w:r>
        <w:rPr>
          <w:rStyle w:val="CodeChar"/>
        </w:rPr>
        <w:t>│  │ 🔴 紧急: 5        │ │  │  │🌡️36│ │🌡️28│ │🌡️32│ │🌡️25│ │🌡️38│ │离线│  ││</w:t>
        <w:br/>
      </w:r>
      <w:r>
        <w:rPr>
          <w:rStyle w:val="CodeChar"/>
        </w:rPr>
        <w:t>│  │                  │ │  │  │ 温度│ │ 温度│ │ 温度│ │ 温度│ │ 温度│ │ 告警│  ││</w:t>
        <w:br/>
      </w:r>
      <w:r>
        <w:rPr>
          <w:rStyle w:val="CodeChar"/>
        </w:rPr>
        <w:t>│  │ 本月预警: 156次  │ │  │  │ ✅ │ │ ✅ │ │ ✅ │ │ ✅ │ │ ⚠️ │ │ 🔴 │  ││</w:t>
        <w:br/>
      </w:r>
      <w:r>
        <w:rPr>
          <w:rStyle w:val="CodeChar"/>
        </w:rPr>
        <w:t>│  │ 处置率: 94.6%    │ │  │  └────┘ └────┘ └────┘ └────┘ └────┘ └────┘  ││</w:t>
        <w:br/>
      </w:r>
      <w:r>
        <w:rPr>
          <w:rStyle w:val="CodeChar"/>
        </w:rPr>
        <w:t>│  └─────────────────┘ │  │  点击查看详情                                       ││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┌─ 风险预测 ────────┐ │  ┌─ 预警事件流 ──────────────────────────────────┐│</w:t>
        <w:br/>
      </w:r>
      <w:r>
        <w:rPr>
          <w:rStyle w:val="CodeChar"/>
        </w:rPr>
        <w:t>│  │ 7天风险: 12笔 ↑  │ │  │  🔴 14:32  [紧急] 张三种猪场温度异常超阈值     ││</w:t>
        <w:br/>
      </w:r>
      <w:r>
        <w:rPr>
          <w:rStyle w:val="CodeChar"/>
        </w:rPr>
        <w:t>│  │ 30天风险: 45笔 ↑ │ │  │      当前38°C，阈值35°C，持续15分钟           ││</w:t>
        <w:br/>
      </w:r>
      <w:r>
        <w:rPr>
          <w:rStyle w:val="CodeChar"/>
        </w:rPr>
        <w:t>│  │ 90天风险: 89笔 ↑ │ │  │      [查看详情] [立即处置]                      ││</w:t>
        <w:br/>
      </w:r>
      <w:r>
        <w:rPr>
          <w:rStyle w:val="CodeChar"/>
        </w:rPr>
        <w:t>│  │                  │ │  │  ────────────────────────────────────────────   ││</w:t>
        <w:br/>
      </w:r>
      <w:r>
        <w:rPr>
          <w:rStyle w:val="CodeChar"/>
        </w:rPr>
        <w:t>│  │ 早干预成功率: 89.6%│ │  │  🟠 14:15  [警告] 李四粮食仓库湿度偏高        ││</w:t>
        <w:br/>
      </w:r>
      <w:r>
        <w:rPr>
          <w:rStyle w:val="CodeChar"/>
        </w:rPr>
        <w:t>│  │ (较上月+2.3%)     │ │  │      湿度78%，建议通风                         ││</w:t>
        <w:br/>
      </w:r>
      <w:r>
        <w:rPr>
          <w:rStyle w:val="CodeChar"/>
        </w:rPr>
        <w:t>│  └─────────────────┘ │  │      [忽略] [关注] [处置]                         ││</w:t>
        <w:br/>
      </w:r>
      <w:r>
        <w:rPr>
          <w:rStyle w:val="CodeChar"/>
        </w:rPr>
        <w:t>│                        │  │  ────────────────────────────────────────────   ││</w:t>
        <w:br/>
      </w:r>
      <w:r>
        <w:rPr>
          <w:rStyle w:val="CodeChar"/>
        </w:rPr>
        <w:t>│  ┌─ 品类分布 ────────┐ │  │  🟡 13:58  [关注] 王五果园土壤墒情偏低         ││</w:t>
        <w:br/>
      </w:r>
      <w:r>
        <w:rPr>
          <w:rStyle w:val="CodeChar"/>
        </w:rPr>
        <w:t>│  │ 生猪养殖: 45%    │ │  └────────────────────────────────────────────────┘│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│ 粮食仓储: 30%    │ │  ┌─ AI预测风险趋势 ─────────────────────────────┐│</w:t>
        <w:br/>
      </w:r>
      <w:r>
        <w:rPr>
          <w:rStyle w:val="CodeChar"/>
        </w:rPr>
        <w:t>│  │ 果蔬大棚: 20%    │ │  │                                              ││</w:t>
        <w:br/>
      </w:r>
      <w:r>
        <w:rPr>
          <w:rStyle w:val="CodeChar"/>
        </w:rPr>
        <w:t>│  │ 其他: 5%         │ │  │  预测: 7天后风险事件可能增加23%               ││</w:t>
        <w:br/>
      </w:r>
      <w:r>
        <w:rPr>
          <w:rStyle w:val="CodeChar"/>
        </w:rPr>
        <w:t>│  └─────────────────┘ │  │  主要风险: 高温天气持续+价格下跌               ││</w:t>
        <w:br/>
      </w:r>
      <w:r>
        <w:rPr>
          <w:rStyle w:val="CodeChar"/>
        </w:rPr>
        <w:t>│                        │  │  建议: 加强巡查 + 通知农户防范               ││</w:t>
        <w:br/>
      </w:r>
      <w:r>
        <w:rPr>
          <w:rStyle w:val="CodeChar"/>
        </w:rPr>
        <w:t>│  ┌─ 今日处置 ────────┐ │  └────────────────────────────────────────────────┘│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│ 待处置: 28        │ │                                                    │</w:t>
        <w:br/>
      </w:r>
      <w:r>
        <w:rPr>
          <w:rStyle w:val="CodeChar"/>
        </w:rPr>
        <w:t>│  │ 已处置: 45        │ │  ┌─ 市场风险监控 ───────────────────────────────┐│</w:t>
        <w:br/>
      </w:r>
      <w:r>
        <w:rPr>
          <w:rStyle w:val="CodeChar"/>
        </w:rPr>
        <w:t>│  │ 处置中: 12        │ │  │  生猪价格: ¥14.5/kg  ↓2.3%  ⚠️ 下跌趋势      ││</w:t>
        <w:br/>
      </w:r>
      <w:r>
        <w:rPr>
          <w:rStyle w:val="CodeChar"/>
        </w:rPr>
        <w:t>│  └─────────────────┘ │  │  玉米价格: ¥2.8/kg    ↑0.5%  ✅ 稳定           ││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概</w:t>
      </w:r>
      <w:r>
        <w:t>览</w:t>
      </w:r>
      <w:r>
        <w:t>：</w:t>
      </w:r>
      <w:r>
        <w:t>四</w:t>
      </w:r>
      <w:r>
        <w:t>级</w:t>
      </w:r>
      <w:r>
        <w:t>预</w:t>
      </w:r>
      <w:r>
        <w:t>警</w:t>
      </w:r>
      <w:r>
        <w:t>状</w:t>
      </w:r>
      <w:r>
        <w:t>态</w:t>
      </w:r>
      <w:r>
        <w:t>实</w:t>
      </w:r>
      <w:r>
        <w:t>时</w:t>
      </w:r>
      <w:r>
        <w:t>统</w:t>
      </w:r>
      <w:r>
        <w:t>计</w:t>
      </w:r>
      <w:r>
        <w:t>，</w:t>
      </w:r>
      <w:r>
        <w:t>点</w:t>
      </w:r>
      <w:r>
        <w:t>击</w:t>
      </w:r>
      <w:r>
        <w:t>切</w:t>
      </w:r>
      <w:r>
        <w:t>换</w:t>
      </w:r>
      <w:r>
        <w:t>筛</w:t>
      </w:r>
      <w:r>
        <w:t>选</w:t>
      </w:r>
      <w:r>
        <w:t>条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o</w:t>
      </w:r>
      <w:r>
        <w:t>T</w:t>
      </w:r>
      <w:r>
        <w:t>设</w:t>
      </w:r>
      <w:r>
        <w:t>备</w:t>
      </w:r>
      <w:r>
        <w:t>：</w:t>
      </w:r>
      <w:r>
        <w:t>实</w:t>
      </w:r>
      <w:r>
        <w:t>时</w:t>
      </w:r>
      <w:r>
        <w:t>显</w:t>
      </w:r>
      <w:r>
        <w:t>示</w:t>
      </w:r>
      <w:r>
        <w:t>设</w:t>
      </w:r>
      <w:r>
        <w:t>备</w:t>
      </w:r>
      <w:r>
        <w:t>状</w:t>
      </w:r>
      <w:r>
        <w:t>态</w:t>
      </w:r>
      <w:r>
        <w:t>，</w:t>
      </w:r>
      <w:r>
        <w:t>离</w:t>
      </w:r>
      <w:r>
        <w:t>线</w:t>
      </w:r>
      <w:r>
        <w:t>设</w:t>
      </w:r>
      <w:r>
        <w:t>备</w:t>
      </w:r>
      <w:r>
        <w:t>高</w:t>
      </w:r>
      <w:r>
        <w:t>亮</w:t>
      </w:r>
      <w:r>
        <w:t>告</w:t>
      </w:r>
      <w:r>
        <w:t>警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事</w:t>
      </w:r>
      <w:r>
        <w:t>件</w:t>
      </w:r>
      <w:r>
        <w:t>流</w:t>
      </w:r>
      <w:r>
        <w:t>：</w:t>
      </w:r>
      <w:r>
        <w:t>实</w:t>
      </w:r>
      <w:r>
        <w:t>时</w:t>
      </w:r>
      <w:r>
        <w:t>推</w:t>
      </w:r>
      <w:r>
        <w:t>送</w:t>
      </w:r>
      <w:r>
        <w:t>预</w:t>
      </w:r>
      <w:r>
        <w:t>警</w:t>
      </w:r>
      <w:r>
        <w:t>事</w:t>
      </w:r>
      <w:r>
        <w:t>件</w:t>
      </w:r>
      <w:r>
        <w:t>，</w:t>
      </w:r>
      <w:r>
        <w:t>支</w:t>
      </w:r>
      <w:r>
        <w:t>持</w:t>
      </w:r>
      <w:r>
        <w:t>滑</w:t>
      </w:r>
      <w:r>
        <w:t>动</w:t>
      </w:r>
      <w:r>
        <w:t>处</w:t>
      </w:r>
      <w:r>
        <w:t>置</w:t>
      </w:r>
      <w:r>
        <w:t>（</w:t>
      </w:r>
      <w:r>
        <w:t>忽</w:t>
      </w:r>
      <w:r>
        <w:t>略</w:t>
      </w:r>
      <w:r>
        <w:t>/</w:t>
      </w:r>
      <w:r>
        <w:t>关</w:t>
      </w:r>
      <w:r>
        <w:t>注</w:t>
      </w:r>
      <w:r>
        <w:t>/</w:t>
      </w:r>
      <w:r>
        <w:t>立</w:t>
      </w:r>
      <w:r>
        <w:t>即</w:t>
      </w:r>
      <w:r>
        <w:t>处</w:t>
      </w:r>
      <w:r>
        <w:t>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预</w:t>
      </w:r>
      <w:r>
        <w:t>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7</w:t>
      </w:r>
      <w:r>
        <w:t>/</w:t>
      </w:r>
      <w:r>
        <w:t>3</w:t>
      </w:r>
      <w:r>
        <w:t>0</w:t>
      </w:r>
      <w:r>
        <w:t>/</w:t>
      </w:r>
      <w:r>
        <w:t>9</w:t>
      </w:r>
      <w:r>
        <w:t>0</w:t>
      </w:r>
      <w:r>
        <w:t>天</w:t>
      </w:r>
      <w:r>
        <w:t>风</w:t>
      </w:r>
      <w:r>
        <w:t>险</w:t>
      </w:r>
      <w:r>
        <w:t>趋</w:t>
      </w:r>
      <w:r>
        <w:t>势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预</w:t>
      </w:r>
      <w:r>
        <w:t>测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市</w:t>
      </w:r>
      <w:r>
        <w:t>场</w:t>
      </w:r>
      <w:r>
        <w:t>监</w:t>
      </w:r>
      <w:r>
        <w:t>控</w:t>
      </w:r>
      <w:r>
        <w:t>：</w:t>
      </w:r>
      <w:r>
        <w:t>实</w:t>
      </w:r>
      <w:r>
        <w:t>时</w:t>
      </w:r>
      <w:r>
        <w:t>价</w:t>
      </w:r>
      <w:r>
        <w:t>格</w:t>
      </w:r>
      <w:r>
        <w:t>行</w:t>
      </w:r>
      <w:r>
        <w:t>情</w:t>
      </w:r>
      <w:r>
        <w:t>和</w:t>
      </w:r>
      <w:r>
        <w:t>趋</w:t>
      </w:r>
      <w:r>
        <w:t>势</w:t>
      </w:r>
      <w:r>
        <w:t>预</w:t>
      </w:r>
      <w:r>
        <w:t>测</w:t>
      </w:r>
      <w:r>
        <w:t>，</w:t>
      </w:r>
      <w:r>
        <w:t>关</w:t>
      </w:r>
      <w:r>
        <w:t>联</w:t>
      </w:r>
      <w:r>
        <w:t>触</w:t>
      </w:r>
      <w:r>
        <w:t>发</w:t>
      </w:r>
      <w:r>
        <w:t>预</w:t>
      </w:r>
      <w:r>
        <w:t>警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关</w:t>
            </w:r>
            <w:r>
              <w:t>注</w:t>
            </w:r>
            <w:r>
              <w:t>/</w:t>
            </w:r>
            <w:r>
              <w:t>警</w:t>
            </w:r>
            <w:r>
              <w:t>告</w:t>
            </w:r>
            <w:r>
              <w:t>/</w:t>
            </w:r>
            <w:r>
              <w:t>紧</w:t>
            </w:r>
            <w:r>
              <w:t>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设</w:t>
            </w:r>
            <w:r>
              <w:t>备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在</w:t>
            </w:r>
            <w:r>
              <w:t>线</w:t>
            </w:r>
            <w:r>
              <w:t>/</w:t>
            </w:r>
            <w:r>
              <w:t>离</w:t>
            </w:r>
            <w:r>
              <w:t>线</w:t>
            </w:r>
            <w:r>
              <w:t>/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备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预</w:t>
            </w:r>
            <w:r>
              <w:t>测</w:t>
            </w:r>
            <w:r>
              <w:t>风</w:t>
            </w:r>
            <w:r>
              <w:t>险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7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天</w:t>
            </w:r>
            <w:r>
              <w:t>风</w:t>
            </w:r>
            <w:r>
              <w:t>险</w:t>
            </w:r>
            <w:r>
              <w:t>预</w:t>
            </w:r>
            <w:r>
              <w:t>测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3</w:t>
            </w:r>
            <w:r>
              <w:t>0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  <w:r>
              <w:t>风</w:t>
            </w:r>
            <w:r>
              <w:t>险</w:t>
            </w:r>
            <w:r>
              <w:t>预</w:t>
            </w:r>
            <w:r>
              <w:t>测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e</w:t>
            </w:r>
            <w:r>
              <w:t>t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行</w:t>
            </w:r>
            <w:r>
              <w:t>情</w:t>
            </w:r>
            <w:r>
              <w:t>价</w:t>
            </w:r>
            <w: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o</w:t>
            </w:r>
            <w:r>
              <w:t>s</w:t>
            </w:r>
            <w:r>
              <w:t>a</w:t>
            </w:r>
            <w:r>
              <w:t>l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处</w:t>
            </w:r>
            <w:r>
              <w:t>置</w:t>
            </w:r>
            <w:r>
              <w:t>/</w:t>
            </w:r>
            <w:r>
              <w:t>处</w:t>
            </w:r>
            <w:r>
              <w:t>置</w:t>
            </w:r>
            <w:r>
              <w:t>中</w:t>
            </w:r>
            <w:r>
              <w:t>/</w:t>
            </w:r>
            <w:r>
              <w:t>已</w:t>
            </w:r>
            <w:r>
              <w:t>处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置</w:t>
            </w:r>
            <w:r>
              <w:t>状</w:t>
            </w:r>
            <w:r>
              <w:t>态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I</w:t>
      </w:r>
      <w:r>
        <w:t>o</w:t>
      </w:r>
      <w:r>
        <w:t>T</w:t>
      </w:r>
      <w:r>
        <w:t>平</w:t>
      </w:r>
      <w:r>
        <w:t>台</w:t>
      </w:r>
      <w:r>
        <w:t>(</w:t>
      </w:r>
      <w:r>
        <w:t>M</w:t>
      </w:r>
      <w:r>
        <w:t>Q</w:t>
      </w:r>
      <w:r>
        <w:t>T</w:t>
      </w:r>
      <w:r>
        <w:t>T</w:t>
      </w:r>
      <w:r>
        <w:t>/</w:t>
      </w:r>
      <w:r>
        <w:t>L</w:t>
      </w:r>
      <w:r>
        <w:t>o</w:t>
      </w:r>
      <w:r>
        <w:t>R</w:t>
      </w:r>
      <w:r>
        <w:t>a</w:t>
      </w:r>
      <w:r>
        <w:t>W</w:t>
      </w:r>
      <w:r>
        <w:t>A</w:t>
      </w:r>
      <w:r>
        <w:t>N</w:t>
      </w:r>
      <w:r>
        <w:t>)</w:t>
      </w:r>
      <w:r>
        <w:t xml:space="preserve"> </w:t>
      </w:r>
      <w:r>
        <w:t>+</w:t>
      </w:r>
      <w:r>
        <w:t xml:space="preserve"> </w:t>
      </w:r>
      <w:r>
        <w:t>边</w:t>
      </w:r>
      <w:r>
        <w:t>缘</w:t>
      </w:r>
      <w:r>
        <w:t>A</w:t>
      </w:r>
      <w:r>
        <w:t>I</w:t>
      </w:r>
      <w:r>
        <w:t>推</w:t>
      </w:r>
      <w:r>
        <w:t>理</w:t>
      </w:r>
      <w:r>
        <w:t xml:space="preserve"> </w:t>
      </w:r>
      <w:r>
        <w:t>+</w:t>
      </w:r>
      <w:r>
        <w:t xml:space="preserve"> </w:t>
      </w:r>
      <w:r>
        <w:t>时</w:t>
      </w:r>
      <w:r>
        <w:t>序</w:t>
      </w:r>
      <w:r>
        <w:t>异</w:t>
      </w:r>
      <w:r>
        <w:t>常</w:t>
      </w:r>
      <w:r>
        <w:t>检</w:t>
      </w:r>
      <w:r>
        <w:t>测</w:t>
      </w:r>
      <w:r>
        <w:t xml:space="preserve"> </w:t>
      </w:r>
      <w:r>
        <w:t>+</w:t>
      </w:r>
      <w:r>
        <w:t xml:space="preserve"> </w:t>
      </w:r>
      <w:r>
        <w:t>多</w:t>
      </w:r>
      <w:r>
        <w:t>目</w:t>
      </w:r>
      <w:r>
        <w:t>标</w:t>
      </w:r>
      <w:r>
        <w:t>预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2</w:t>
      </w:r>
      <w:r>
        <w:t>4</w:t>
      </w:r>
      <w:r>
        <w:t>/</w:t>
      </w:r>
      <w:r>
        <w:t>7</w:t>
      </w:r>
      <w:r>
        <w:t>实</w:t>
      </w:r>
      <w:r>
        <w:t>时</w:t>
      </w:r>
      <w:r>
        <w:t>采</w:t>
      </w:r>
      <w:r>
        <w:t>集</w:t>
      </w:r>
      <w:r>
        <w:t>I</w:t>
      </w:r>
      <w:r>
        <w:t>o</w:t>
      </w:r>
      <w:r>
        <w:t>T</w:t>
      </w:r>
      <w:r>
        <w:t>数</w:t>
      </w:r>
      <w:r>
        <w:t>据</w:t>
      </w:r>
      <w:r>
        <w:t>、</w:t>
      </w:r>
      <w:r>
        <w:t>异</w:t>
      </w:r>
      <w:r>
        <w:t>常</w:t>
      </w:r>
      <w:r>
        <w:t>模</w:t>
      </w:r>
      <w:r>
        <w:t>式</w:t>
      </w:r>
      <w:r>
        <w:t>识</w:t>
      </w:r>
      <w:r>
        <w:t>别</w:t>
      </w:r>
      <w:r>
        <w:t>、</w:t>
      </w:r>
      <w:r>
        <w:t>预</w:t>
      </w:r>
      <w:r>
        <w:t>测</w:t>
      </w:r>
      <w:r>
        <w:t>性</w:t>
      </w:r>
      <w:r>
        <w:t>风</w:t>
      </w:r>
      <w:r>
        <w:t>控</w:t>
      </w:r>
      <w:r>
        <w:t>、</w:t>
      </w:r>
      <w:r>
        <w:t>市</w:t>
      </w:r>
      <w:r>
        <w:t>场</w:t>
      </w:r>
      <w:r>
        <w:t>风</w:t>
      </w:r>
      <w:r>
        <w:t>险</w:t>
      </w:r>
      <w:r>
        <w:t>联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e</w:t>
      </w:r>
      <w:r>
        <w:t>s</w:t>
      </w:r>
      <w:r>
        <w:t>t</w:t>
      </w:r>
      <w:r>
        <w:t>异</w:t>
      </w:r>
      <w:r>
        <w:t>常</w:t>
      </w:r>
      <w:r>
        <w:t>检</w:t>
      </w:r>
      <w:r>
        <w:t>测</w:t>
      </w:r>
      <w:r>
        <w:t xml:space="preserve"> </w:t>
      </w:r>
      <w:r>
        <w:t>+</w:t>
      </w:r>
      <w:r>
        <w:t xml:space="preserve"> </w:t>
      </w:r>
      <w:r>
        <w:t>L</w:t>
      </w:r>
      <w:r>
        <w:t>S</w:t>
      </w:r>
      <w:r>
        <w:t>T</w:t>
      </w:r>
      <w:r>
        <w:t>M</w:t>
      </w:r>
      <w:r>
        <w:t>时</w:t>
      </w:r>
      <w:r>
        <w:t>序</w:t>
      </w:r>
      <w:r>
        <w:t>预</w:t>
      </w:r>
      <w:r>
        <w:t>测</w:t>
      </w:r>
      <w:r>
        <w:t xml:space="preserve"> </w:t>
      </w:r>
      <w:r>
        <w:t>+</w:t>
      </w:r>
      <w:r>
        <w:t xml:space="preserve"> </w:t>
      </w:r>
      <w:r>
        <w:t>C</w:t>
      </w:r>
      <w:r>
        <w:t>N</w:t>
      </w:r>
      <w:r>
        <w:t>N</w:t>
      </w:r>
      <w:r>
        <w:t>病</w:t>
      </w:r>
      <w:r>
        <w:t>虫</w:t>
      </w:r>
      <w:r>
        <w:t>害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</w:t>
      </w:r>
      <w:r>
        <w:t>：</w:t>
      </w:r>
      <w:r>
        <w:t>风</w:t>
      </w:r>
      <w:r>
        <w:t>险</w:t>
      </w:r>
      <w:r>
        <w:t>识</w:t>
      </w:r>
      <w:r>
        <w:t>别</w:t>
      </w:r>
      <w:r>
        <w:t>时</w:t>
      </w:r>
      <w:r>
        <w:t>效</w:t>
      </w:r>
      <w:r>
        <w:t>从</w:t>
      </w:r>
      <w:r>
        <w:t>7</w:t>
      </w:r>
      <w:r>
        <w:t>.</w:t>
      </w:r>
      <w:r>
        <w:t>3</w:t>
      </w:r>
      <w:r>
        <w:t>天</w:t>
      </w:r>
      <w:r>
        <w:t>压</w:t>
      </w:r>
      <w:r>
        <w:t>缩</w:t>
      </w:r>
      <w:r>
        <w:t>至</w:t>
      </w:r>
      <w:r>
        <w:t>1</w:t>
      </w:r>
      <w:r>
        <w:t>5</w:t>
      </w:r>
      <w:r>
        <w:t>分</w:t>
      </w:r>
      <w:r>
        <w:t>钟</w:t>
      </w:r>
      <w:r>
        <w:t>，</w:t>
      </w:r>
      <w:r>
        <w:t>早</w:t>
      </w:r>
      <w:r>
        <w:t>期</w:t>
      </w:r>
      <w:r>
        <w:t>干</w:t>
      </w:r>
      <w:r>
        <w:t>预</w:t>
      </w:r>
      <w:r>
        <w:t>成</w:t>
      </w:r>
      <w:r>
        <w:t>功</w:t>
      </w:r>
      <w:r>
        <w:t>率</w:t>
      </w:r>
      <w:r>
        <w:t>8</w:t>
      </w:r>
      <w:r>
        <w:t>9</w:t>
      </w:r>
      <w:r>
        <w:t>.</w:t>
      </w:r>
      <w:r>
        <w:t>6</w:t>
      </w:r>
      <w:r>
        <w:t>%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2.6 场景3 - 预警处置中心</w:t>
      </w:r>
    </w:p>
    <w:p/>
    <w:p>
      <w:pPr/>
      <w:r/>
      <w:r>
        <w:rPr>
          <w:b/>
        </w:rPr>
        <w:t>页面名称</w:t>
      </w:r>
      <w:r>
        <w:t>：</w:t>
      </w:r>
      <w:r>
        <w:t>预</w:t>
      </w:r>
      <w:r>
        <w:t>警</w:t>
      </w:r>
      <w:r>
        <w:t>处</w:t>
      </w:r>
      <w:r>
        <w:t>置</w:t>
      </w:r>
      <w:r>
        <w:t>中</w:t>
      </w:r>
      <w:r>
        <w:t>心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p</w:t>
      </w:r>
      <w:r>
        <w:t>o</w:t>
      </w:r>
      <w:r>
        <w:t>s</w:t>
      </w:r>
      <w:r>
        <w:t>t</w:t>
      </w:r>
      <w:r>
        <w:t>l</w:t>
      </w:r>
      <w:r>
        <w:t>o</w:t>
      </w:r>
      <w:r>
        <w:t>a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a</w:t>
      </w:r>
      <w:r>
        <w:t>l</w:t>
      </w:r>
      <w:r>
        <w:t>e</w:t>
      </w:r>
      <w:r>
        <w:t>r</w:t>
      </w:r>
      <w:r>
        <w:t>t</w:t>
      </w:r>
    </w:p>
    <w:p>
      <w:pPr/>
      <w:r/>
      <w:r>
        <w:rPr>
          <w:b/>
        </w:rPr>
        <w:t>类型</w:t>
      </w:r>
      <w:r>
        <w:t>：</w:t>
      </w:r>
      <w:r>
        <w:t>工</w:t>
      </w:r>
      <w:r>
        <w:t>单</w:t>
      </w:r>
      <w:r>
        <w:t>处</w:t>
      </w:r>
      <w:r>
        <w:t>理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客</w:t>
      </w:r>
      <w:r>
        <w:t>户</w:t>
      </w:r>
      <w:r>
        <w:t>经</w:t>
      </w:r>
      <w:r>
        <w:t>理</w:t>
      </w:r>
      <w:r>
        <w:t>/</w:t>
      </w:r>
      <w:r>
        <w:t>贷</w:t>
      </w:r>
      <w:r>
        <w:t>后</w:t>
      </w:r>
      <w:r>
        <w:t>专</w:t>
      </w:r>
      <w:r>
        <w:t>员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预警处置中心                    [全部] [待处置] [处置中] [已处置]  [筛选▼]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待处置队列 ────────┐│  ┌─ 处置详情 ────────────────────────────────┐   │</w:t>
        <w:br/>
      </w:r>
      <w:r>
        <w:rPr>
          <w:rStyle w:val="CodeChar"/>
        </w:rPr>
        <w:t>│  │ 共28条  [批量处置]  ││  │                                              │   │</w:t>
        <w:br/>
      </w:r>
      <w:r>
        <w:rPr>
          <w:rStyle w:val="CodeChar"/>
        </w:rPr>
        <w:t>│  │                    ││  │  预警编号: ALERT-20260605-0045               │   │</w:t>
        <w:br/>
      </w:r>
      <w:r>
        <w:rPr>
          <w:rStyle w:val="CodeChar"/>
        </w:rPr>
        <w:t>│  │ ☐ 🔴 张三种猪场    ││  │  预警时间: 2026-06-05 14:32:15              │   │</w:t>
        <w:br/>
      </w:r>
      <w:r>
        <w:rPr>
          <w:rStyle w:val="CodeChar"/>
        </w:rPr>
        <w:t>│  │   温度异常 14:32   ││  │  预警级别: 🔴 紧急                          │   │</w:t>
        <w:br/>
      </w:r>
      <w:r>
        <w:rPr>
          <w:rStyle w:val="CodeChar"/>
        </w:rPr>
        <w:t>│  │   [立即处置]       ││  │                                              │   │</w:t>
        <w:br/>
      </w:r>
      <w:r>
        <w:rPr>
          <w:rStyle w:val="CodeChar"/>
        </w:rPr>
        <w:t>│  │ ─────────────────  ││  │  ┌─ AI分析 ──────────────────────────────┐ │   │</w:t>
        <w:br/>
      </w:r>
      <w:r>
        <w:rPr>
          <w:rStyle w:val="CodeChar"/>
        </w:rPr>
        <w:t>│  │ ☐ 🟠 李四粮食仓库  ││  │  │  事件描述:                              │ │   │</w:t>
        <w:br/>
      </w:r>
      <w:r>
        <w:rPr>
          <w:rStyle w:val="CodeChar"/>
        </w:rPr>
        <w:t>│  │   湿度偏高 14:15   ││  │  │  传感器检测到猪舍温度38°C，超出正常      │ │   │</w:t>
        <w:br/>
      </w:r>
      <w:r>
        <w:rPr>
          <w:rStyle w:val="CodeChar"/>
        </w:rPr>
        <w:t>│  │   [立即处置]       ││  │  │  阈值35°C，已持续15分钟。当前室外       │ │   │</w:t>
        <w:br/>
      </w:r>
      <w:r>
        <w:rPr>
          <w:rStyle w:val="CodeChar"/>
        </w:rPr>
        <w:t>│  │ ─────────────────  ││  │  │  气温36°C，预计高温将持续3小时。        │ │   │</w:t>
        <w:br/>
      </w:r>
      <w:r>
        <w:rPr>
          <w:rStyle w:val="CodeChar"/>
        </w:rPr>
        <w:t>│  │ ☐ 🟡 王五果园      ││  │  │                                       │ │   │</w:t>
        <w:br/>
      </w:r>
      <w:r>
        <w:rPr>
          <w:rStyle w:val="CodeChar"/>
        </w:rPr>
        <w:t>│  │   墒情偏低 13:58   ││  │  │  风险评估:                              │ │   │</w:t>
        <w:br/>
      </w:r>
      <w:r>
        <w:rPr>
          <w:rStyle w:val="CodeChar"/>
        </w:rPr>
        <w:t>│  │   [处置] [忽略]    ││  │  │  · 高温持续将导致猪只应激反应           │ │   │</w:t>
        <w:br/>
      </w:r>
      <w:r>
        <w:rPr>
          <w:rStyle w:val="CodeChar"/>
        </w:rPr>
        <w:t>│  │ ─────────────────  ││  │  │  · 预计每日死亡率可能上升0.5%           │ │   │</w:t>
        <w:br/>
      </w:r>
      <w:r>
        <w:rPr>
          <w:rStyle w:val="CodeChar"/>
        </w:rPr>
        <w:t>│  │ ☐ 🟠 赵六养鸡场    ││  │  │  · 间接影响还款能力                    │ │   │</w:t>
        <w:br/>
      </w:r>
      <w:r>
        <w:rPr>
          <w:rStyle w:val="CodeChar"/>
        </w:rPr>
        <w:t>│  │   氨气超标 12:30   ││  │  └───────────────────────────────────────┘ │   │</w:t>
        <w:br/>
      </w:r>
      <w:r>
        <w:rPr>
          <w:rStyle w:val="CodeChar"/>
        </w:rPr>
        <w:t>│  │   [处置] [忽略]    ││  │                                              │   │</w:t>
        <w:br/>
      </w:r>
      <w:r>
        <w:rPr>
          <w:rStyle w:val="CodeChar"/>
        </w:rPr>
        <w:t>│  └────────────────────┘│  │  ┌─ AI处置建议 ──────────────────────────┐ │   │</w:t>
        <w:br/>
      </w:r>
      <w:r>
        <w:rPr>
          <w:rStyle w:val="CodeChar"/>
        </w:rPr>
        <w:t>│                          │  │  │                                       │ │   │</w:t>
        <w:br/>
      </w:r>
      <w:r>
        <w:rPr>
          <w:rStyle w:val="CodeChar"/>
        </w:rPr>
        <w:t>│  ┌─ 历史处置 ──────────┐│  │  │  1. 🔥 立即开启通风设备降温            │ │   │</w:t>
        <w:br/>
      </w:r>
      <w:r>
        <w:rPr>
          <w:rStyle w:val="CodeChar"/>
        </w:rPr>
        <w:t>│  │ [查看全部]          ││  │  │  2. 📞 联系农户确认现场情况            │ │   │</w:t>
        <w:br/>
      </w:r>
      <w:r>
        <w:rPr>
          <w:rStyle w:val="CodeChar"/>
        </w:rPr>
        <w:t>│  │                    ││  │  │  3. 📹 调取监控确认猪只状态            │ │   │</w:t>
        <w:br/>
      </w:r>
      <w:r>
        <w:rPr>
          <w:rStyle w:val="CodeChar"/>
        </w:rPr>
        <w:t>│  │ 🟢 已处置: 1,234条  ││  │  │  4. 💰 评估是否触发保险理赔          │ │   │</w:t>
        <w:br/>
      </w:r>
      <w:r>
        <w:rPr>
          <w:rStyle w:val="CodeChar"/>
        </w:rPr>
        <w:t>│  │ 平均处置时长: 23分钟││  │  │                                       │ │   │</w:t>
        <w:br/>
      </w:r>
      <w:r>
        <w:rPr>
          <w:rStyle w:val="CodeChar"/>
        </w:rPr>
        <w:t>│  │ 处置满意度: 94.5%  ││  │  │  [一键执行建议] [自定义处置]          │ │   │</w:t>
        <w:br/>
      </w:r>
      <w:r>
        <w:rPr>
          <w:rStyle w:val="CodeChar"/>
        </w:rPr>
        <w:t>│  └────────────────────┘│  │  └───────────────────────────────────────┘ │   │</w:t>
        <w:br/>
      </w:r>
      <w:r>
        <w:rPr>
          <w:rStyle w:val="CodeChar"/>
        </w:rPr>
        <w:t>│                          │  │                                              │   │</w:t>
        <w:br/>
      </w:r>
      <w:r>
        <w:rPr>
          <w:rStyle w:val="CodeChar"/>
        </w:rPr>
        <w:t>│  ┌─ 处置统计 ──────────┐│  │  ┌─ 派单记录 ────────────────────────────┐ │   │</w:t>
        <w:br/>
      </w:r>
      <w:r>
        <w:rPr>
          <w:rStyle w:val="CodeChar"/>
        </w:rPr>
        <w:t>│  │ 本周处置: 156件     ││  │  │  [派单给: 客户经理-张明 ▼]            │ │   │</w:t>
        <w:br/>
      </w:r>
      <w:r>
        <w:rPr>
          <w:rStyle w:val="CodeChar"/>
        </w:rPr>
        <w:t>│  │ 本月处置: 623件     ││  │  │  派单说明: 前往现场协助处置           │ │   │</w:t>
        <w:br/>
      </w:r>
      <w:r>
        <w:rPr>
          <w:rStyle w:val="CodeChar"/>
        </w:rPr>
        <w:t>│  │ 处置率: 94.6%      ││  │  │  [确认派单]                           │ │   │</w:t>
        <w:br/>
      </w:r>
      <w:r>
        <w:rPr>
          <w:rStyle w:val="CodeChar"/>
        </w:rPr>
        <w:t>│  └────────────────────┘│  │  └───────────────────────────────────────┘ │   │</w:t>
        <w:br/>
      </w:r>
      <w:r>
        <w:rPr>
          <w:rStyle w:val="CodeChar"/>
        </w:rPr>
        <w:t>│                          │  │                                              │   │</w:t>
        <w:br/>
      </w:r>
      <w:r>
        <w:rPr>
          <w:rStyle w:val="CodeChar"/>
        </w:rPr>
        <w:t>│                          │  │  ┌─ 处置记录 ────────────────────────────┐ │   │</w:t>
        <w:br/>
      </w:r>
      <w:r>
        <w:rPr>
          <w:rStyle w:val="CodeChar"/>
        </w:rPr>
        <w:t>│                          │  │  │  14:32 系统自动预警                    │ │   │</w:t>
        <w:br/>
      </w:r>
      <w:r>
        <w:rPr>
          <w:rStyle w:val="CodeChar"/>
        </w:rPr>
        <w:t>│                          │  │  │  14:33 已派单至张明                    │ │   │</w:t>
        <w:br/>
      </w:r>
      <w:r>
        <w:rPr>
          <w:rStyle w:val="CodeChar"/>
        </w:rPr>
        <w:t>│                          │  │  │  [添加处置记录]                        │ │   │</w:t>
        <w:br/>
      </w:r>
      <w:r>
        <w:rPr>
          <w:rStyle w:val="CodeChar"/>
        </w:rPr>
        <w:t>│                          │  │  └───────────────────────────────────────┘ │   │</w:t>
        <w:br/>
      </w:r>
      <w:r>
        <w:rPr>
          <w:rStyle w:val="CodeChar"/>
        </w:rPr>
        <w:t>│                          │  └──────────────────────────────────────────────┘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└──────────────────────────┴────────────────────────────────────────────────────┘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处</w:t>
      </w:r>
      <w:r>
        <w:t>置</w:t>
      </w:r>
      <w:r>
        <w:t>队</w:t>
      </w:r>
      <w:r>
        <w:t>列</w:t>
      </w:r>
      <w:r>
        <w:t>：</w:t>
      </w:r>
      <w:r>
        <w:t>按</w:t>
      </w:r>
      <w:r>
        <w:t>紧</w:t>
      </w:r>
      <w:r>
        <w:t>急</w:t>
      </w:r>
      <w:r>
        <w:t>程</w:t>
      </w:r>
      <w:r>
        <w:t>度</w:t>
      </w:r>
      <w:r>
        <w:t>排</w:t>
      </w:r>
      <w:r>
        <w:t>序</w:t>
      </w:r>
      <w:r>
        <w:t>，</w:t>
      </w:r>
      <w:r>
        <w:t>支</w:t>
      </w:r>
      <w:r>
        <w:t>持</w:t>
      </w:r>
      <w:r>
        <w:t>批</w:t>
      </w:r>
      <w:r>
        <w:t>量</w:t>
      </w:r>
      <w:r>
        <w:t>勾</w:t>
      </w:r>
      <w:r>
        <w:t>选</w:t>
      </w:r>
      <w:r>
        <w:t>和</w:t>
      </w:r>
      <w:r>
        <w:t>批</w:t>
      </w:r>
      <w:r>
        <w:t>量</w:t>
      </w:r>
      <w:r>
        <w:t>处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详</w:t>
      </w:r>
      <w:r>
        <w:t>情</w:t>
      </w:r>
      <w:r>
        <w:t>：</w:t>
      </w:r>
      <w:r>
        <w:t>显</w:t>
      </w:r>
      <w:r>
        <w:t>示</w:t>
      </w:r>
      <w:r>
        <w:t>A</w:t>
      </w:r>
      <w:r>
        <w:t>I</w:t>
      </w:r>
      <w:r>
        <w:t>分</w:t>
      </w:r>
      <w:r>
        <w:t>析</w:t>
      </w:r>
      <w:r>
        <w:t>、</w:t>
      </w:r>
      <w:r>
        <w:t>风</w:t>
      </w:r>
      <w:r>
        <w:t>险</w:t>
      </w:r>
      <w:r>
        <w:t>评</w:t>
      </w:r>
      <w:r>
        <w:t>估</w:t>
      </w:r>
      <w:r>
        <w:t>、</w:t>
      </w:r>
      <w:r>
        <w:t>处</w:t>
      </w:r>
      <w:r>
        <w:t>置</w:t>
      </w:r>
      <w:r>
        <w:t>建</w:t>
      </w:r>
      <w:r>
        <w:t>议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派</w:t>
      </w:r>
      <w:r>
        <w:t>单</w:t>
      </w:r>
      <w:r>
        <w:t>功</w:t>
      </w:r>
      <w:r>
        <w:t>能</w:t>
      </w:r>
      <w:r>
        <w:t>：</w:t>
      </w:r>
      <w:r>
        <w:t>选</w:t>
      </w:r>
      <w:r>
        <w:t>择</w:t>
      </w:r>
      <w:r>
        <w:t>客</w:t>
      </w:r>
      <w:r>
        <w:t>户</w:t>
      </w:r>
      <w:r>
        <w:t>经</w:t>
      </w:r>
      <w:r>
        <w:t>理</w:t>
      </w:r>
      <w:r>
        <w:t>派</w:t>
      </w:r>
      <w:r>
        <w:t>单</w:t>
      </w:r>
      <w:r>
        <w:t>，</w:t>
      </w:r>
      <w:r>
        <w:t>支</w:t>
      </w:r>
      <w:r>
        <w:t>持</w:t>
      </w:r>
      <w:r>
        <w:t>短</w:t>
      </w:r>
      <w:r>
        <w:t>信</w:t>
      </w:r>
      <w:r>
        <w:t>/</w:t>
      </w:r>
      <w:r>
        <w:t>A</w:t>
      </w:r>
      <w:r>
        <w:t>P</w:t>
      </w:r>
      <w:r>
        <w:t>P</w:t>
      </w:r>
      <w:r>
        <w:t>推</w:t>
      </w:r>
      <w:r>
        <w:t>送</w:t>
      </w:r>
      <w:r>
        <w:t>通</w:t>
      </w:r>
      <w:r>
        <w:t>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记</w:t>
      </w:r>
      <w:r>
        <w:t>录</w:t>
      </w:r>
      <w:r>
        <w:t>：</w:t>
      </w:r>
      <w:r>
        <w:t>查</w:t>
      </w:r>
      <w:r>
        <w:t>看</w:t>
      </w:r>
      <w:r>
        <w:t>历</w:t>
      </w:r>
      <w:r>
        <w:t>史</w:t>
      </w:r>
      <w:r>
        <w:t>处</w:t>
      </w:r>
      <w:r>
        <w:t>置</w:t>
      </w:r>
      <w:r>
        <w:t>案</w:t>
      </w:r>
      <w:r>
        <w:t>例</w:t>
      </w:r>
      <w:r>
        <w:t>，</w:t>
      </w:r>
      <w:r>
        <w:t>积</w:t>
      </w:r>
      <w:r>
        <w:t>累</w:t>
      </w:r>
      <w:r>
        <w:t>处</w:t>
      </w:r>
      <w:r>
        <w:t>置</w:t>
      </w:r>
      <w:r>
        <w:t>经</w:t>
      </w:r>
      <w:r>
        <w:t>验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反</w:t>
      </w:r>
      <w:r>
        <w:t>馈</w:t>
      </w:r>
      <w:r>
        <w:t>：</w:t>
      </w:r>
      <w:r>
        <w:t>处</w:t>
      </w:r>
      <w:r>
        <w:t>置</w:t>
      </w:r>
      <w:r>
        <w:t>完</w:t>
      </w:r>
      <w:r>
        <w:t>成</w:t>
      </w:r>
      <w:r>
        <w:t>后</w:t>
      </w:r>
      <w:r>
        <w:t>评</w:t>
      </w:r>
      <w:r>
        <w:t>价</w:t>
      </w:r>
      <w:r>
        <w:t>满</w:t>
      </w:r>
      <w:r>
        <w:t>意</w:t>
      </w:r>
      <w:r>
        <w:t>度</w:t>
      </w:r>
      <w:r>
        <w:t>，</w:t>
      </w:r>
      <w:r>
        <w:t>形</w:t>
      </w:r>
      <w:r>
        <w:t>成</w:t>
      </w:r>
      <w:r>
        <w:t>A</w:t>
      </w:r>
      <w:r>
        <w:t>I</w:t>
      </w:r>
      <w:r>
        <w:t>学</w:t>
      </w:r>
      <w:r>
        <w:t>习</w:t>
      </w:r>
      <w:r>
        <w:t>闭</w:t>
      </w:r>
      <w:r>
        <w:t>环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关</w:t>
            </w:r>
            <w:r>
              <w:t>注</w:t>
            </w:r>
            <w:r>
              <w:t>/</w:t>
            </w:r>
            <w:r>
              <w:t>警</w:t>
            </w:r>
            <w:r>
              <w:t>告</w:t>
            </w:r>
            <w:r>
              <w:t>/</w:t>
            </w:r>
            <w:r>
              <w:t>紧</w:t>
            </w:r>
            <w:r>
              <w:t>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D</w:t>
            </w:r>
            <w:r>
              <w:t>e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处</w:t>
            </w:r>
            <w:r>
              <w:t>置</w:t>
            </w:r>
            <w:r>
              <w:t>建</w:t>
            </w:r>
            <w:r>
              <w:t>议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o</w:t>
            </w:r>
            <w:r>
              <w:t>s</w:t>
            </w:r>
            <w:r>
              <w:t>a</w:t>
            </w:r>
            <w:r>
              <w:t>l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处</w:t>
            </w:r>
            <w:r>
              <w:t>置</w:t>
            </w:r>
            <w:r>
              <w:t>/</w:t>
            </w:r>
            <w:r>
              <w:t>处</w:t>
            </w:r>
            <w:r>
              <w:t>置</w:t>
            </w:r>
            <w:r>
              <w:t>中</w:t>
            </w:r>
            <w:r>
              <w:t>/</w:t>
            </w:r>
            <w:r>
              <w:t>已</w:t>
            </w:r>
            <w:r>
              <w:t>处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置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人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派</w:t>
            </w:r>
            <w:r>
              <w:t>单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s</w:t>
            </w:r>
            <w:r>
              <w:t>p</w:t>
            </w:r>
            <w:r>
              <w:t>o</w:t>
            </w:r>
            <w:r>
              <w:t>s</w:t>
            </w:r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处</w:t>
            </w:r>
            <w:r>
              <w:t>置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意</w:t>
            </w:r>
            <w:r>
              <w:t>度</w:t>
            </w:r>
            <w:r>
              <w:t>评</w:t>
            </w:r>
            <w:r>
              <w:t>分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多</w:t>
      </w:r>
      <w:r>
        <w:t>目</w:t>
      </w:r>
      <w:r>
        <w:t>标</w:t>
      </w:r>
      <w:r>
        <w:t>预</w:t>
      </w:r>
      <w:r>
        <w:t>测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(</w:t>
      </w:r>
      <w:r>
        <w:t>处</w:t>
      </w:r>
      <w:r>
        <w:t>置</w:t>
      </w:r>
      <w:r>
        <w:t>策</w:t>
      </w:r>
      <w:r>
        <w:t>略</w:t>
      </w:r>
      <w:r>
        <w:t>优</w:t>
      </w:r>
      <w:r>
        <w:t>化</w:t>
      </w:r>
      <w:r>
        <w:t>)</w:t>
      </w:r>
      <w:r>
        <w:t xml:space="preserve"> </w:t>
      </w:r>
      <w:r>
        <w:t>+</w:t>
      </w:r>
      <w:r>
        <w:t xml:space="preserve"> </w:t>
      </w:r>
      <w:r>
        <w:t>自</w:t>
      </w:r>
      <w:r>
        <w:t>然</w:t>
      </w:r>
      <w:r>
        <w:t>语</w:t>
      </w:r>
      <w:r>
        <w:t>言</w:t>
      </w:r>
      <w:r>
        <w:t>生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风</w:t>
      </w:r>
      <w:r>
        <w:t>险</w:t>
      </w:r>
      <w:r>
        <w:t>分</w:t>
      </w:r>
      <w:r>
        <w:t>析</w:t>
      </w:r>
      <w:r>
        <w:t>报</w:t>
      </w:r>
      <w:r>
        <w:t>告</w:t>
      </w:r>
      <w:r>
        <w:t>、</w:t>
      </w:r>
      <w:r>
        <w:t>个</w:t>
      </w:r>
      <w:r>
        <w:t>性</w:t>
      </w:r>
      <w:r>
        <w:t>化</w:t>
      </w:r>
      <w:r>
        <w:t>处</w:t>
      </w:r>
      <w:r>
        <w:t>置</w:t>
      </w:r>
      <w:r>
        <w:t>建</w:t>
      </w:r>
      <w:r>
        <w:t>议</w:t>
      </w:r>
      <w:r>
        <w:t>、</w:t>
      </w:r>
      <w:r>
        <w:t>智</w:t>
      </w:r>
      <w:r>
        <w:t>能</w:t>
      </w:r>
      <w:r>
        <w:t>派</w:t>
      </w:r>
      <w:r>
        <w:t>单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事</w:t>
      </w:r>
      <w:r>
        <w:t>件</w:t>
      </w:r>
      <w:r>
        <w:t>摘</w:t>
      </w:r>
      <w:r>
        <w:t>要</w:t>
      </w:r>
      <w:r>
        <w:t>生</w:t>
      </w:r>
      <w:r>
        <w:t>成</w:t>
      </w:r>
      <w:r>
        <w:t>(</w:t>
      </w:r>
      <w:r>
        <w:t>L</w:t>
      </w:r>
      <w:r>
        <w:t>L</w:t>
      </w:r>
      <w:r>
        <w:t>M</w:t>
      </w:r>
      <w:r>
        <w:t>)</w:t>
      </w:r>
      <w:r>
        <w:t xml:space="preserve"> </w:t>
      </w:r>
      <w:r>
        <w:t>+</w:t>
      </w:r>
      <w:r>
        <w:t xml:space="preserve"> </w:t>
      </w:r>
      <w:r>
        <w:t>处</w:t>
      </w:r>
      <w:r>
        <w:t>置</w:t>
      </w:r>
      <w:r>
        <w:t>策</w:t>
      </w:r>
      <w:r>
        <w:t>略</w:t>
      </w:r>
      <w:r>
        <w:t>推</w:t>
      </w:r>
      <w:r>
        <w:t>荐</w:t>
      </w:r>
      <w:r>
        <w:t>(</w:t>
      </w:r>
      <w:r>
        <w:t>R</w:t>
      </w:r>
      <w:r>
        <w:t>L</w:t>
      </w:r>
      <w:r>
        <w:t>)</w:t>
      </w:r>
      <w:r>
        <w:t xml:space="preserve"> </w:t>
      </w:r>
      <w:r>
        <w:t>+</w:t>
      </w:r>
      <w:r>
        <w:t xml:space="preserve"> </w:t>
      </w:r>
      <w:r>
        <w:t>满</w:t>
      </w:r>
      <w:r>
        <w:t>意</w:t>
      </w:r>
      <w:r>
        <w:t>度</w:t>
      </w:r>
      <w:r>
        <w:t>预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闭环</w:t>
      </w:r>
      <w:r>
        <w:t>：</w:t>
      </w:r>
      <w:r>
        <w:t>处</w:t>
      </w:r>
      <w:r>
        <w:t>置</w:t>
      </w:r>
      <w:r>
        <w:t>反</w:t>
      </w:r>
      <w:r>
        <w:t>馈</w:t>
      </w:r>
      <w:r>
        <w:t xml:space="preserve"> </w:t>
      </w:r>
      <w:r>
        <w:t>→</w:t>
      </w:r>
      <w:r>
        <w:t xml:space="preserve"> </w:t>
      </w:r>
      <w:r>
        <w:t>模</w:t>
      </w:r>
      <w:r>
        <w:t>型</w:t>
      </w:r>
      <w:r>
        <w:t>优</w:t>
      </w:r>
      <w:r>
        <w:t>化</w:t>
      </w:r>
      <w:r>
        <w:t xml:space="preserve"> </w:t>
      </w:r>
      <w:r>
        <w:t>→</w:t>
      </w:r>
      <w:r>
        <w:t xml:space="preserve"> </w:t>
      </w:r>
      <w:r>
        <w:t>策</w:t>
      </w:r>
      <w:r>
        <w:t>略</w:t>
      </w:r>
      <w:r>
        <w:t>提</w:t>
      </w:r>
      <w:r>
        <w:t>升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三、P1场景（重要推进）</w:t>
      </w:r>
    </w:p>
    <w:p/>
    <w:p>
      <w:pPr>
        <w:pStyle w:val="Heading3"/>
      </w:pPr>
      <w:r>
        <w:t>3.1 场景4 - 产品匹配Agent交互页</w:t>
      </w:r>
    </w:p>
    <w:p/>
    <w:p>
      <w:pPr/>
      <w:r/>
      <w:r>
        <w:rPr>
          <w:b/>
        </w:rPr>
        <w:t>页面名称</w:t>
      </w:r>
      <w:r>
        <w:t>：</w:t>
      </w:r>
      <w:r>
        <w:t>产</w:t>
      </w:r>
      <w:r>
        <w:t>品</w:t>
      </w:r>
      <w:r>
        <w:t>匹</w:t>
      </w:r>
      <w:r>
        <w:t>配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m</w:t>
      </w:r>
      <w:r>
        <w:t>a</w:t>
      </w:r>
      <w:r>
        <w:t>t</w:t>
      </w:r>
      <w:r>
        <w:t>c</w:t>
      </w:r>
      <w:r>
        <w:t>h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</w:p>
    <w:p>
      <w:pPr/>
      <w:r/>
      <w:r>
        <w:rPr>
          <w:b/>
        </w:rPr>
        <w:t>类型</w:t>
      </w:r>
      <w:r>
        <w:t>：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  <w:r>
        <w:t>（</w:t>
      </w:r>
      <w:r>
        <w:t>对</w:t>
      </w:r>
      <w:r>
        <w:t>话</w:t>
      </w:r>
      <w:r>
        <w:t>式</w:t>
      </w:r>
      <w:r>
        <w:t>+</w:t>
      </w:r>
      <w:r>
        <w:t>卡</w:t>
      </w:r>
      <w:r>
        <w:t>片</w:t>
      </w:r>
      <w:r>
        <w:t>混</w:t>
      </w:r>
      <w:r>
        <w:t>合</w:t>
      </w:r>
      <w:r>
        <w:t>布</w:t>
      </w:r>
      <w:r>
        <w:t>局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客</w:t>
      </w:r>
      <w:r>
        <w:t>户</w:t>
      </w:r>
      <w:r>
        <w:t>经</w:t>
      </w:r>
      <w:r>
        <w:t>理</w:t>
      </w:r>
      <w:r>
        <w:t>/</w:t>
      </w:r>
      <w:r>
        <w:t>业</w:t>
      </w:r>
      <w:r>
        <w:t>务</w:t>
      </w:r>
      <w:r>
        <w:t>拓</w:t>
      </w:r>
      <w:r>
        <w:t>展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产品匹配Agent                    [模型:v1.8.2] [状态:🟢 运行中]        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│  ┌─ 产品推荐 ───────────────────────────────────┐│</w:t>
        <w:br/>
      </w:r>
      <w:r>
        <w:rPr>
          <w:rStyle w:val="CodeChar"/>
        </w:rPr>
        <w:t>│  ┌─ 对话区域 ────────┐ │  │  为您找到3个匹配产品，按综合匹配度排序       ││</w:t>
        <w:br/>
      </w:r>
      <w:r>
        <w:rPr>
          <w:rStyle w:val="CodeChar"/>
        </w:rPr>
        <w:t>│  │                    │ │  │                                              ││</w:t>
        <w:br/>
      </w:r>
      <w:r>
        <w:rPr>
          <w:rStyle w:val="CodeChar"/>
        </w:rPr>
        <w:t>│  │ 🧑 用户: 我是水稻  │ │  │  ┌─────────────────────────────────────────┐││</w:t>
        <w:br/>
      </w:r>
      <w:r>
        <w:rPr>
          <w:rStyle w:val="CodeChar"/>
        </w:rPr>
        <w:t>│  │    种植户，春耕备耕│ │  │  │ ⭐ 推荐  匹配度: 95%                   │││</w:t>
        <w:br/>
      </w:r>
      <w:r>
        <w:rPr>
          <w:rStyle w:val="CodeChar"/>
        </w:rPr>
        <w:t>│  │    需要30万资金    │ │  │  │  农资贷（春耕专项）                     │││</w:t>
        <w:br/>
      </w:r>
      <w:r>
        <w:rPr>
          <w:rStyle w:val="CodeChar"/>
        </w:rPr>
        <w:t>│  │                    │ │  │  │  额度: ¥200,000-500,000                │││</w:t>
        <w:br/>
      </w:r>
      <w:r>
        <w:rPr>
          <w:rStyle w:val="CodeChar"/>
        </w:rPr>
        <w:t>│  │ 🤖 产品匹配Agent:  │ │  │  │  利率: 年化4.35% (贴息后3.5%)          │││</w:t>
        <w:br/>
      </w:r>
      <w:r>
        <w:rPr>
          <w:rStyle w:val="CodeChar"/>
        </w:rPr>
        <w:t>│  │ 正在分析您的需求...│ │  │  │  期限: 6-12个月 (随种植周期)            │││</w:t>
        <w:br/>
      </w:r>
      <w:r>
        <w:rPr>
          <w:rStyle w:val="CodeChar"/>
        </w:rPr>
        <w:t>│  │                    │ │  │  │  还款方式: 按月付息，到期还本           │││</w:t>
        <w:br/>
      </w:r>
      <w:r>
        <w:rPr>
          <w:rStyle w:val="CodeChar"/>
        </w:rPr>
        <w:t>│  │ 🤖 Agent: 根据您   │ │  │  │  [查看详情] [立即申请]                  │││</w:t>
        <w:br/>
      </w:r>
      <w:r>
        <w:rPr>
          <w:rStyle w:val="CodeChar"/>
        </w:rPr>
        <w:t>│  │    的情况，推荐以下│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  3个产品...       │ │  │                                              ││</w:t>
        <w:br/>
      </w:r>
      <w:r>
        <w:rPr>
          <w:rStyle w:val="CodeChar"/>
        </w:rPr>
        <w:t>│  │                    │ │  │  ┌─────────────────────────────────────────┐││</w:t>
        <w:br/>
      </w:r>
      <w:r>
        <w:rPr>
          <w:rStyle w:val="CodeChar"/>
        </w:rPr>
        <w:t>│  │                    │ │  │  │      匹配度: 78%                       │││</w:t>
        <w:br/>
      </w:r>
      <w:r>
        <w:rPr>
          <w:rStyle w:val="CodeChar"/>
        </w:rPr>
        <w:t>│  │                    │ │  │  │  农机购置贷                            │││</w:t>
        <w:br/>
      </w:r>
      <w:r>
        <w:rPr>
          <w:rStyle w:val="CodeChar"/>
        </w:rPr>
        <w:t>│  └────────────────────┘ │  │  │  额度: ¥100,000-300,000                │││</w:t>
        <w:br/>
      </w:r>
      <w:r>
        <w:rPr>
          <w:rStyle w:val="CodeChar"/>
        </w:rPr>
        <w:t>│                        │  │  │  [查看详情]                              │││</w:t>
        <w:br/>
      </w:r>
      <w:r>
        <w:rPr>
          <w:rStyle w:val="CodeChar"/>
        </w:rPr>
        <w:t>│  ┌─ 输入区域 ────────┐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[描述您的融资需求] │ │  │                                              ││</w:t>
        <w:br/>
      </w:r>
      <w:r>
        <w:rPr>
          <w:rStyle w:val="CodeChar"/>
        </w:rPr>
        <w:t>│  │                    │ │  │  ┌─ 方案对比 ────────────────────────────┐││</w:t>
        <w:br/>
      </w:r>
      <w:r>
        <w:rPr>
          <w:rStyle w:val="CodeChar"/>
        </w:rPr>
        <w:t>│  │ 💬 我是水稻种植户 │ │  │  │  │ 指标      │农资贷│农机贷│收购贷│   │││</w:t>
        <w:br/>
      </w:r>
      <w:r>
        <w:rPr>
          <w:rStyle w:val="CodeChar"/>
        </w:rPr>
        <w:t>│  │ 春耕备耕需要30万  │ │  │  │  │ 匹配度    │ 95% │ 78% │ 65% │    │││</w:t>
        <w:br/>
      </w:r>
      <w:r>
        <w:rPr>
          <w:rStyle w:val="CodeChar"/>
        </w:rPr>
        <w:t>│  │ 资金                │ │  │  │  │ 额度上限  │50万 │30万 │80万 │    │││</w:t>
        <w:br/>
      </w:r>
      <w:r>
        <w:rPr>
          <w:rStyle w:val="CodeChar"/>
        </w:rPr>
        <w:t>│  │                    │ │  │  │  │ 利率      │4.35%│5.2% │4.8%│    │││</w:t>
        <w:br/>
      </w:r>
      <w:r>
        <w:rPr>
          <w:rStyle w:val="CodeChar"/>
        </w:rPr>
        <w:t>│  │ [开始匹配] [上传  │ │  │  │  │ 放款周期  │3天  │5天  │7天  │    │││</w:t>
        <w:br/>
      </w:r>
      <w:r>
        <w:rPr>
          <w:rStyle w:val="CodeChar"/>
        </w:rPr>
        <w:t>│  │  经营数据]         │ │  │  │  └────────────────────────────────┘││</w:t>
        <w:br/>
      </w:r>
      <w:r>
        <w:rPr>
          <w:rStyle w:val="CodeChar"/>
        </w:rPr>
        <w:t>│  └────────────────────┘ │  │  └──────────────────────────────────────┘││</w:t>
        <w:br/>
      </w:r>
      <w:r>
        <w:rPr>
          <w:rStyle w:val="CodeChar"/>
        </w:rPr>
        <w:t>│                          │  └──────────────────────────────────────────┘│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  │                                                    │</w:t>
        <w:br/>
      </w:r>
      <w:r>
        <w:rPr>
          <w:rStyle w:val="CodeChar"/>
        </w:rPr>
        <w:t>│  ┌─ 需求画像 ──────────┐│  ┌─ 历史匹配记录 ───────────────────────────────┐│</w:t>
        <w:br/>
      </w:r>
      <w:r>
        <w:rPr>
          <w:rStyle w:val="CodeChar"/>
        </w:rPr>
        <w:t>│  │ 需求品类: 水稻      ││  │  2026-06-01  农资贷（春耕专项）  ✅ 已申请   ││</w:t>
        <w:br/>
      </w:r>
      <w:r>
        <w:rPr>
          <w:rStyle w:val="CodeChar"/>
        </w:rPr>
        <w:t>│  │ 需求环节: 春耕备耕  ││  │  2026-05-15  销售贷  ❌ 被拒绝             │││</w:t>
        <w:br/>
      </w:r>
      <w:r>
        <w:rPr>
          <w:rStyle w:val="CodeChar"/>
        </w:rPr>
        <w:t>│  │ 需求金额: 30万      ││  │  2026-04-20  收购贷  ✅ 已放款 15万         │││</w:t>
        <w:br/>
      </w:r>
      <w:r>
        <w:rPr>
          <w:rStyle w:val="CodeChar"/>
        </w:rPr>
        <w:t>│  │ 期望期限: 12个月    ││  └──────────────────────────────────────────────┘│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│ 匹配产品数: 3个     ││                                                    │</w:t>
        <w:br/>
      </w:r>
      <w:r>
        <w:rPr>
          <w:rStyle w:val="CodeChar"/>
        </w:rPr>
        <w:t>│  └────────────────────┘│                                                    │</w:t>
        <w:br/>
      </w:r>
      <w:r>
        <w:rPr>
          <w:rStyle w:val="CodeChar"/>
        </w:rPr>
        <w:t>└──────────────────────────┴──────────────────────────────────────────────────┘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话</w:t>
      </w:r>
      <w:r>
        <w:t>输</w:t>
      </w:r>
      <w:r>
        <w:t>入</w:t>
      </w:r>
      <w:r>
        <w:t>：</w:t>
      </w:r>
      <w:r>
        <w:t>支</w:t>
      </w:r>
      <w:r>
        <w:t>持</w:t>
      </w:r>
      <w:r>
        <w:t>自</w:t>
      </w:r>
      <w:r>
        <w:t>然</w:t>
      </w:r>
      <w:r>
        <w:t>语</w:t>
      </w:r>
      <w:r>
        <w:t>言</w:t>
      </w:r>
      <w:r>
        <w:t>描</w:t>
      </w:r>
      <w:r>
        <w:t>述</w:t>
      </w:r>
      <w:r>
        <w:t>融</w:t>
      </w:r>
      <w:r>
        <w:t>资</w:t>
      </w:r>
      <w:r>
        <w:t>需</w:t>
      </w:r>
      <w:r>
        <w:t>求</w:t>
      </w:r>
      <w:r>
        <w:t>，</w:t>
      </w:r>
      <w:r>
        <w:t>A</w:t>
      </w:r>
      <w:r>
        <w:t>I</w:t>
      </w:r>
      <w:r>
        <w:t>自</w:t>
      </w:r>
      <w:r>
        <w:t>动</w:t>
      </w:r>
      <w:r>
        <w:t>解</w:t>
      </w:r>
      <w:r>
        <w:t>析</w:t>
      </w:r>
      <w:r>
        <w:t>结</w:t>
      </w:r>
      <w:r>
        <w:t>构</w:t>
      </w:r>
      <w:r>
        <w:t>化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匹</w:t>
      </w:r>
      <w:r>
        <w:t>配</w:t>
      </w:r>
      <w:r>
        <w:t>：</w:t>
      </w:r>
      <w:r>
        <w:t>输</w:t>
      </w:r>
      <w:r>
        <w:t>入</w:t>
      </w:r>
      <w:r>
        <w:t>完</w:t>
      </w:r>
      <w:r>
        <w:t>成</w:t>
      </w:r>
      <w:r>
        <w:t>后</w:t>
      </w:r>
      <w:r>
        <w:t>实</w:t>
      </w:r>
      <w:r>
        <w:t>时</w:t>
      </w:r>
      <w:r>
        <w:t>计</w:t>
      </w:r>
      <w:r>
        <w:t>算</w:t>
      </w:r>
      <w:r>
        <w:t>产</w:t>
      </w:r>
      <w:r>
        <w:t>品</w:t>
      </w:r>
      <w:r>
        <w:t>匹</w:t>
      </w:r>
      <w:r>
        <w:t>配</w:t>
      </w:r>
      <w:r>
        <w:t>度</w:t>
      </w:r>
      <w:r>
        <w:t>，</w:t>
      </w:r>
      <w:r>
        <w:t>支</w:t>
      </w:r>
      <w:r>
        <w:t>持</w:t>
      </w:r>
      <w:r>
        <w:t>拖</w:t>
      </w:r>
      <w:r>
        <w:t>拽</w:t>
      </w:r>
      <w:r>
        <w:t>调</w:t>
      </w:r>
      <w:r>
        <w:t>整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推</w:t>
      </w:r>
      <w:r>
        <w:t>荐</w:t>
      </w:r>
      <w:r>
        <w:t>卡</w:t>
      </w:r>
      <w:r>
        <w:t>片</w:t>
      </w:r>
      <w:r>
        <w:t>：</w:t>
      </w:r>
      <w:r>
        <w:t>显</w:t>
      </w:r>
      <w:r>
        <w:t>示</w:t>
      </w:r>
      <w:r>
        <w:t>T</w:t>
      </w:r>
      <w:r>
        <w:t>o</w:t>
      </w:r>
      <w:r>
        <w:t>p</w:t>
      </w:r>
      <w:r>
        <w:t>3</w:t>
      </w:r>
      <w:r>
        <w:t>匹</w:t>
      </w:r>
      <w:r>
        <w:t>配</w:t>
      </w:r>
      <w:r>
        <w:t>产</w:t>
      </w:r>
      <w:r>
        <w:t>品</w:t>
      </w:r>
      <w:r>
        <w:t>，</w:t>
      </w:r>
      <w:r>
        <w:t>支</w:t>
      </w:r>
      <w:r>
        <w:t>持</w:t>
      </w:r>
      <w:r>
        <w:t>展</w:t>
      </w:r>
      <w:r>
        <w:t>开</w:t>
      </w:r>
      <w:r>
        <w:t>详</w:t>
      </w:r>
      <w:r>
        <w:t>情</w:t>
      </w:r>
      <w:r>
        <w:t>和</w:t>
      </w:r>
      <w:r>
        <w:t>方</w:t>
      </w:r>
      <w:r>
        <w:t>案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案</w:t>
      </w:r>
      <w:r>
        <w:t>对</w:t>
      </w:r>
      <w:r>
        <w:t>比</w:t>
      </w:r>
      <w:r>
        <w:t>：</w:t>
      </w:r>
      <w:r>
        <w:t>表</w:t>
      </w:r>
      <w:r>
        <w:t>格</w:t>
      </w:r>
      <w:r>
        <w:t>形</w:t>
      </w:r>
      <w:r>
        <w:t>式</w:t>
      </w:r>
      <w:r>
        <w:t>对</w:t>
      </w:r>
      <w:r>
        <w:t>比</w:t>
      </w:r>
      <w:r>
        <w:t>额</w:t>
      </w:r>
      <w:r>
        <w:t>度</w:t>
      </w:r>
      <w:r>
        <w:t>/</w:t>
      </w:r>
      <w:r>
        <w:t>利</w:t>
      </w:r>
      <w:r>
        <w:t>率</w:t>
      </w:r>
      <w:r>
        <w:t>/</w:t>
      </w:r>
      <w:r>
        <w:t>期</w:t>
      </w:r>
      <w:r>
        <w:t>限</w:t>
      </w:r>
      <w:r>
        <w:t>等</w:t>
      </w:r>
      <w:r>
        <w:t>多</w:t>
      </w:r>
      <w:r>
        <w:t>维</w:t>
      </w:r>
      <w:r>
        <w:t>度</w:t>
      </w:r>
      <w:r>
        <w:t>指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记</w:t>
      </w:r>
      <w:r>
        <w:t>录</w:t>
      </w:r>
      <w:r>
        <w:t>：</w:t>
      </w:r>
      <w:r>
        <w:t>显</w:t>
      </w:r>
      <w:r>
        <w:t>示</w:t>
      </w:r>
      <w:r>
        <w:t>历</w:t>
      </w:r>
      <w:r>
        <w:t>史</w:t>
      </w:r>
      <w:r>
        <w:t>融</w:t>
      </w:r>
      <w:r>
        <w:t>资</w:t>
      </w:r>
      <w:r>
        <w:t>申</w:t>
      </w:r>
      <w:r>
        <w:t>请</w:t>
      </w:r>
      <w:r>
        <w:t>记</w:t>
      </w:r>
      <w:r>
        <w:t>录</w:t>
      </w:r>
      <w:r>
        <w:t>，</w:t>
      </w:r>
      <w:r>
        <w:t>帮</w:t>
      </w:r>
      <w:r>
        <w:t>助</w:t>
      </w:r>
      <w:r>
        <w:t>A</w:t>
      </w:r>
      <w:r>
        <w:t>I</w:t>
      </w:r>
      <w:r>
        <w:t>更</w:t>
      </w:r>
      <w:r>
        <w:t>好</w:t>
      </w:r>
      <w:r>
        <w:t>理</w:t>
      </w:r>
      <w:r>
        <w:t>解</w:t>
      </w:r>
      <w:r>
        <w:t>用</w:t>
      </w:r>
      <w:r>
        <w:t>户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  <w:r>
              <w:t>g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品</w:t>
            </w:r>
            <w:r>
              <w:t>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环</w:t>
            </w:r>
            <w:r>
              <w:t>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望</w:t>
            </w:r>
            <w:r>
              <w:t>期</w:t>
            </w:r>
            <w:r>
              <w:t>限</w:t>
            </w:r>
            <w:r>
              <w:t>(</w:t>
            </w:r>
            <w:r>
              <w:t>月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结</w:t>
            </w:r>
            <w:r>
              <w:t>果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I</w:t>
            </w:r>
            <w:r>
              <w:t>D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L</w:t>
      </w:r>
      <w:r>
        <w:t>L</w:t>
      </w:r>
      <w:r>
        <w:t>M</w:t>
      </w:r>
      <w:r>
        <w:t>意</w:t>
      </w:r>
      <w:r>
        <w:t>图</w:t>
      </w:r>
      <w:r>
        <w:t>识</w:t>
      </w:r>
      <w:r>
        <w:t>别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G</w:t>
      </w:r>
      <w:r>
        <w:t>(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P</w:t>
      </w:r>
      <w:r>
        <w:t>求</w:t>
      </w:r>
      <w:r>
        <w:t>解</w:t>
      </w:r>
      <w:r>
        <w:t>器</w:t>
      </w:r>
      <w:r>
        <w:t xml:space="preserve"> </w:t>
      </w:r>
      <w:r>
        <w:t>+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(</w:t>
      </w:r>
      <w:r>
        <w:t>动</w:t>
      </w:r>
      <w:r>
        <w:t>态</w:t>
      </w:r>
      <w:r>
        <w:t>定</w:t>
      </w:r>
      <w:r>
        <w:t>价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自</w:t>
      </w:r>
      <w:r>
        <w:t>然</w:t>
      </w:r>
      <w:r>
        <w:t>语</w:t>
      </w:r>
      <w:r>
        <w:t>言</w:t>
      </w:r>
      <w:r>
        <w:t>需</w:t>
      </w:r>
      <w:r>
        <w:t>求</w:t>
      </w:r>
      <w:r>
        <w:t>解</w:t>
      </w:r>
      <w:r>
        <w:t>析</w:t>
      </w:r>
      <w:r>
        <w:t>、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检</w:t>
      </w:r>
      <w:r>
        <w:t>索</w:t>
      </w:r>
      <w:r>
        <w:t>、</w:t>
      </w:r>
      <w:r>
        <w:t>约</w:t>
      </w:r>
      <w:r>
        <w:t>束</w:t>
      </w:r>
      <w:r>
        <w:t>满</w:t>
      </w:r>
      <w:r>
        <w:t>足</w:t>
      </w:r>
      <w:r>
        <w:t>求</w:t>
      </w:r>
      <w:r>
        <w:t>解</w:t>
      </w:r>
      <w:r>
        <w:t>、</w:t>
      </w:r>
      <w:r>
        <w:t>个</w:t>
      </w:r>
      <w:r>
        <w:t>性</w:t>
      </w:r>
      <w:r>
        <w:t>化</w:t>
      </w:r>
      <w:r>
        <w:t>定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意</w:t>
      </w:r>
      <w:r>
        <w:t>图</w:t>
      </w:r>
      <w:r>
        <w:t>识</w:t>
      </w:r>
      <w:r>
        <w:t>别</w:t>
      </w:r>
      <w:r>
        <w:t>(</w:t>
      </w:r>
      <w:r>
        <w:t>B</w:t>
      </w:r>
      <w:r>
        <w:t>E</w:t>
      </w:r>
      <w:r>
        <w:t>R</w:t>
      </w:r>
      <w:r>
        <w:t>T</w:t>
      </w:r>
      <w:r>
        <w:t>)</w:t>
      </w:r>
      <w:r>
        <w:t xml:space="preserve"> </w:t>
      </w:r>
      <w:r>
        <w:t>+</w:t>
      </w:r>
      <w:r>
        <w:t xml:space="preserve"> </w:t>
      </w:r>
      <w:r>
        <w:t>产</w:t>
      </w:r>
      <w:r>
        <w:t>品</w:t>
      </w:r>
      <w:r>
        <w:t>推</w:t>
      </w:r>
      <w:r>
        <w:t>荐</w:t>
      </w:r>
      <w:r>
        <w:t>(</w:t>
      </w:r>
      <w:r>
        <w:t>协</w:t>
      </w:r>
      <w:r>
        <w:t>同</w:t>
      </w:r>
      <w:r>
        <w:t>过</w:t>
      </w:r>
      <w:r>
        <w:t>滤</w:t>
      </w:r>
      <w:r>
        <w:t>)</w:t>
      </w:r>
      <w:r>
        <w:t xml:space="preserve"> </w:t>
      </w:r>
      <w:r>
        <w:t>+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定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T</w:t>
      </w:r>
      <w:r>
        <w:t>o</w:t>
      </w:r>
      <w:r>
        <w:t>p</w:t>
      </w:r>
      <w:r>
        <w:t>3</w:t>
      </w:r>
      <w:r>
        <w:t>匹</w:t>
      </w:r>
      <w:r>
        <w:t>配</w:t>
      </w:r>
      <w:r>
        <w:t>产</w:t>
      </w:r>
      <w:r>
        <w:t>品</w:t>
      </w:r>
      <w:r>
        <w:t>、</w:t>
      </w:r>
      <w:r>
        <w:t>综</w:t>
      </w:r>
      <w:r>
        <w:t>合</w:t>
      </w:r>
      <w:r>
        <w:t>对</w:t>
      </w:r>
      <w:r>
        <w:t>比</w:t>
      </w:r>
      <w:r>
        <w:t>表</w:t>
      </w:r>
      <w:r>
        <w:t>、</w:t>
      </w:r>
      <w:r>
        <w:t>个</w:t>
      </w:r>
      <w:r>
        <w:t>性</w:t>
      </w:r>
      <w:r>
        <w:t>化</w:t>
      </w:r>
      <w:r>
        <w:t>推</w:t>
      </w:r>
      <w:r>
        <w:t>荐</w:t>
      </w:r>
      <w:r>
        <w:t>理</w:t>
      </w:r>
      <w:r>
        <w:t>由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3.2 场景4 - 匹配效果分析</w:t>
      </w:r>
    </w:p>
    <w:p/>
    <w:p>
      <w:pPr/>
      <w:r/>
      <w:r>
        <w:rPr>
          <w:b/>
        </w:rPr>
        <w:t>页面名称</w:t>
      </w:r>
      <w:r>
        <w:t>：</w:t>
      </w:r>
      <w:r>
        <w:t>匹</w:t>
      </w:r>
      <w:r>
        <w:t>配</w:t>
      </w:r>
      <w:r>
        <w:t>效</w:t>
      </w:r>
      <w:r>
        <w:t>果</w:t>
      </w:r>
      <w:r>
        <w:t>分</w:t>
      </w:r>
      <w:r>
        <w:t>析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m</w:t>
      </w:r>
      <w:r>
        <w:t>a</w:t>
      </w:r>
      <w:r>
        <w:t>t</w:t>
      </w:r>
      <w:r>
        <w:t>c</w:t>
      </w:r>
      <w:r>
        <w:t>h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/>
      <w:r/>
      <w:r>
        <w:rPr>
          <w:b/>
        </w:rPr>
        <w:t>类型</w:t>
      </w:r>
      <w:r>
        <w:t>：</w:t>
      </w:r>
      <w:r>
        <w:t>分</w:t>
      </w:r>
      <w:r>
        <w:t>析</w:t>
      </w:r>
      <w:r>
        <w:t>报</w:t>
      </w:r>
      <w:r>
        <w:t>表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产</w:t>
      </w:r>
      <w:r>
        <w:t>品</w:t>
      </w:r>
      <w:r>
        <w:t>经</w:t>
      </w:r>
      <w:r>
        <w:t>理</w:t>
      </w:r>
      <w:r>
        <w:t>/</w:t>
      </w:r>
      <w:r>
        <w:t>运</w:t>
      </w:r>
      <w:r>
        <w:t>营</w:t>
      </w:r>
      <w:r>
        <w:t>总</w:t>
      </w:r>
      <w:r>
        <w:t>监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匹配效果分析              [今日] [本周] [本月] [自定义]    [导出] [订阅日报]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核心指标 ────────┐ │  ┌─ 转化漏斗 ───────────────────────────────────┐│</w:t>
        <w:br/>
      </w:r>
      <w:r>
        <w:rPr>
          <w:rStyle w:val="CodeChar"/>
        </w:rPr>
        <w:t>│  │ 匹配次数: 8,956   │ │  │                                              ││</w:t>
        <w:br/>
      </w:r>
      <w:r>
        <w:rPr>
          <w:rStyle w:val="CodeChar"/>
        </w:rPr>
        <w:t>│  │ 转化率: 68.5%     │ │  │  匹配推荐 ──────▶ 了解详情 ──▶ 提交申请      ││</w:t>
        <w:br/>
      </w:r>
      <w:r>
        <w:rPr>
          <w:rStyle w:val="CodeChar"/>
        </w:rPr>
        <w:t>│  │ 满意度: 94.2%     │ │  │     │                  │                   ││</w:t>
        <w:br/>
      </w:r>
      <w:r>
        <w:rPr>
          <w:rStyle w:val="CodeChar"/>
        </w:rPr>
        <w:t>│  │ 平均用时: 12秒    │ │  │  8,956(100%)         │                   ││</w:t>
        <w:br/>
      </w:r>
      <w:r>
        <w:rPr>
          <w:rStyle w:val="CodeChar"/>
        </w:rPr>
        <w:t>│  └─────────────────┘ │  │                       ▼                   ││</w:t>
        <w:br/>
      </w:r>
      <w:r>
        <w:rPr>
          <w:rStyle w:val="CodeChar"/>
        </w:rPr>
        <w:t>│                        │  │              5,234(58%)                  ││</w:t>
        <w:br/>
      </w:r>
      <w:r>
        <w:rPr>
          <w:rStyle w:val="CodeChar"/>
        </w:rPr>
        <w:t>│  ┌─ 产品分布 ────────┐ │  │                      │                   ││</w:t>
        <w:br/>
      </w:r>
      <w:r>
        <w:rPr>
          <w:rStyle w:val="CodeChar"/>
        </w:rPr>
        <w:t>│  │ 农资贷: 45%       │ │  │                      ▼                   ││</w:t>
        <w:br/>
      </w:r>
      <w:r>
        <w:rPr>
          <w:rStyle w:val="CodeChar"/>
        </w:rPr>
        <w:t>│  │ 收购贷: 25%       │ │  │                   3,589(40%)              ││</w:t>
        <w:br/>
      </w:r>
      <w:r>
        <w:rPr>
          <w:rStyle w:val="CodeChar"/>
        </w:rPr>
        <w:t>│  │ 销售贷: 20%       │ │  │                      │                   ││</w:t>
        <w:br/>
      </w:r>
      <w:r>
        <w:rPr>
          <w:rStyle w:val="CodeChar"/>
        </w:rPr>
        <w:t>│  │ 农机贷: 10%       │ │  │                      ▼                   ││</w:t>
        <w:br/>
      </w:r>
      <w:r>
        <w:rPr>
          <w:rStyle w:val="CodeChar"/>
        </w:rPr>
        <w:t>│  └─────────────────┘ │  │                 2,456(27%)                ││</w:t>
        <w:br/>
      </w:r>
      <w:r>
        <w:rPr>
          <w:rStyle w:val="CodeChar"/>
        </w:rPr>
        <w:t>│                        │  │                                              ││</w:t>
        <w:br/>
      </w:r>
      <w:r>
        <w:rPr>
          <w:rStyle w:val="CodeChar"/>
        </w:rPr>
        <w:t>│  ┌─ 匹配质量 ────────┐ │  │  ┌─ 转化率趋势 ────────────────────────────┐││</w:t>
        <w:br/>
      </w:r>
      <w:r>
        <w:rPr>
          <w:rStyle w:val="CodeChar"/>
        </w:rPr>
        <w:t>│  │ 准确匹配: 89.3%   │ │  │  │  70%┤                                   │││</w:t>
        <w:br/>
      </w:r>
      <w:r>
        <w:rPr>
          <w:rStyle w:val="CodeChar"/>
        </w:rPr>
        <w:t>│  │ 误匹配: 2.1%      │ │  │  │    │      ╭─╮                           │││</w:t>
        <w:br/>
      </w:r>
      <w:r>
        <w:rPr>
          <w:rStyle w:val="CodeChar"/>
        </w:rPr>
        <w:t>│  │ 未能匹配: 8.6%    │ │  │  │  60%┤    ╭╯  ╰──╮                       │││</w:t>
        <w:br/>
      </w:r>
      <w:r>
        <w:rPr>
          <w:rStyle w:val="CodeChar"/>
        </w:rPr>
        <w:t>│  └─────────────────┘ │  │  │    │───╯        ╰──╮                      │││</w:t>
        <w:br/>
      </w:r>
      <w:r>
        <w:rPr>
          <w:rStyle w:val="CodeChar"/>
        </w:rPr>
        <w:t>│                        │  │  │  50%┤                 ╰──                │││</w:t>
        <w:br/>
      </w:r>
      <w:r>
        <w:rPr>
          <w:rStyle w:val="CodeChar"/>
        </w:rPr>
        <w:t>│  ┌─ 满意度分布 ──────┐ │  │  │    └────────────────────────────         │││</w:t>
        <w:br/>
      </w:r>
      <w:r>
        <w:rPr>
          <w:rStyle w:val="CodeChar"/>
        </w:rPr>
        <w:t>│  │ ⭐⭐⭐⭐⭐: 78%    │ │  │  │     周一  周二  周三  周四  周五  周六   │││</w:t>
        <w:br/>
      </w:r>
      <w:r>
        <w:rPr>
          <w:rStyle w:val="CodeChar"/>
        </w:rPr>
        <w:t>│  │ ⭐⭐⭐⭐: 16%      │ │  │  └────────────────────────────────────────┘││</w:t>
        <w:br/>
      </w:r>
      <w:r>
        <w:rPr>
          <w:rStyle w:val="CodeChar"/>
        </w:rPr>
        <w:t>│  │ ⭐⭐⭐: 4%        │ │  │                                              ││</w:t>
        <w:br/>
      </w:r>
      <w:r>
        <w:rPr>
          <w:rStyle w:val="CodeChar"/>
        </w:rPr>
        <w:t>│  │ ⭐⭐: 1.5%        │ │  │  ┌─ 常见问题 ───────────────────────────────┐││</w:t>
        <w:br/>
      </w:r>
      <w:r>
        <w:rPr>
          <w:rStyle w:val="CodeChar"/>
        </w:rPr>
        <w:t>│  │ ⭐: 0.5%         │ │  │  │  1. 额度不够怎么办？ → 建议组合贷款      │││</w:t>
        <w:br/>
      </w:r>
      <w:r>
        <w:rPr>
          <w:rStyle w:val="CodeChar"/>
        </w:rPr>
        <w:t>│  └─────────────────┘ │  │  │  2. 利率能否再低？ → 可申请贴息政策       │││</w:t>
        <w:br/>
      </w:r>
      <w:r>
        <w:rPr>
          <w:rStyle w:val="CodeChar"/>
        </w:rPr>
        <w:t>│                        │  │  │  3. 放款需要多久？ → 最快3个工作日     │││</w:t>
        <w:br/>
      </w:r>
      <w:r>
        <w:rPr>
          <w:rStyle w:val="CodeChar"/>
        </w:rPr>
        <w:t>│  ┌─ 问题归因 ────────┐ │  │  │  4. 需要什么材料？ → 经营流水+土地证明  │││</w:t>
        <w:br/>
      </w:r>
      <w:r>
        <w:rPr>
          <w:rStyle w:val="CodeChar"/>
        </w:rPr>
        <w:t>│  │ 额度不匹配: 35%   │ │  │  └────────────────────────────────────────┘││</w:t>
        <w:br/>
      </w:r>
      <w:r>
        <w:rPr>
          <w:rStyle w:val="CodeChar"/>
        </w:rPr>
        <w:t>│  │ 期限不匹配: 25%    │ │  │                                              ││</w:t>
        <w:br/>
      </w:r>
      <w:r>
        <w:rPr>
          <w:rStyle w:val="CodeChar"/>
        </w:rPr>
        <w:t>│  │ 利率偏高: 28%      │ │  │  ┌─ 用户满意度反馈 ───────────────────────┐││</w:t>
        <w:br/>
      </w:r>
      <w:r>
        <w:rPr>
          <w:rStyle w:val="CodeChar"/>
        </w:rPr>
        <w:t>│  │ 其他: 12%         │ │  │  │  "AI推荐的农资贷很合适，解决了我春耕    │││</w:t>
        <w:br/>
      </w:r>
      <w:r>
        <w:rPr>
          <w:rStyle w:val="CodeChar"/>
        </w:rPr>
        <w:t>│  └─────────────────┘ │  │  │  │  的资金问题，操作也很简单"  ⭐⭐⭐⭐⭐ 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└────────────────────────────────────────┘││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筛</w:t>
      </w:r>
      <w:r>
        <w:t>选</w:t>
      </w:r>
      <w:r>
        <w:t>：</w:t>
      </w:r>
      <w:r>
        <w:t>支</w:t>
      </w:r>
      <w:r>
        <w:t>持</w:t>
      </w:r>
      <w:r>
        <w:t>多</w:t>
      </w:r>
      <w:r>
        <w:t>时</w:t>
      </w:r>
      <w:r>
        <w:t>间</w:t>
      </w:r>
      <w:r>
        <w:t>维</w:t>
      </w:r>
      <w:r>
        <w:t>度</w:t>
      </w:r>
      <w:r>
        <w:t>切</w:t>
      </w:r>
      <w:r>
        <w:t>换</w:t>
      </w:r>
      <w:r>
        <w:t>，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日</w:t>
      </w:r>
      <w:r>
        <w:t>期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</w:t>
      </w:r>
      <w:r>
        <w:t>化</w:t>
      </w:r>
      <w:r>
        <w:t>漏</w:t>
      </w:r>
      <w:r>
        <w:t>斗</w:t>
      </w:r>
      <w:r>
        <w:t>：</w:t>
      </w:r>
      <w:r>
        <w:t>可</w:t>
      </w:r>
      <w:r>
        <w:t>视</w:t>
      </w:r>
      <w:r>
        <w:t>化</w:t>
      </w:r>
      <w:r>
        <w:t>漏</w:t>
      </w:r>
      <w:r>
        <w:t>斗</w:t>
      </w:r>
      <w:r>
        <w:t>图</w:t>
      </w:r>
      <w:r>
        <w:t>，</w:t>
      </w:r>
      <w:r>
        <w:t>点</w:t>
      </w:r>
      <w:r>
        <w:t>击</w:t>
      </w:r>
      <w:r>
        <w:t>各</w:t>
      </w:r>
      <w:r>
        <w:t>环</w:t>
      </w:r>
      <w:r>
        <w:t>节</w:t>
      </w:r>
      <w:r>
        <w:t>查</w:t>
      </w:r>
      <w:r>
        <w:t>看</w:t>
      </w:r>
      <w:r>
        <w:t>下</w:t>
      </w:r>
      <w:r>
        <w:t>钻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满</w:t>
      </w:r>
      <w:r>
        <w:t>意</w:t>
      </w:r>
      <w:r>
        <w:t>度</w:t>
      </w:r>
      <w:r>
        <w:t>分</w:t>
      </w:r>
      <w:r>
        <w:t>析</w:t>
      </w:r>
      <w:r>
        <w:t>：</w:t>
      </w:r>
      <w:r>
        <w:t>显</w:t>
      </w:r>
      <w:r>
        <w:t>示</w:t>
      </w:r>
      <w:r>
        <w:t>评</w:t>
      </w:r>
      <w:r>
        <w:t>分</w:t>
      </w:r>
      <w:r>
        <w:t>分</w:t>
      </w:r>
      <w:r>
        <w:t>布</w:t>
      </w:r>
      <w:r>
        <w:t>和</w:t>
      </w:r>
      <w:r>
        <w:t>典</w:t>
      </w:r>
      <w:r>
        <w:t>型</w:t>
      </w:r>
      <w:r>
        <w:t>好</w:t>
      </w:r>
      <w:r>
        <w:t>评</w:t>
      </w:r>
      <w:r>
        <w:t>/</w:t>
      </w:r>
      <w:r>
        <w:t>差</w:t>
      </w:r>
      <w:r>
        <w:t>评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归</w:t>
      </w:r>
      <w:r>
        <w:t>因</w:t>
      </w:r>
      <w:r>
        <w:t>：</w:t>
      </w:r>
      <w:r>
        <w:t>分</w:t>
      </w:r>
      <w:r>
        <w:t>析</w:t>
      </w:r>
      <w:r>
        <w:t>未</w:t>
      </w:r>
      <w:r>
        <w:t>转</w:t>
      </w:r>
      <w:r>
        <w:t>化</w:t>
      </w:r>
      <w:r>
        <w:t>原</w:t>
      </w:r>
      <w:r>
        <w:t>因</w:t>
      </w:r>
      <w:r>
        <w:t>，</w:t>
      </w:r>
      <w:r>
        <w:t>识</w:t>
      </w:r>
      <w:r>
        <w:t>别</w:t>
      </w:r>
      <w:r>
        <w:t>产</w:t>
      </w:r>
      <w:r>
        <w:t>品</w:t>
      </w:r>
      <w:r>
        <w:t>配</w:t>
      </w:r>
      <w:r>
        <w:t>置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阅</w:t>
      </w:r>
      <w:r>
        <w:t>报</w:t>
      </w:r>
      <w:r>
        <w:t>告</w:t>
      </w:r>
      <w:r>
        <w:t>：</w:t>
      </w:r>
      <w:r>
        <w:t>支</w:t>
      </w:r>
      <w:r>
        <w:t>持</w:t>
      </w:r>
      <w:r>
        <w:t>订</w:t>
      </w:r>
      <w:r>
        <w:t>阅</w:t>
      </w:r>
      <w:r>
        <w:t>日</w:t>
      </w:r>
      <w:r>
        <w:t>报</w:t>
      </w:r>
      <w:r>
        <w:t>/</w:t>
      </w:r>
      <w:r>
        <w:t>周</w:t>
      </w:r>
      <w:r>
        <w:t>报</w:t>
      </w:r>
      <w:r>
        <w:t>，</w:t>
      </w:r>
      <w:r>
        <w:t>推</w:t>
      </w:r>
      <w:r>
        <w:t>送</w:t>
      </w:r>
      <w:r>
        <w:t>到</w:t>
      </w:r>
      <w:r>
        <w:t>邮</w:t>
      </w:r>
      <w:r>
        <w:t>箱</w:t>
      </w:r>
      <w:r>
        <w:t>或</w:t>
      </w:r>
      <w:r>
        <w:t>A</w:t>
      </w:r>
      <w:r>
        <w:t>P</w:t>
      </w:r>
      <w:r>
        <w:t>P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次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意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匹</w:t>
            </w:r>
            <w:r>
              <w:t>配</w:t>
            </w:r>
            <w:r>
              <w:t>耗</w:t>
            </w:r>
            <w:r>
              <w:t>时</w:t>
            </w:r>
            <w:r>
              <w:t>(</w:t>
            </w:r>
            <w:r>
              <w:t>秒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漏</w:t>
            </w:r>
            <w:r>
              <w:t>斗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意</w:t>
            </w:r>
            <w:r>
              <w:t>度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归</w:t>
            </w:r>
            <w:r>
              <w:t>因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统</w:t>
      </w:r>
      <w:r>
        <w:t>计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漏</w:t>
      </w:r>
      <w:r>
        <w:t>斗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N</w:t>
      </w:r>
      <w:r>
        <w:t>L</w:t>
      </w:r>
      <w:r>
        <w:t>P</w:t>
      </w:r>
      <w:r>
        <w:t>满</w:t>
      </w:r>
      <w:r>
        <w:t>意</w:t>
      </w:r>
      <w:r>
        <w:t>度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B</w:t>
      </w:r>
      <w:r>
        <w:t>I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匹</w:t>
      </w:r>
      <w:r>
        <w:t>配</w:t>
      </w:r>
      <w:r>
        <w:t>效</w:t>
      </w:r>
      <w:r>
        <w:t>果</w:t>
      </w:r>
      <w:r>
        <w:t>多</w:t>
      </w:r>
      <w:r>
        <w:t>维</w:t>
      </w:r>
      <w:r>
        <w:t>分</w:t>
      </w:r>
      <w:r>
        <w:t>析</w:t>
      </w:r>
      <w:r>
        <w:t>、</w:t>
      </w:r>
      <w:r>
        <w:t>转</w:t>
      </w:r>
      <w:r>
        <w:t>化</w:t>
      </w:r>
      <w:r>
        <w:t>路</w:t>
      </w:r>
      <w:r>
        <w:t>径</w:t>
      </w:r>
      <w:r>
        <w:t>追</w:t>
      </w:r>
      <w:r>
        <w:t>踪</w:t>
      </w:r>
      <w:r>
        <w:t>、</w:t>
      </w:r>
      <w:r>
        <w:t>满</w:t>
      </w:r>
      <w:r>
        <w:t>意</w:t>
      </w:r>
      <w:r>
        <w:t>度</w:t>
      </w:r>
      <w:r>
        <w:t>归</w:t>
      </w:r>
      <w:r>
        <w:t>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</w:t>
      </w:r>
      <w:r>
        <w:t>：</w:t>
      </w:r>
      <w:r>
        <w:t>转</w:t>
      </w:r>
      <w:r>
        <w:t>化</w:t>
      </w:r>
      <w:r>
        <w:t>率</w:t>
      </w:r>
      <w:r>
        <w:t>预</w:t>
      </w:r>
      <w:r>
        <w:t>测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满</w:t>
      </w:r>
      <w:r>
        <w:t>意</w:t>
      </w:r>
      <w:r>
        <w:t>度</w:t>
      </w:r>
      <w:r>
        <w:t>分</w:t>
      </w:r>
      <w:r>
        <w:t>类</w:t>
      </w:r>
      <w:r>
        <w:t>模</w:t>
      </w:r>
      <w:r>
        <w:t>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3.3 场景5 - AIGC文档生成</w:t>
      </w:r>
    </w:p>
    <w:p/>
    <w:p>
      <w:pPr/>
      <w:r/>
      <w:r>
        <w:rPr>
          <w:b/>
        </w:rPr>
        <w:t>页面名称</w:t>
      </w:r>
      <w:r>
        <w:t>：</w:t>
      </w:r>
      <w:r>
        <w:t>A</w:t>
      </w:r>
      <w:r>
        <w:t>I</w:t>
      </w:r>
      <w:r>
        <w:t>G</w:t>
      </w:r>
      <w:r>
        <w:t>C</w:t>
      </w:r>
      <w:r>
        <w:t>文</w:t>
      </w:r>
      <w:r>
        <w:t>档</w:t>
      </w:r>
      <w:r>
        <w:t>生</w:t>
      </w:r>
      <w:r>
        <w:t>成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d</w:t>
      </w:r>
      <w:r>
        <w:t>o</w:t>
      </w:r>
      <w:r>
        <w:t>c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</w:p>
    <w:p>
      <w:pPr/>
      <w:r/>
      <w:r>
        <w:rPr>
          <w:b/>
        </w:rPr>
        <w:t>类型</w:t>
      </w:r>
      <w:r>
        <w:t>：</w:t>
      </w:r>
      <w:r>
        <w:t>A</w:t>
      </w:r>
      <w:r>
        <w:t>I</w:t>
      </w:r>
      <w:r>
        <w:t>G</w:t>
      </w:r>
      <w:r>
        <w:t>C</w:t>
      </w:r>
      <w:r>
        <w:t>生</w:t>
      </w:r>
      <w:r>
        <w:t>成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客</w:t>
      </w:r>
      <w:r>
        <w:t>户</w:t>
      </w:r>
      <w:r>
        <w:t>经</w:t>
      </w:r>
      <w:r>
        <w:t>理</w:t>
      </w:r>
      <w:r>
        <w:t>/</w:t>
      </w:r>
      <w:r>
        <w:t>法</w:t>
      </w:r>
      <w:r>
        <w:t>务</w:t>
      </w:r>
      <w:r>
        <w:t>专</w:t>
      </w:r>
      <w:r>
        <w:t>员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AIGC文档生成                    [模板库] [历史生成] [使用帮助]        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文档类型选择 ────┐ │  ┌─ 文档预览 ───────────────────────────────────┐│</w:t>
        <w:br/>
      </w:r>
      <w:r>
        <w:rPr>
          <w:rStyle w:val="CodeChar"/>
        </w:rPr>
        <w:t>│  │ ◉ 融资合同       │ │  │                                              ││</w:t>
        <w:br/>
      </w:r>
      <w:r>
        <w:rPr>
          <w:rStyle w:val="CodeChar"/>
        </w:rPr>
        <w:t>│  │ ○ 担保协议       │ │  │  ┌─ 借款合同 ──────────────────────────────┐││</w:t>
        <w:br/>
      </w:r>
      <w:r>
        <w:rPr>
          <w:rStyle w:val="CodeChar"/>
        </w:rPr>
        <w:t>│  │ ○ 质押合同       │ │  │  │                                       │││</w:t>
        <w:br/>
      </w:r>
      <w:r>
        <w:rPr>
          <w:rStyle w:val="CodeChar"/>
        </w:rPr>
        <w:t>│  │ ○ 风控报告       │ │  │  │  编号: LRD-20260605-0045               │││</w:t>
        <w:br/>
      </w:r>
      <w:r>
        <w:rPr>
          <w:rStyle w:val="CodeChar"/>
        </w:rPr>
        <w:t>│  │ ○ 合规证明       │ │  │  │                                       │││</w:t>
        <w:br/>
      </w:r>
      <w:r>
        <w:rPr>
          <w:rStyle w:val="CodeChar"/>
        </w:rPr>
        <w:t>│  │ ○ 通知函         │ │  │  │  甲方（借款人）：张三                  │││</w:t>
        <w:br/>
      </w:r>
      <w:r>
        <w:rPr>
          <w:rStyle w:val="CodeChar"/>
        </w:rPr>
        <w:t>│  └─────────────────┘ │  │  │  乙方（出借人）：XX银行                 │││</w:t>
        <w:br/>
      </w:r>
      <w:r>
        <w:rPr>
          <w:rStyle w:val="CodeChar"/>
        </w:rPr>
        <w:t>│                        │  │  │  丙方（担保人）：XX担保公司           │││</w:t>
        <w:br/>
      </w:r>
      <w:r>
        <w:rPr>
          <w:rStyle w:val="CodeChar"/>
        </w:rPr>
        <w:t>│  ┌─ 融资方案参数 ───┐ │  │  │                                       │││</w:t>
        <w:br/>
      </w:r>
      <w:r>
        <w:rPr>
          <w:rStyle w:val="CodeChar"/>
        </w:rPr>
        <w:t>│  │ 借款人: [张三   ]│ │  │  │  第一条 借款金额                      │││</w:t>
        <w:br/>
      </w:r>
      <w:r>
        <w:rPr>
          <w:rStyle w:val="CodeChar"/>
        </w:rPr>
        <w:t>│  │ 借款金额: [50万 ]│ │  │  │  人民币伍拾万元整（¥500,000）         │││</w:t>
        <w:br/>
      </w:r>
      <w:r>
        <w:rPr>
          <w:rStyle w:val="CodeChar"/>
        </w:rPr>
        <w:t>│  │ 借款期限: [12个月]│ │  │  │                                       │││</w:t>
        <w:br/>
      </w:r>
      <w:r>
        <w:rPr>
          <w:rStyle w:val="CodeChar"/>
        </w:rPr>
        <w:t>│  │ 年化利率: [4.35%]│ │  │  │  第二条 借款用途                      │││</w:t>
        <w:br/>
      </w:r>
      <w:r>
        <w:rPr>
          <w:rStyle w:val="CodeChar"/>
        </w:rPr>
        <w:t>│  │ 还款方式: [到期还本]│ │ │  │  用于购买农药、化肥等春耕物资        │││</w:t>
        <w:br/>
      </w:r>
      <w:r>
        <w:rPr>
          <w:rStyle w:val="CodeChar"/>
        </w:rPr>
        <w:t>│  │ 担保方式: [保证担保]│ ││  │                                       │││</w:t>
        <w:br/>
      </w:r>
      <w:r>
        <w:rPr>
          <w:rStyle w:val="CodeChar"/>
        </w:rPr>
        <w:t>│  │ 担保人: [李四   ]│ │  │  第三条 借款利率                      │││</w:t>
        <w:br/>
      </w:r>
      <w:r>
        <w:rPr>
          <w:rStyle w:val="CodeChar"/>
        </w:rPr>
        <w:t>│  └─────────────────┘ │  │  │  年利率4.35%，按日计息...           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└───────────────────────────────────────│││</w:t>
        <w:br/>
      </w:r>
      <w:r>
        <w:rPr>
          <w:rStyle w:val="CodeChar"/>
        </w:rPr>
        <w:t>│  ┌─ 条款定制选项 ───┐ │  │                                              ││</w:t>
        <w:br/>
      </w:r>
      <w:r>
        <w:rPr>
          <w:rStyle w:val="CodeChar"/>
        </w:rPr>
        <w:t>│  │ [v] 自动填充历史 │ │  │  ┌─ AI生成状态 ────────────────────────────┐││</w:t>
        <w:br/>
      </w:r>
      <w:r>
        <w:rPr>
          <w:rStyle w:val="CodeChar"/>
        </w:rPr>
        <w:t>│  │     交易数据      │ │  │  │  ✅ 基础信息填充完成                    │││</w:t>
        <w:br/>
      </w:r>
      <w:r>
        <w:rPr>
          <w:rStyle w:val="CodeChar"/>
        </w:rPr>
        <w:t>│  │ [v] 启用合规检查 │ │  │  │  ✅ 交易背景验证通过                    │││</w:t>
        <w:br/>
      </w:r>
      <w:r>
        <w:rPr>
          <w:rStyle w:val="CodeChar"/>
        </w:rPr>
        <w:t>│  │ [ ] 启用特殊条款 │ │  │  │  ✅ 合规审查通过 (3条建议)              │││</w:t>
        <w:br/>
      </w:r>
      <w:r>
        <w:rPr>
          <w:rStyle w:val="CodeChar"/>
        </w:rPr>
        <w:t>│  │ [ ] 方言版合同   │ │  │  │  正在生成... 85%                        │││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└────────────────────────────────────────┘││</w:t>
        <w:br/>
      </w:r>
      <w:r>
        <w:rPr>
          <w:rStyle w:val="CodeChar"/>
        </w:rPr>
        <w:t>│                        │  │                                              ││</w:t>
        <w:br/>
      </w:r>
      <w:r>
        <w:rPr>
          <w:rStyle w:val="CodeChar"/>
        </w:rPr>
        <w:t>│  [选择模板] [开始生成] │  │  ┌─ 合规建议 ──────────────────────────────┐││</w:t>
        <w:br/>
      </w:r>
      <w:r>
        <w:rPr>
          <w:rStyle w:val="CodeChar"/>
        </w:rPr>
        <w:t>│  [重置参数]           │  │  │  ⚠️ 建议明确约定提前还款违约金条款       │││</w:t>
        <w:br/>
      </w:r>
      <w:r>
        <w:rPr>
          <w:rStyle w:val="CodeChar"/>
        </w:rPr>
        <w:t>│                        │  │  │  ⚠️ 建议补充不可抗力条款                 │││</w:t>
        <w:br/>
      </w:r>
      <w:r>
        <w:rPr>
          <w:rStyle w:val="CodeChar"/>
        </w:rPr>
        <w:t>│  ┌─ 模板推荐 ────────┐ │  │  ℹ️ 建议根据最新法规调整仲裁条款           │││</w:t>
        <w:br/>
      </w:r>
      <w:r>
        <w:rPr>
          <w:rStyle w:val="CodeChar"/>
        </w:rPr>
        <w:t>│  │ 📄 标准融资合同  ⭐│ │  │  [一键采纳建议]                          │││</w:t>
        <w:br/>
      </w:r>
      <w:r>
        <w:rPr>
          <w:rStyle w:val="CodeChar"/>
        </w:rPr>
        <w:t>│  │ 📄 简化版合同     │ │  │                                           │││</w:t>
        <w:br/>
      </w:r>
      <w:r>
        <w:rPr>
          <w:rStyle w:val="CodeChar"/>
        </w:rPr>
        <w:t>│  │ 📄 涉农专项合同   │ │  └───────────────────────────────────────────┘││</w:t>
        <w:br/>
      </w:r>
      <w:r>
        <w:rPr>
          <w:rStyle w:val="CodeChar"/>
        </w:rPr>
        <w:t>│  └────────────────────┘│  │                                           ││</w:t>
        <w:br/>
      </w:r>
      <w:r>
        <w:rPr>
          <w:rStyle w:val="CodeChar"/>
        </w:rPr>
        <w:t>│                          │  │  [下载预览] [提交审核] [重新生成]         ││</w:t>
        <w:br/>
      </w:r>
      <w:r>
        <w:rPr>
          <w:rStyle w:val="CodeChar"/>
        </w:rPr>
        <w:t>└──────────────────────────┴──────────────────────────────────────────────────┘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档</w:t>
      </w:r>
      <w:r>
        <w:t>类</w:t>
      </w:r>
      <w:r>
        <w:t>型</w:t>
      </w:r>
      <w:r>
        <w:t>：</w:t>
      </w:r>
      <w:r>
        <w:t>T</w:t>
      </w:r>
      <w:r>
        <w:t>a</w:t>
      </w:r>
      <w:r>
        <w:t>b</w:t>
      </w:r>
      <w:r>
        <w:t>切</w:t>
      </w:r>
      <w:r>
        <w:t>换</w:t>
      </w:r>
      <w:r>
        <w:t>选</w:t>
      </w:r>
      <w:r>
        <w:t>择</w:t>
      </w:r>
      <w:r>
        <w:t>文</w:t>
      </w:r>
      <w:r>
        <w:t>档</w:t>
      </w:r>
      <w:r>
        <w:t>类</w:t>
      </w:r>
      <w:r>
        <w:t>型</w:t>
      </w:r>
      <w:r>
        <w:t>，</w:t>
      </w:r>
      <w:r>
        <w:t>自</w:t>
      </w:r>
      <w:r>
        <w:t>动</w:t>
      </w:r>
      <w:r>
        <w:t>加</w:t>
      </w:r>
      <w:r>
        <w:t>载</w:t>
      </w:r>
      <w:r>
        <w:t>对</w:t>
      </w:r>
      <w:r>
        <w:t>应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参</w:t>
      </w:r>
      <w:r>
        <w:t>数</w:t>
      </w:r>
      <w:r>
        <w:t>填</w:t>
      </w:r>
      <w:r>
        <w:t>写</w:t>
      </w:r>
      <w:r>
        <w:t>：</w:t>
      </w:r>
      <w:r>
        <w:t>表</w:t>
      </w:r>
      <w:r>
        <w:t>单</w:t>
      </w:r>
      <w:r>
        <w:t>式</w:t>
      </w:r>
      <w:r>
        <w:t>输</w:t>
      </w:r>
      <w:r>
        <w:t>入</w:t>
      </w:r>
      <w:r>
        <w:t>，</w:t>
      </w:r>
      <w:r>
        <w:t>自</w:t>
      </w:r>
      <w:r>
        <w:t>动</w:t>
      </w:r>
      <w:r>
        <w:t>校</w:t>
      </w:r>
      <w:r>
        <w:t>验</w:t>
      </w:r>
      <w:r>
        <w:t>格</w:t>
      </w:r>
      <w:r>
        <w:t>式</w:t>
      </w:r>
      <w:r>
        <w:t>和</w:t>
      </w:r>
      <w:r>
        <w:t>完</w:t>
      </w:r>
      <w:r>
        <w:t>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预</w:t>
      </w:r>
      <w:r>
        <w:t>览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过</w:t>
      </w:r>
      <w:r>
        <w:t>程</w:t>
      </w:r>
      <w:r>
        <w:t>实</w:t>
      </w:r>
      <w:r>
        <w:t>时</w:t>
      </w:r>
      <w:r>
        <w:t>展</w:t>
      </w:r>
      <w:r>
        <w:t>示</w:t>
      </w:r>
      <w:r>
        <w:t>，</w:t>
      </w:r>
      <w:r>
        <w:t>合</w:t>
      </w:r>
      <w:r>
        <w:t>规</w:t>
      </w:r>
      <w:r>
        <w:t>建</w:t>
      </w:r>
      <w:r>
        <w:t>议</w:t>
      </w:r>
      <w:r>
        <w:t>实</w:t>
      </w:r>
      <w:r>
        <w:t>时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规</w:t>
      </w:r>
      <w:r>
        <w:t>检</w:t>
      </w:r>
      <w:r>
        <w:t>查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检</w:t>
      </w:r>
      <w:r>
        <w:t>查</w:t>
      </w:r>
      <w:r>
        <w:t>法</w:t>
      </w:r>
      <w:r>
        <w:t>律</w:t>
      </w:r>
      <w:r>
        <w:t>合</w:t>
      </w:r>
      <w:r>
        <w:t>规</w:t>
      </w:r>
      <w:r>
        <w:t>性</w:t>
      </w:r>
      <w:r>
        <w:t>，</w:t>
      </w:r>
      <w:r>
        <w:t>生</w:t>
      </w:r>
      <w:r>
        <w:t>成</w:t>
      </w:r>
      <w:r>
        <w:t>修</w:t>
      </w:r>
      <w:r>
        <w:t>改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按</w:t>
      </w:r>
      <w:r>
        <w:t>钮</w:t>
      </w:r>
      <w:r>
        <w:t>：</w:t>
      </w:r>
      <w:r>
        <w:t>支</w:t>
      </w:r>
      <w:r>
        <w:t>持</w:t>
      </w:r>
      <w:r>
        <w:t>下</w:t>
      </w:r>
      <w:r>
        <w:t>载</w:t>
      </w:r>
      <w:r>
        <w:t>预</w:t>
      </w:r>
      <w:r>
        <w:t>览</w:t>
      </w:r>
      <w:r>
        <w:t>、</w:t>
      </w:r>
      <w:r>
        <w:t>提</w:t>
      </w:r>
      <w:r>
        <w:t>交</w:t>
      </w:r>
      <w:r>
        <w:t>审</w:t>
      </w:r>
      <w:r>
        <w:t>核</w:t>
      </w:r>
      <w:r>
        <w:t>、</w:t>
      </w:r>
      <w:r>
        <w:t>重</w:t>
      </w:r>
      <w:r>
        <w:t>新</w:t>
      </w:r>
      <w:r>
        <w:t>生</w:t>
      </w:r>
      <w:r>
        <w:t>成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资</w:t>
            </w:r>
            <w:r>
              <w:t>合</w:t>
            </w:r>
            <w:r>
              <w:t>同</w:t>
            </w:r>
            <w:r>
              <w:t>/</w:t>
            </w:r>
            <w:r>
              <w:t>担</w:t>
            </w:r>
            <w:r>
              <w:t>保</w:t>
            </w:r>
            <w:r>
              <w:t>协</w:t>
            </w:r>
            <w:r>
              <w:t>议</w:t>
            </w:r>
            <w:r>
              <w:t>/</w:t>
            </w:r>
            <w:r>
              <w:t>质</w:t>
            </w:r>
            <w:r>
              <w:t>押</w:t>
            </w:r>
            <w:r>
              <w:t>合</w:t>
            </w:r>
            <w:r>
              <w:t>同</w:t>
            </w:r>
            <w:r>
              <w:t>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期</w:t>
            </w:r>
            <w:r>
              <w:t>限</w:t>
            </w:r>
            <w:r>
              <w:t>(</w:t>
            </w:r>
            <w:r>
              <w:t>月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年</w:t>
            </w:r>
            <w:r>
              <w:t>化</w:t>
            </w:r>
            <w:r>
              <w:t>利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a</w:t>
            </w:r>
            <w:r>
              <w:t>y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M</w:t>
            </w:r>
            <w:r>
              <w:t>e</w:t>
            </w:r>
            <w:r>
              <w:t>t</w:t>
            </w:r>
            <w:r>
              <w:t>h</w:t>
            </w:r>
            <w:r>
              <w:t>o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还</w:t>
            </w:r>
            <w:r>
              <w:t>款</w:t>
            </w:r>
            <w:r>
              <w:t>方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u</w:t>
            </w:r>
            <w:r>
              <w:t>a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>e</w:t>
            </w:r>
            <w:r>
              <w:t>e</w:t>
            </w:r>
            <w:r>
              <w:t>M</w:t>
            </w:r>
            <w:r>
              <w:t>e</w:t>
            </w:r>
            <w:r>
              <w:t>t</w:t>
            </w:r>
            <w:r>
              <w:t>h</w:t>
            </w:r>
            <w:r>
              <w:t>o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担</w:t>
            </w:r>
            <w:r>
              <w:t>保</w:t>
            </w:r>
            <w:r>
              <w:t>方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i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检</w:t>
            </w:r>
            <w:r>
              <w:t>查</w:t>
            </w:r>
            <w:r>
              <w:t>结</w:t>
            </w:r>
            <w:r>
              <w:t>果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A</w:t>
      </w:r>
      <w:r>
        <w:t>I</w:t>
      </w:r>
      <w:r>
        <w:t>G</w:t>
      </w:r>
      <w:r>
        <w:t>C</w:t>
      </w:r>
      <w:r>
        <w:t>(</w:t>
      </w:r>
      <w:r>
        <w:t>合</w:t>
      </w:r>
      <w:r>
        <w:t>同</w:t>
      </w:r>
      <w:r>
        <w:t>生</w:t>
      </w:r>
      <w:r>
        <w:t>成</w:t>
      </w:r>
      <w:r>
        <w:t>)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G</w:t>
      </w:r>
      <w:r>
        <w:t>(</w:t>
      </w:r>
      <w:r>
        <w:t>模</w:t>
      </w:r>
      <w:r>
        <w:t>板</w:t>
      </w:r>
      <w:r>
        <w:t>知</w:t>
      </w:r>
      <w:r>
        <w:t>识</w:t>
      </w:r>
      <w:r>
        <w:t>库</w:t>
      </w:r>
      <w:r>
        <w:t>)</w:t>
      </w:r>
      <w:r>
        <w:t xml:space="preserve"> </w:t>
      </w:r>
      <w:r>
        <w:t>+</w:t>
      </w:r>
      <w:r>
        <w:t xml:space="preserve"> </w:t>
      </w:r>
      <w:r>
        <w:t>规</w:t>
      </w:r>
      <w:r>
        <w:t>则</w:t>
      </w:r>
      <w:r>
        <w:t>引</w:t>
      </w:r>
      <w:r>
        <w:t>擎</w:t>
      </w:r>
      <w:r>
        <w:t>(</w:t>
      </w:r>
      <w:r>
        <w:t>合</w:t>
      </w:r>
      <w:r>
        <w:t>规</w:t>
      </w:r>
      <w:r>
        <w:t>检</w:t>
      </w:r>
      <w:r>
        <w:t>查</w:t>
      </w:r>
      <w:r>
        <w:t>)</w:t>
      </w:r>
      <w:r>
        <w:t xml:space="preserve"> </w:t>
      </w:r>
      <w:r>
        <w:t>+</w:t>
      </w:r>
      <w:r>
        <w:t xml:space="preserve"> </w:t>
      </w:r>
      <w:r>
        <w:t>L</w:t>
      </w:r>
      <w:r>
        <w:t>L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模</w:t>
      </w:r>
      <w:r>
        <w:t>板</w:t>
      </w:r>
      <w:r>
        <w:t>检</w:t>
      </w:r>
      <w:r>
        <w:t>索</w:t>
      </w:r>
      <w:r>
        <w:t>、</w:t>
      </w:r>
      <w:r>
        <w:t>合</w:t>
      </w:r>
      <w:r>
        <w:t>同</w:t>
      </w:r>
      <w:r>
        <w:t>自</w:t>
      </w:r>
      <w:r>
        <w:t>动</w:t>
      </w:r>
      <w:r>
        <w:t>生</w:t>
      </w:r>
      <w:r>
        <w:t>成</w:t>
      </w:r>
      <w:r>
        <w:t>、</w:t>
      </w:r>
      <w:r>
        <w:t>合</w:t>
      </w:r>
      <w:r>
        <w:t>规</w:t>
      </w:r>
      <w:r>
        <w:t>条</w:t>
      </w:r>
      <w:r>
        <w:t>款</w:t>
      </w:r>
      <w:r>
        <w:t>检</w:t>
      </w:r>
      <w:r>
        <w:t>查</w:t>
      </w:r>
      <w:r>
        <w:t>、</w:t>
      </w:r>
      <w:r>
        <w:t>法</w:t>
      </w:r>
      <w:r>
        <w:t>律</w:t>
      </w:r>
      <w:r>
        <w:t>风</w:t>
      </w:r>
      <w:r>
        <w:t>险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合</w:t>
      </w:r>
      <w:r>
        <w:t>同</w:t>
      </w:r>
      <w:r>
        <w:t>生</w:t>
      </w:r>
      <w:r>
        <w:t>成</w:t>
      </w:r>
      <w:r>
        <w:t>(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)</w:t>
      </w:r>
      <w:r>
        <w:t xml:space="preserve"> </w:t>
      </w:r>
      <w:r>
        <w:t>+</w:t>
      </w:r>
      <w:r>
        <w:t xml:space="preserve"> </w:t>
      </w:r>
      <w:r>
        <w:t>合</w:t>
      </w:r>
      <w:r>
        <w:t>规</w:t>
      </w:r>
      <w:r>
        <w:t>检</w:t>
      </w:r>
      <w:r>
        <w:t>查</w:t>
      </w:r>
      <w:r>
        <w:t>(</w:t>
      </w:r>
      <w:r>
        <w:t>规</w:t>
      </w:r>
      <w:r>
        <w:t>则</w:t>
      </w:r>
      <w:r>
        <w:t>+</w:t>
      </w:r>
      <w:r>
        <w:t>R</w:t>
      </w:r>
      <w:r>
        <w:t>A</w:t>
      </w:r>
      <w:r>
        <w:t>G</w:t>
      </w:r>
      <w:r>
        <w:t>)</w:t>
      </w:r>
      <w:r>
        <w:t xml:space="preserve"> </w:t>
      </w:r>
      <w:r>
        <w:t>+</w:t>
      </w:r>
      <w:r>
        <w:t xml:space="preserve"> </w:t>
      </w:r>
      <w:r>
        <w:t>条</w:t>
      </w:r>
      <w:r>
        <w:t>款</w:t>
      </w:r>
      <w:r>
        <w:t>优</w:t>
      </w:r>
      <w:r>
        <w:t>化</w:t>
      </w:r>
      <w:r>
        <w:t>(</w:t>
      </w:r>
      <w:r>
        <w:t>R</w:t>
      </w:r>
      <w:r>
        <w:t>L</w:t>
      </w:r>
      <w:r>
        <w:t>H</w:t>
      </w:r>
      <w:r>
        <w:t>F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定</w:t>
      </w:r>
      <w:r>
        <w:t>制</w:t>
      </w:r>
      <w:r>
        <w:t>化</w:t>
      </w:r>
      <w:r>
        <w:t>融</w:t>
      </w:r>
      <w:r>
        <w:t>资</w:t>
      </w:r>
      <w:r>
        <w:t>合</w:t>
      </w:r>
      <w:r>
        <w:t>同</w:t>
      </w:r>
      <w:r>
        <w:t>/</w:t>
      </w:r>
      <w:r>
        <w:t>担</w:t>
      </w:r>
      <w:r>
        <w:t>保</w:t>
      </w:r>
      <w:r>
        <w:t>协</w:t>
      </w:r>
      <w:r>
        <w:t>议</w:t>
      </w:r>
      <w:r>
        <w:t>/</w:t>
      </w:r>
      <w:r>
        <w:t>质</w:t>
      </w:r>
      <w:r>
        <w:t>押</w:t>
      </w:r>
      <w:r>
        <w:t>合</w:t>
      </w:r>
      <w:r>
        <w:t>同</w:t>
      </w:r>
      <w:r>
        <w:t xml:space="preserve"> </w:t>
      </w:r>
      <w:r>
        <w:t>+</w:t>
      </w:r>
      <w:r>
        <w:t xml:space="preserve"> </w:t>
      </w:r>
      <w:r>
        <w:t>合</w:t>
      </w:r>
      <w:r>
        <w:t>规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3.4 场景5 - 文档审核中心</w:t>
      </w:r>
    </w:p>
    <w:p/>
    <w:p>
      <w:pPr/>
      <w:r/>
      <w:r>
        <w:rPr>
          <w:b/>
        </w:rPr>
        <w:t>页面名称</w:t>
      </w:r>
      <w:r>
        <w:t>：</w:t>
      </w:r>
      <w:r>
        <w:t>文</w:t>
      </w:r>
      <w:r>
        <w:t>档</w:t>
      </w:r>
      <w:r>
        <w:t>审</w:t>
      </w:r>
      <w:r>
        <w:t>核</w:t>
      </w:r>
      <w:r>
        <w:t>中</w:t>
      </w:r>
      <w:r>
        <w:t>心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d</w:t>
      </w:r>
      <w:r>
        <w:t>o</w:t>
      </w:r>
      <w:r>
        <w:t>c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</w:p>
    <w:p>
      <w:pPr/>
      <w:r/>
      <w:r>
        <w:rPr>
          <w:b/>
        </w:rPr>
        <w:t>类型</w:t>
      </w:r>
      <w:r>
        <w:t>：</w:t>
      </w:r>
      <w:r>
        <w:t>审</w:t>
      </w:r>
      <w:r>
        <w:t>核</w:t>
      </w:r>
      <w:r>
        <w:t>工</w:t>
      </w:r>
      <w:r>
        <w:t>单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法</w:t>
      </w:r>
      <w:r>
        <w:t>务</w:t>
      </w:r>
      <w:r>
        <w:t>/</w:t>
      </w:r>
      <w:r>
        <w:t>风</w:t>
      </w:r>
      <w:r>
        <w:t>控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文档审核中心              [全部] [待审核] [已通过] [已驳回]   [筛选▼] [导出]│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待审核队列 ────────┐│  ┌─ 审核详情 ────────────────────────────────┐   │</w:t>
        <w:br/>
      </w:r>
      <w:r>
        <w:rPr>
          <w:rStyle w:val="CodeChar"/>
        </w:rPr>
        <w:t>│  │ 共15条  [批量审核]  ││  │                                             │   │</w:t>
        <w:br/>
      </w:r>
      <w:r>
        <w:rPr>
          <w:rStyle w:val="CodeChar"/>
        </w:rPr>
        <w:t>│  │                      ││  │  文档编号: DOC-20260605-0089               │   │</w:t>
        <w:br/>
      </w:r>
      <w:r>
        <w:rPr>
          <w:rStyle w:val="CodeChar"/>
        </w:rPr>
        <w:t>│  │ ☐ 借款合同-张三    ││  │  文档类型: 融资合同                         │   │</w:t>
        <w:br/>
      </w:r>
      <w:r>
        <w:rPr>
          <w:rStyle w:val="CodeChar"/>
        </w:rPr>
        <w:t>│  │   2026-06-05 14:30  ││  │  生成时间: 2026-06-05 14:25                 │   │</w:t>
        <w:br/>
      </w:r>
      <w:r>
        <w:rPr>
          <w:rStyle w:val="CodeChar"/>
        </w:rPr>
        <w:t>│  │   [查看] [审核]      ││  │                                             │   │</w:t>
        <w:br/>
      </w:r>
      <w:r>
        <w:rPr>
          <w:rStyle w:val="CodeChar"/>
        </w:rPr>
        <w:t>│  │ ─────────────────   ││  │  ┌─ AI审查结果 ──────────────────────────┐│   │</w:t>
        <w:br/>
      </w:r>
      <w:r>
        <w:rPr>
          <w:rStyle w:val="CodeChar"/>
        </w:rPr>
        <w:t>│  │ ☐ 担保协议-李四    ││  │  │  ✅ 信息核验: 通过                       ││   │</w:t>
        <w:br/>
      </w:r>
      <w:r>
        <w:rPr>
          <w:rStyle w:val="CodeChar"/>
        </w:rPr>
        <w:t>│  │   2026-06-05 14:15  ││  │  │  ⚠️ 条款审查: 3条风险点               ││   │</w:t>
        <w:br/>
      </w:r>
      <w:r>
        <w:rPr>
          <w:rStyle w:val="CodeChar"/>
        </w:rPr>
        <w:t>│  │   [查看] [审核]      ││  │  │  ⚠️ 法规比对: 1条待确认               ││   │</w:t>
        <w:br/>
      </w:r>
      <w:r>
        <w:rPr>
          <w:rStyle w:val="CodeChar"/>
        </w:rPr>
        <w:t>│  │ ─────────────────   ││  │  │  ✅ 格式规范: 通过                       ││   │</w:t>
        <w:br/>
      </w:r>
      <w:r>
        <w:rPr>
          <w:rStyle w:val="CodeChar"/>
        </w:rPr>
        <w:t>│  │ ☐ 风控报告-王五    ││  │  └───────────────────────────────────────││   │</w:t>
        <w:br/>
      </w:r>
      <w:r>
        <w:rPr>
          <w:rStyle w:val="CodeChar"/>
        </w:rPr>
        <w:t>│  │   2026-06-05 13:50  ││  │                                             │   │</w:t>
        <w:br/>
      </w:r>
      <w:r>
        <w:rPr>
          <w:rStyle w:val="CodeChar"/>
        </w:rPr>
        <w:t>│  │   [查看] [审核]      ││  │  ┌─ 风险点列表 ────────────────────────┐│   │</w:t>
        <w:br/>
      </w:r>
      <w:r>
        <w:rPr>
          <w:rStyle w:val="CodeChar"/>
        </w:rPr>
        <w:t>│  │ ─────────────────   ││  │  │  1. ⚠️ [中风险] 违约金条款不明确     ││   │</w:t>
        <w:br/>
      </w:r>
      <w:r>
        <w:rPr>
          <w:rStyle w:val="CodeChar"/>
        </w:rPr>
        <w:t>│  │ ☐ 质押合同-赵六    ││  │  │     位置: 第八条                       ││   │</w:t>
        <w:br/>
      </w:r>
      <w:r>
        <w:rPr>
          <w:rStyle w:val="CodeChar"/>
        </w:rPr>
        <w:t>│  │   2026-06-05 13:30  ││  │  │     建议: 补充具体比例(建议0.05%/日)  ││   │</w:t>
        <w:br/>
      </w:r>
      <w:r>
        <w:rPr>
          <w:rStyle w:val="CodeChar"/>
        </w:rPr>
        <w:t>│  │   [查看] [审核]      ││  │  │     [查看原文] [采纳建议]             ││   │</w:t>
        <w:br/>
      </w:r>
      <w:r>
        <w:rPr>
          <w:rStyle w:val="CodeChar"/>
        </w:rPr>
        <w:t>│  └────────────────────┘│  │  │  ──────────────────────────────────    ││   │</w:t>
        <w:br/>
      </w:r>
      <w:r>
        <w:rPr>
          <w:rStyle w:val="CodeChar"/>
        </w:rPr>
        <w:t>│                          │  │  │  2. ⚠️ [低风险] 仲裁条款可优化        ││   │</w:t>
        <w:br/>
      </w:r>
      <w:r>
        <w:rPr>
          <w:rStyle w:val="CodeChar"/>
        </w:rPr>
        <w:t>│  ┌─ 审核统计 ──────────┐│  │  │     [查看原文] [采纳建议]             ││   │</w:t>
        <w:br/>
      </w:r>
      <w:r>
        <w:rPr>
          <w:rStyle w:val="CodeChar"/>
        </w:rPr>
        <w:t>│  │ 今日待审: 15        ││  │  │  ──────────────────────────────────    ││   │</w:t>
        <w:br/>
      </w:r>
      <w:r>
        <w:rPr>
          <w:rStyle w:val="CodeChar"/>
        </w:rPr>
        <w:t>│  │ 今日完成: 45        ││  │  │  3. ℹ️ [提示] 建议添加电子签章提示    ││   │</w:t>
        <w:br/>
      </w:r>
      <w:r>
        <w:rPr>
          <w:rStyle w:val="CodeChar"/>
        </w:rPr>
        <w:t>│  │ 平均用时: 8分钟     ││  │  └───────────────────────────────────────┘│   │</w:t>
        <w:br/>
      </w:r>
      <w:r>
        <w:rPr>
          <w:rStyle w:val="CodeChar"/>
        </w:rPr>
        <w:t>│  │ 一次通过率: 87.3%   ││  │                                             │   │</w:t>
        <w:br/>
      </w:r>
      <w:r>
        <w:rPr>
          <w:rStyle w:val="CodeChar"/>
        </w:rPr>
        <w:t>│  └────────────────────┘│  │  ┌─ 文档预览 ────────────────────────────┐│   │</w:t>
        <w:br/>
      </w:r>
      <w:r>
        <w:rPr>
          <w:rStyle w:val="CodeChar"/>
        </w:rPr>
        <w:t>│                          │  │  │  [AI原文解析中...]                     ││   │</w:t>
        <w:br/>
      </w:r>
      <w:r>
        <w:rPr>
          <w:rStyle w:val="CodeChar"/>
        </w:rPr>
        <w:t>│  ┌─ 审核效率趋势 ──────┐│  │  │  ┌─────────────────────────────┐     ││   │</w:t>
        <w:br/>
      </w:r>
      <w:r>
        <w:rPr>
          <w:rStyle w:val="CodeChar"/>
        </w:rPr>
        <w:t>│  │ [查看图表]          ││  │  │  │                             │     ││   │</w:t>
        <w:br/>
      </w:r>
      <w:r>
        <w:rPr>
          <w:rStyle w:val="CodeChar"/>
        </w:rPr>
        <w:t>│  │ 审核时长趋势: ↓12%  ││  │  │  │  借款合同正文内容...        │     ││   │</w:t>
        <w:br/>
      </w:r>
      <w:r>
        <w:rPr>
          <w:rStyle w:val="CodeChar"/>
        </w:rPr>
        <w:t>│  └────────────────────┘│  │  │  │                             │     ││   │</w:t>
        <w:br/>
      </w:r>
      <w:r>
        <w:rPr>
          <w:rStyle w:val="CodeChar"/>
        </w:rPr>
        <w:t>│                          │  │  │  └─────────────────────────────┘     ││   │</w:t>
        <w:br/>
      </w:r>
      <w:r>
        <w:rPr>
          <w:rStyle w:val="CodeChar"/>
        </w:rPr>
        <w:t>│  ┌─ 历史审核 ──────────┐│  │  │  [展开预览]                          ││   │</w:t>
        <w:br/>
      </w:r>
      <w:r>
        <w:rPr>
          <w:rStyle w:val="CodeChar"/>
        </w:rPr>
        <w:t>│  │ [查看全部]          ││  │  └─────────────────────────────────────┘│   │</w:t>
        <w:br/>
      </w:r>
      <w:r>
        <w:rPr>
          <w:rStyle w:val="CodeChar"/>
        </w:rPr>
        <w:t>│  └────────────────────┘│  │                                             │   │</w:t>
        <w:br/>
      </w:r>
      <w:r>
        <w:rPr>
          <w:rStyle w:val="CodeChar"/>
        </w:rPr>
        <w:t>│                          │  │  ┌─ 审核操作 ────────────────────────────┐│   │</w:t>
        <w:br/>
      </w:r>
      <w:r>
        <w:rPr>
          <w:rStyle w:val="CodeChar"/>
        </w:rPr>
        <w:t>│                          │  │  │  审核备注: [___________________]    ││   │</w:t>
        <w:br/>
      </w:r>
      <w:r>
        <w:rPr>
          <w:rStyle w:val="CodeChar"/>
        </w:rPr>
        <w:t>│                          │  │  │                                      ││   │</w:t>
        <w:br/>
      </w:r>
      <w:r>
        <w:rPr>
          <w:rStyle w:val="CodeChar"/>
        </w:rPr>
        <w:t>│                          │  │  │  [全部采纳] [部分采纳] [驳回重写]     ││   │</w:t>
        <w:br/>
      </w:r>
      <w:r>
        <w:rPr>
          <w:rStyle w:val="CodeChar"/>
        </w:rPr>
        <w:t>│                          │  │  │  [通过]                               ││   │</w:t>
        <w:br/>
      </w:r>
      <w:r>
        <w:rPr>
          <w:rStyle w:val="CodeChar"/>
        </w:rPr>
        <w:t>│                          │  │  └───────────────────────────────────────┘│   │</w:t>
        <w:br/>
      </w:r>
      <w:r>
        <w:rPr>
          <w:rStyle w:val="CodeChar"/>
        </w:rPr>
        <w:t>└──────────────────────────┴──────────────────────────────────────────────────┘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审</w:t>
      </w:r>
      <w:r>
        <w:t>核</w:t>
      </w:r>
      <w:r>
        <w:t>队</w:t>
      </w:r>
      <w:r>
        <w:t>列</w:t>
      </w:r>
      <w:r>
        <w:t>：</w:t>
      </w:r>
      <w:r>
        <w:t>按</w:t>
      </w:r>
      <w:r>
        <w:t>时</w:t>
      </w:r>
      <w:r>
        <w:t>间</w:t>
      </w:r>
      <w:r>
        <w:t>排</w:t>
      </w:r>
      <w:r>
        <w:t>序</w:t>
      </w:r>
      <w:r>
        <w:t>，</w:t>
      </w:r>
      <w:r>
        <w:t>支</w:t>
      </w:r>
      <w:r>
        <w:t>持</w:t>
      </w:r>
      <w:r>
        <w:t>批</w:t>
      </w:r>
      <w:r>
        <w:t>量</w:t>
      </w:r>
      <w:r>
        <w:t>勾</w:t>
      </w:r>
      <w:r>
        <w:t>选</w:t>
      </w:r>
      <w:r>
        <w:t>和</w:t>
      </w:r>
      <w:r>
        <w:t>批</w:t>
      </w:r>
      <w:r>
        <w:t>量</w:t>
      </w:r>
      <w:r>
        <w:t>审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审</w:t>
      </w:r>
      <w:r>
        <w:t>查</w:t>
      </w:r>
      <w:r>
        <w:t>结</w:t>
      </w:r>
      <w:r>
        <w:t>果</w:t>
      </w:r>
      <w:r>
        <w:t>：</w:t>
      </w:r>
      <w:r>
        <w:t>四</w:t>
      </w:r>
      <w:r>
        <w:t>阶</w:t>
      </w:r>
      <w:r>
        <w:t>段</w:t>
      </w:r>
      <w:r>
        <w:t>审</w:t>
      </w:r>
      <w:r>
        <w:t>查</w:t>
      </w:r>
      <w:r>
        <w:t>（</w:t>
      </w:r>
      <w:r>
        <w:t>信</w:t>
      </w:r>
      <w:r>
        <w:t>息</w:t>
      </w:r>
      <w:r>
        <w:t>/</w:t>
      </w:r>
      <w:r>
        <w:t>条</w:t>
      </w:r>
      <w:r>
        <w:t>款</w:t>
      </w:r>
      <w:r>
        <w:t>/</w:t>
      </w:r>
      <w:r>
        <w:t>法</w:t>
      </w:r>
      <w:r>
        <w:t>规</w:t>
      </w:r>
      <w:r>
        <w:t>/</w:t>
      </w:r>
      <w:r>
        <w:t>格</w:t>
      </w:r>
      <w:r>
        <w:t>式</w:t>
      </w:r>
      <w:r>
        <w:t>）</w:t>
      </w:r>
      <w:r>
        <w:t>，</w:t>
      </w:r>
      <w:r>
        <w:t>结</w:t>
      </w:r>
      <w:r>
        <w:t>果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点</w:t>
      </w:r>
      <w:r>
        <w:t>列</w:t>
      </w:r>
      <w:r>
        <w:t>表</w:t>
      </w:r>
      <w:r>
        <w:t>：</w:t>
      </w:r>
      <w:r>
        <w:t>按</w:t>
      </w:r>
      <w:r>
        <w:t>风</w:t>
      </w:r>
      <w:r>
        <w:t>险</w:t>
      </w:r>
      <w:r>
        <w:t>等</w:t>
      </w:r>
      <w:r>
        <w:t>级</w:t>
      </w:r>
      <w:r>
        <w:t>排</w:t>
      </w:r>
      <w:r>
        <w:t>序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原</w:t>
      </w:r>
      <w:r>
        <w:t>文</w:t>
      </w:r>
      <w:r>
        <w:t>位</w:t>
      </w:r>
      <w:r>
        <w:t>置</w:t>
      </w:r>
      <w:r>
        <w:t>，</w:t>
      </w:r>
      <w:r>
        <w:t>一</w:t>
      </w:r>
      <w:r>
        <w:t>键</w:t>
      </w:r>
      <w:r>
        <w:t>采</w:t>
      </w:r>
      <w:r>
        <w:t>纳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档</w:t>
      </w:r>
      <w:r>
        <w:t>预</w:t>
      </w:r>
      <w:r>
        <w:t>览</w:t>
      </w:r>
      <w:r>
        <w:t>：</w:t>
      </w:r>
      <w:r>
        <w:t>支</w:t>
      </w:r>
      <w:r>
        <w:t>持</w:t>
      </w:r>
      <w:r>
        <w:t>展</w:t>
      </w:r>
      <w:r>
        <w:t>开</w:t>
      </w:r>
      <w:r>
        <w:t>查</w:t>
      </w:r>
      <w:r>
        <w:t>看</w:t>
      </w:r>
      <w:r>
        <w:t>完</w:t>
      </w:r>
      <w:r>
        <w:t>整</w:t>
      </w:r>
      <w:r>
        <w:t>文</w:t>
      </w:r>
      <w:r>
        <w:t>档</w:t>
      </w:r>
      <w:r>
        <w:t>内</w:t>
      </w:r>
      <w:r>
        <w:t>容</w:t>
      </w:r>
      <w:r>
        <w:t>，</w:t>
      </w:r>
      <w:r>
        <w:t>高</w:t>
      </w:r>
      <w:r>
        <w:t>亮</w:t>
      </w:r>
      <w:r>
        <w:t>显</w:t>
      </w:r>
      <w:r>
        <w:t>示</w:t>
      </w:r>
      <w:r>
        <w:t>风</w:t>
      </w:r>
      <w:r>
        <w:t>险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核</w:t>
      </w:r>
      <w:r>
        <w:t>操</w:t>
      </w:r>
      <w:r>
        <w:t>作</w:t>
      </w:r>
      <w:r>
        <w:t>：</w:t>
      </w:r>
      <w:r>
        <w:t>支</w:t>
      </w:r>
      <w:r>
        <w:t>持</w:t>
      </w:r>
      <w:r>
        <w:t>全</w:t>
      </w:r>
      <w:r>
        <w:t>部</w:t>
      </w:r>
      <w:r>
        <w:t>采</w:t>
      </w:r>
      <w:r>
        <w:t>纳</w:t>
      </w:r>
      <w:r>
        <w:t>、</w:t>
      </w:r>
      <w:r>
        <w:t>部</w:t>
      </w:r>
      <w:r>
        <w:t>分</w:t>
      </w:r>
      <w:r>
        <w:t>采</w:t>
      </w:r>
      <w:r>
        <w:t>纳</w:t>
      </w:r>
      <w:r>
        <w:t>、</w:t>
      </w:r>
      <w:r>
        <w:t>驳</w:t>
      </w:r>
      <w:r>
        <w:t>回</w:t>
      </w:r>
      <w:r>
        <w:t>重</w:t>
      </w:r>
      <w:r>
        <w:t>写</w:t>
      </w:r>
      <w:r>
        <w:t>，</w:t>
      </w:r>
      <w:r>
        <w:t>填</w:t>
      </w:r>
      <w:r>
        <w:t>写</w:t>
      </w:r>
      <w:r>
        <w:t>审</w:t>
      </w:r>
      <w:r>
        <w:t>核</w:t>
      </w:r>
      <w:r>
        <w:t>备</w:t>
      </w:r>
      <w:r>
        <w:t>注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c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待</w:t>
            </w:r>
            <w:r>
              <w:t>审</w:t>
            </w:r>
            <w:r>
              <w:t>核</w:t>
            </w:r>
            <w:r>
              <w:t>/</w:t>
            </w:r>
            <w:r>
              <w:t>已</w:t>
            </w:r>
            <w:r>
              <w:t>通</w:t>
            </w:r>
            <w:r>
              <w:t>过</w:t>
            </w:r>
            <w:r>
              <w:t>/</w:t>
            </w:r>
            <w:r>
              <w:t>已</w:t>
            </w:r>
            <w:r>
              <w:t>驳</w:t>
            </w:r>
            <w:r>
              <w:t>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审</w:t>
            </w:r>
            <w:r>
              <w:t>查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点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/</w:t>
            </w:r>
            <w:r>
              <w:t>中</w:t>
            </w:r>
            <w:r>
              <w:t>/</w:t>
            </w:r>
            <w:r>
              <w:t>低</w:t>
            </w:r>
            <w:r>
              <w:t>/</w:t>
            </w:r>
            <w:r>
              <w:t>提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等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位</w:t>
            </w:r>
            <w: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修</w:t>
            </w:r>
            <w:r>
              <w:t>改</w:t>
            </w:r>
            <w:r>
              <w:t>建</w:t>
            </w:r>
            <w:r>
              <w:t>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备</w:t>
            </w:r>
            <w:r>
              <w:t>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多</w:t>
      </w:r>
      <w:r>
        <w:t>模</w:t>
      </w:r>
      <w:r>
        <w:t>态</w:t>
      </w:r>
      <w:r>
        <w:t>大</w:t>
      </w:r>
      <w:r>
        <w:t>模</w:t>
      </w:r>
      <w:r>
        <w:t>型</w:t>
      </w:r>
      <w:r>
        <w:t>(</w:t>
      </w:r>
      <w:r>
        <w:t>文</w:t>
      </w:r>
      <w:r>
        <w:t>档</w:t>
      </w:r>
      <w:r>
        <w:t>解</w:t>
      </w:r>
      <w:r>
        <w:t>析</w:t>
      </w:r>
      <w:r>
        <w:t>)</w:t>
      </w:r>
      <w:r>
        <w:t xml:space="preserve"> </w:t>
      </w:r>
      <w:r>
        <w:t>+</w:t>
      </w:r>
      <w:r>
        <w:t xml:space="preserve"> </w:t>
      </w:r>
      <w:r>
        <w:t>规</w:t>
      </w:r>
      <w:r>
        <w:t>则</w:t>
      </w:r>
      <w:r>
        <w:t>引</w:t>
      </w:r>
      <w:r>
        <w:t>擎</w:t>
      </w:r>
      <w:r>
        <w:t>(</w:t>
      </w:r>
      <w:r>
        <w:t>合</w:t>
      </w:r>
      <w:r>
        <w:t>规</w:t>
      </w:r>
      <w:r>
        <w:t>检</w:t>
      </w:r>
      <w:r>
        <w:t>查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T</w:t>
      </w:r>
      <w:r>
        <w:t>推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四</w:t>
      </w:r>
      <w:r>
        <w:t>阶</w:t>
      </w:r>
      <w:r>
        <w:t>段</w:t>
      </w:r>
      <w:r>
        <w:t>智</w:t>
      </w:r>
      <w:r>
        <w:t>能</w:t>
      </w:r>
      <w:r>
        <w:t>审</w:t>
      </w:r>
      <w:r>
        <w:t>查</w:t>
      </w:r>
      <w:r>
        <w:t>（</w:t>
      </w:r>
      <w:r>
        <w:t>信</w:t>
      </w:r>
      <w:r>
        <w:t>息</w:t>
      </w:r>
      <w:r>
        <w:t>解</w:t>
      </w:r>
      <w:r>
        <w:t>析</w:t>
      </w:r>
      <w:r>
        <w:t>/</w:t>
      </w:r>
      <w:r>
        <w:t>条</w:t>
      </w:r>
      <w:r>
        <w:t>款</w:t>
      </w:r>
      <w:r>
        <w:t>判</w:t>
      </w:r>
      <w:r>
        <w:t>别</w:t>
      </w:r>
      <w:r>
        <w:t>/</w:t>
      </w:r>
      <w:r>
        <w:t>法</w:t>
      </w:r>
      <w:r>
        <w:t>规</w:t>
      </w:r>
      <w:r>
        <w:t>比</w:t>
      </w:r>
      <w:r>
        <w:t>对</w:t>
      </w:r>
      <w:r>
        <w:t>/</w:t>
      </w:r>
      <w:r>
        <w:t>格</w:t>
      </w:r>
      <w:r>
        <w:t>式</w:t>
      </w:r>
      <w:r>
        <w:t>规</w:t>
      </w:r>
      <w:r>
        <w:t>范</w:t>
      </w:r>
      <w:r>
        <w:t>）</w:t>
      </w:r>
      <w:r>
        <w:t>、</w:t>
      </w:r>
      <w:r>
        <w:t>风</w:t>
      </w:r>
      <w:r>
        <w:t>险</w:t>
      </w:r>
      <w:r>
        <w:t>点</w:t>
      </w:r>
      <w:r>
        <w:t>定</w:t>
      </w:r>
      <w:r>
        <w:t>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文</w:t>
      </w:r>
      <w:r>
        <w:t>档</w:t>
      </w:r>
      <w:r>
        <w:t>解</w:t>
      </w:r>
      <w:r>
        <w:t>析</w:t>
      </w:r>
      <w:r>
        <w:t>(</w:t>
      </w:r>
      <w:r>
        <w:t>多</w:t>
      </w:r>
      <w:r>
        <w:t>模</w:t>
      </w:r>
      <w:r>
        <w:t>态</w:t>
      </w:r>
      <w:r>
        <w:t>L</w:t>
      </w:r>
      <w:r>
        <w:t>L</w:t>
      </w:r>
      <w:r>
        <w:t>M</w:t>
      </w:r>
      <w:r>
        <w:t>)</w:t>
      </w:r>
      <w:r>
        <w:t xml:space="preserve"> </w:t>
      </w:r>
      <w:r>
        <w:t>+</w:t>
      </w:r>
      <w:r>
        <w:t xml:space="preserve"> </w:t>
      </w:r>
      <w:r>
        <w:t>合</w:t>
      </w:r>
      <w:r>
        <w:t>规</w:t>
      </w:r>
      <w:r>
        <w:t>检</w:t>
      </w:r>
      <w:r>
        <w:t>查</w:t>
      </w:r>
      <w:r>
        <w:t>(</w:t>
      </w:r>
      <w:r>
        <w:t>规</w:t>
      </w:r>
      <w:r>
        <w:t>则</w:t>
      </w:r>
      <w:r>
        <w:t>+</w:t>
      </w:r>
      <w:r>
        <w:t>R</w:t>
      </w:r>
      <w:r>
        <w:t>A</w:t>
      </w:r>
      <w:r>
        <w:t>G</w:t>
      </w:r>
      <w:r>
        <w:t>)</w:t>
      </w:r>
      <w:r>
        <w:t xml:space="preserve"> </w:t>
      </w:r>
      <w:r>
        <w:t>+</w:t>
      </w:r>
      <w:r>
        <w:t xml:space="preserve"> </w:t>
      </w:r>
      <w:r>
        <w:t>风</w:t>
      </w:r>
      <w:r>
        <w:t>险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风</w:t>
      </w:r>
      <w:r>
        <w:t>险</w:t>
      </w:r>
      <w:r>
        <w:t>点</w:t>
      </w:r>
      <w:r>
        <w:t>列</w:t>
      </w:r>
      <w:r>
        <w:t>表</w:t>
      </w:r>
      <w:r>
        <w:t>(</w:t>
      </w:r>
      <w:r>
        <w:t>位</w:t>
      </w:r>
      <w:r>
        <w:t>置</w:t>
      </w:r>
      <w:r>
        <w:t>/</w:t>
      </w:r>
      <w:r>
        <w:t>等</w:t>
      </w:r>
      <w:r>
        <w:t>级</w:t>
      </w:r>
      <w:r>
        <w:t>/</w:t>
      </w:r>
      <w:r>
        <w:t>建</w:t>
      </w:r>
      <w:r>
        <w:t>议</w:t>
      </w:r>
      <w:r>
        <w:t>)</w:t>
      </w:r>
      <w:r>
        <w:t xml:space="preserve"> </w:t>
      </w:r>
      <w:r>
        <w:t>+</w:t>
      </w:r>
      <w:r>
        <w:t xml:space="preserve"> </w:t>
      </w:r>
      <w:r>
        <w:t>原</w:t>
      </w:r>
      <w:r>
        <w:t>文</w:t>
      </w:r>
      <w:r>
        <w:t>定</w:t>
      </w:r>
      <w:r>
        <w:t>位</w:t>
      </w:r>
      <w:r>
        <w:t xml:space="preserve"> </w:t>
      </w:r>
      <w:r>
        <w:t>+</w:t>
      </w:r>
      <w:r>
        <w:t xml:space="preserve"> </w:t>
      </w:r>
      <w:r>
        <w:t>A</w:t>
      </w:r>
      <w:r>
        <w:t>I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3.5 场景6 - 动态质押率面板</w:t>
      </w:r>
    </w:p>
    <w:p/>
    <w:p>
      <w:pPr/>
      <w:r/>
      <w:r>
        <w:rPr>
          <w:b/>
        </w:rPr>
        <w:t>页面名称</w:t>
      </w:r>
      <w:r>
        <w:t>：</w:t>
      </w:r>
      <w:r>
        <w:t>动</w:t>
      </w:r>
      <w:r>
        <w:t>态</w:t>
      </w:r>
      <w:r>
        <w:t>质</w:t>
      </w:r>
      <w:r>
        <w:t>押</w:t>
      </w:r>
      <w:r>
        <w:t>率</w:t>
      </w:r>
      <w:r>
        <w:t>面</w:t>
      </w:r>
      <w:r>
        <w:t>板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仓</w:t>
      </w:r>
      <w:r>
        <w:t>储</w:t>
      </w:r>
      <w:r>
        <w:t>风</w:t>
      </w:r>
      <w:r>
        <w:t>控</w:t>
      </w:r>
      <w:r>
        <w:t>/</w:t>
      </w:r>
      <w:r>
        <w:t>客</w:t>
      </w:r>
      <w:r>
        <w:t>户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动态质押率监控                    [实时] [今日] [本周]    [筛选▼] [导出]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质押概览 ────────┐ │  ┌─ 质押率实时曲线 ─────────────────────────────┐│</w:t>
        <w:br/>
      </w:r>
      <w:r>
        <w:rPr>
          <w:rStyle w:val="CodeChar"/>
        </w:rPr>
        <w:t>│  │ 在押存货: ¥5,680万│ │  │                                              ││</w:t>
        <w:br/>
      </w:r>
      <w:r>
        <w:rPr>
          <w:rStyle w:val="CodeChar"/>
        </w:rPr>
        <w:t>│  │ 质押余额: ¥3,980万│ │  │   质押率%                                     ││</w:t>
        <w:br/>
      </w:r>
      <w:r>
        <w:rPr>
          <w:rStyle w:val="CodeChar"/>
        </w:rPr>
        <w:t>│  │ 平均质押率: 70.1% │ │  │  80│      ╭──╮  当前70.1%                     ││</w:t>
        <w:br/>
      </w:r>
      <w:r>
        <w:rPr>
          <w:rStyle w:val="CodeChar"/>
        </w:rPr>
        <w:t>│  │ 警戒占比: 12.3%   │ │  │  75│──────╯  ╰──╮                             ││</w:t>
        <w:br/>
      </w:r>
      <w:r>
        <w:rPr>
          <w:rStyle w:val="CodeChar"/>
        </w:rPr>
        <w:t>│  └─────────────────┘ │  │  70│    实时质押率曲线 ╰──╮                      ││</w:t>
        <w:br/>
      </w:r>
      <w:r>
        <w:rPr>
          <w:rStyle w:val="CodeChar"/>
        </w:rPr>
        <w:t>│                        │  │  65│                      ╰──                  ││</w:t>
        <w:br/>
      </w:r>
      <w:r>
        <w:rPr>
          <w:rStyle w:val="CodeChar"/>
        </w:rPr>
        <w:t>│  ┌─ 品类分布 ────────┐ │  │    └───────────────────────────────────        ││</w:t>
        <w:br/>
      </w:r>
      <w:r>
        <w:rPr>
          <w:rStyle w:val="CodeChar"/>
        </w:rPr>
        <w:t>│  │ 玉米: 35%         │ │  │        08:00  10:00  12:00  14:00  16:00       ││</w:t>
        <w:br/>
      </w:r>
      <w:r>
        <w:rPr>
          <w:rStyle w:val="CodeChar"/>
        </w:rPr>
        <w:t>│  │ 小麦: 25%         │ │  └────────────────────────────────────────────┘│</w:t>
        <w:br/>
      </w:r>
      <w:r>
        <w:rPr>
          <w:rStyle w:val="CodeChar"/>
        </w:rPr>
        <w:t>│  │ 生猪: 20%         │ │                                                    │</w:t>
        <w:br/>
      </w:r>
      <w:r>
        <w:rPr>
          <w:rStyle w:val="CodeChar"/>
        </w:rPr>
        <w:t>│  │ 大豆: 15%         │ │  ┌─ 实时估值 ───────────────────────────────────┐│</w:t>
        <w:br/>
      </w:r>
      <w:r>
        <w:rPr>
          <w:rStyle w:val="CodeChar"/>
        </w:rPr>
        <w:t>│  │ 其他: 5%          │ │  │  品类: 玉米    数量: 500吨                   ││</w:t>
        <w:br/>
      </w:r>
      <w:r>
        <w:rPr>
          <w:rStyle w:val="CodeChar"/>
        </w:rPr>
        <w:t>│  └─────────────────┘ │  │  │  市场价: ¥2,850/吨  AI估值: ¥2,820/吨       ││</w:t>
        <w:br/>
      </w:r>
      <w:r>
        <w:rPr>
          <w:rStyle w:val="CodeChar"/>
        </w:rPr>
        <w:t>│                        │  │  │  当前估值: ¥1,410,000  质押率: 70%         ││</w:t>
        <w:br/>
      </w:r>
      <w:r>
        <w:rPr>
          <w:rStyle w:val="CodeChar"/>
        </w:rPr>
        <w:t>│  ┌─ 预警统计 ────────┐ │  │  │  警戒线: 75%   平仓线: 80%   [查看详情]   ││</w:t>
        <w:br/>
      </w:r>
      <w:r>
        <w:rPr>
          <w:rStyle w:val="CodeChar"/>
        </w:rPr>
        <w:t>│  │ 警戒线触发: 5笔   │ │  │  └────────────────────────────────────────┘│</w:t>
        <w:br/>
      </w:r>
      <w:r>
        <w:rPr>
          <w:rStyle w:val="CodeChar"/>
        </w:rPr>
        <w:t>│  │ 平仓线触发: 1笔   │ │  │                                                    │</w:t>
        <w:br/>
      </w:r>
      <w:r>
        <w:rPr>
          <w:rStyle w:val="CodeChar"/>
        </w:rPr>
        <w:t>│  │ 补货完成: 3笔     │ │  │  ┌─ 补货/追保记录 ──────────────────────────┐│</w:t>
        <w:br/>
      </w:r>
      <w:r>
        <w:rPr>
          <w:rStyle w:val="CodeChar"/>
        </w:rPr>
        <w:t>│  │ 自动处置: 0笔     │ │  │  │  时间        客户      触发原因   状态   ││</w:t>
        <w:br/>
      </w:r>
      <w:r>
        <w:rPr>
          <w:rStyle w:val="CodeChar"/>
        </w:rPr>
        <w:t>│  └─────────────────┘ │  │  │  │  14:30  XXX合作社  质押率超75%  待处理  │││</w:t>
        <w:br/>
      </w:r>
      <w:r>
        <w:rPr>
          <w:rStyle w:val="CodeChar"/>
        </w:rPr>
        <w:t>│                        │  │  │  │  11:20  YYY公司   质押率超75%  ✅已补货 │││</w:t>
        <w:br/>
      </w:r>
      <w:r>
        <w:rPr>
          <w:rStyle w:val="CodeChar"/>
        </w:rPr>
        <w:t>│  ┌─ 智能仓库 ────────┐ │  │  │  │  09:15  ZZZ粮库   价格下跌     ✅已追保 │││</w:t>
        <w:br/>
      </w:r>
      <w:r>
        <w:rPr>
          <w:rStyle w:val="CodeChar"/>
        </w:rPr>
        <w:t>│  │ 在线: 12          │ │  │  └────────────────────────────────────────┘│</w:t>
        <w:br/>
      </w:r>
      <w:r>
        <w:rPr>
          <w:rStyle w:val="CodeChar"/>
        </w:rPr>
        <w:t>│  │ 离线: 1           │ │  │                                                    │</w:t>
        <w:br/>
      </w:r>
      <w:r>
        <w:rPr>
          <w:rStyle w:val="CodeChar"/>
        </w:rPr>
        <w:t>│  │ [查看全部]        │ │  │  ┌─ 价格走势 ─────────────────────────────────┐│</w:t>
        <w:br/>
      </w:r>
      <w:r>
        <w:rPr>
          <w:rStyle w:val="CodeChar"/>
        </w:rPr>
        <w:t>│  └─────────────────┘ │  │  │  玉米期货: ¥2,850/吨  ↑1.2%  ✅稳定       ││</w:t>
        <w:br/>
      </w:r>
      <w:r>
        <w:rPr>
          <w:rStyle w:val="CodeChar"/>
        </w:rPr>
        <w:t>│                        │  │  │  预测走势: 未来7日上涨概率65%              ││</w:t>
        <w:br/>
      </w:r>
      <w:r>
        <w:rPr>
          <w:rStyle w:val="CodeChar"/>
        </w:rPr>
        <w:t>│  ┌─ 模型精度 ────────┐ │  │  └────────────────────────────────────────┘│</w:t>
        <w:br/>
      </w:r>
      <w:r>
        <w:rPr>
          <w:rStyle w:val="CodeChar"/>
        </w:rPr>
        <w:t>│  │ 估值MAPE: 8.7%    │ │  │                                                    │</w:t>
        <w:br/>
      </w:r>
      <w:r>
        <w:rPr>
          <w:rStyle w:val="CodeChar"/>
        </w:rPr>
        <w:t>│  │ 调整准确率: 94.2% │ │  │  ┌─ 质押率调整规则 ──────────────────────────┐│</w:t>
        <w:br/>
      </w:r>
      <w:r>
        <w:rPr>
          <w:rStyle w:val="CodeChar"/>
        </w:rPr>
        <w:t>│  └─────────────────┘ │  │  │  基础质押率: 70%                          ││</w:t>
        <w:br/>
      </w:r>
      <w:r>
        <w:rPr>
          <w:rStyle w:val="CodeChar"/>
        </w:rPr>
        <w:t>│                        │  │  │  价格波动调整: -2% (波动率&gt;15%)           ││</w:t>
        <w:br/>
      </w:r>
      <w:r>
        <w:rPr>
          <w:rStyle w:val="CodeChar"/>
        </w:rPr>
        <w:t>│  ┌─ 近期调整 ────────┐ │  │  │  存储风险调整: +1% (IoT监控正常)          ││</w:t>
        <w:br/>
      </w:r>
      <w:r>
        <w:rPr>
          <w:rStyle w:val="CodeChar"/>
        </w:rPr>
        <w:t>│  │ [查看全部]        │ │  │  │  主体信用调整: 0% (信用评分750)           ││</w:t>
        <w:br/>
      </w:r>
      <w:r>
        <w:rPr>
          <w:rStyle w:val="CodeChar"/>
        </w:rPr>
        <w:t>│  └─────────────────┘ │  │  │  ─────────────────────────────             ││</w:t>
        <w:br/>
      </w:r>
      <w:r>
        <w:rPr>
          <w:rStyle w:val="CodeChar"/>
        </w:rPr>
        <w:t>│                        │  │  │  实际质押率: 69%                          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押</w:t>
      </w:r>
      <w:r>
        <w:t>概</w:t>
      </w:r>
      <w:r>
        <w:t>览</w:t>
      </w:r>
      <w:r>
        <w:t>：</w:t>
      </w:r>
      <w:r>
        <w:t>显</w:t>
      </w:r>
      <w:r>
        <w:t>示</w:t>
      </w:r>
      <w:r>
        <w:t>当</w:t>
      </w:r>
      <w:r>
        <w:t>前</w:t>
      </w:r>
      <w:r>
        <w:t>在</w:t>
      </w:r>
      <w:r>
        <w:t>押</w:t>
      </w:r>
      <w:r>
        <w:t>存</w:t>
      </w:r>
      <w:r>
        <w:t>货</w:t>
      </w:r>
      <w:r>
        <w:t>总</w:t>
      </w:r>
      <w:r>
        <w:t>价</w:t>
      </w:r>
      <w:r>
        <w:t>值</w:t>
      </w:r>
      <w:r>
        <w:t>、</w:t>
      </w:r>
      <w:r>
        <w:t>质</w:t>
      </w:r>
      <w:r>
        <w:t>押</w:t>
      </w:r>
      <w:r>
        <w:t>余</w:t>
      </w:r>
      <w:r>
        <w:t>额</w:t>
      </w:r>
      <w:r>
        <w:t>、</w:t>
      </w:r>
      <w:r>
        <w:t>平</w:t>
      </w:r>
      <w:r>
        <w:t>均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曲</w:t>
      </w:r>
      <w:r>
        <w:t>线</w:t>
      </w:r>
      <w:r>
        <w:t>：</w:t>
      </w:r>
      <w:r>
        <w:t>质</w:t>
      </w:r>
      <w:r>
        <w:t>押</w:t>
      </w:r>
      <w:r>
        <w:t>率</w:t>
      </w:r>
      <w:r>
        <w:t>实</w:t>
      </w:r>
      <w:r>
        <w:t>时</w:t>
      </w:r>
      <w:r>
        <w:t>变</w:t>
      </w:r>
      <w:r>
        <w:t>化</w:t>
      </w:r>
      <w:r>
        <w:t>曲</w:t>
      </w:r>
      <w:r>
        <w:t>线</w:t>
      </w:r>
      <w:r>
        <w:t>，</w:t>
      </w:r>
      <w:r>
        <w:t>警</w:t>
      </w:r>
      <w:r>
        <w:t>戒</w:t>
      </w:r>
      <w:r>
        <w:t>线</w:t>
      </w:r>
      <w:r>
        <w:t>/</w:t>
      </w:r>
      <w:r>
        <w:t>平</w:t>
      </w:r>
      <w:r>
        <w:t>仓</w:t>
      </w:r>
      <w:r>
        <w:t>线</w:t>
      </w:r>
      <w:r>
        <w:t>标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品</w:t>
      </w:r>
      <w:r>
        <w:t>类</w:t>
      </w:r>
      <w:r>
        <w:t>筛</w:t>
      </w:r>
      <w:r>
        <w:t>选</w:t>
      </w:r>
      <w:r>
        <w:t>：</w:t>
      </w:r>
      <w:r>
        <w:t>按</w:t>
      </w:r>
      <w:r>
        <w:t>品</w:t>
      </w:r>
      <w:r>
        <w:t>类</w:t>
      </w:r>
      <w:r>
        <w:t>查</w:t>
      </w:r>
      <w:r>
        <w:t>看</w:t>
      </w:r>
      <w:r>
        <w:t>质</w:t>
      </w:r>
      <w:r>
        <w:t>押</w:t>
      </w:r>
      <w:r>
        <w:t>详</w:t>
      </w:r>
      <w:r>
        <w:t>情</w:t>
      </w:r>
      <w:r>
        <w:t>，</w:t>
      </w:r>
      <w:r>
        <w:t>支</w:t>
      </w:r>
      <w:r>
        <w:t>持</w:t>
      </w:r>
      <w:r>
        <w:t>切</w:t>
      </w:r>
      <w:r>
        <w:t>换</w:t>
      </w:r>
      <w:r>
        <w:t>不</w:t>
      </w:r>
      <w:r>
        <w:t>同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补</w:t>
      </w:r>
      <w:r>
        <w:t>货</w:t>
      </w:r>
      <w:r>
        <w:t>追</w:t>
      </w:r>
      <w:r>
        <w:t>保</w:t>
      </w:r>
      <w:r>
        <w:t>：</w:t>
      </w:r>
      <w:r>
        <w:t>触</w:t>
      </w:r>
      <w:r>
        <w:t>发</w:t>
      </w:r>
      <w:r>
        <w:t>警</w:t>
      </w:r>
      <w:r>
        <w:t>戒</w:t>
      </w:r>
      <w:r>
        <w:t>线</w:t>
      </w:r>
      <w:r>
        <w:t>的</w:t>
      </w:r>
      <w:r>
        <w:t>记</w:t>
      </w:r>
      <w:r>
        <w:t>录</w:t>
      </w:r>
      <w:r>
        <w:t>，</w:t>
      </w:r>
      <w:r>
        <w:t>支</w:t>
      </w:r>
      <w:r>
        <w:t>持</w:t>
      </w:r>
      <w:r>
        <w:t>查</w:t>
      </w:r>
      <w:r>
        <w:t>看</w:t>
      </w:r>
      <w:r>
        <w:t>详</w:t>
      </w:r>
      <w:r>
        <w:t>情</w:t>
      </w:r>
      <w:r>
        <w:t>和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</w:t>
      </w:r>
      <w:r>
        <w:t>整</w:t>
      </w:r>
      <w:r>
        <w:t>规</w:t>
      </w:r>
      <w:r>
        <w:t>则</w:t>
      </w:r>
      <w:r>
        <w:t>：</w:t>
      </w:r>
      <w:r>
        <w:t>展</w:t>
      </w:r>
      <w:r>
        <w:t>示</w:t>
      </w:r>
      <w:r>
        <w:t>质</w:t>
      </w:r>
      <w:r>
        <w:t>押</w:t>
      </w:r>
      <w:r>
        <w:t>率</w:t>
      </w:r>
      <w:r>
        <w:t>计</w:t>
      </w:r>
      <w:r>
        <w:t>算</w:t>
      </w:r>
      <w:r>
        <w:t>规</w:t>
      </w:r>
      <w:r>
        <w:t>则</w:t>
      </w:r>
      <w:r>
        <w:t>和</w:t>
      </w:r>
      <w:r>
        <w:t>各</w:t>
      </w:r>
      <w:r>
        <w:t>因</w:t>
      </w:r>
      <w:r>
        <w:t>子</w:t>
      </w:r>
      <w:r>
        <w:t>权</w:t>
      </w:r>
      <w:r>
        <w:t>重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单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余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a</w:t>
            </w:r>
            <w:r>
              <w:t>l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物</w:t>
            </w:r>
            <w:r>
              <w:t>估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警</w:t>
            </w:r>
            <w:r>
              <w:t>戒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仓</w:t>
            </w:r>
            <w:r>
              <w:t>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t</w:t>
            </w:r>
            <w:r>
              <w:t>y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当</w:t>
            </w:r>
            <w:r>
              <w:t>前</w:t>
            </w:r>
            <w:r>
              <w:t>市</w:t>
            </w:r>
            <w:r>
              <w:t>场</w:t>
            </w:r>
            <w:r>
              <w:t>价</w:t>
            </w:r>
            <w: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估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d</w:t>
            </w:r>
            <w:r>
              <w:t>j</w:t>
            </w:r>
            <w:r>
              <w:t>u</w:t>
            </w:r>
            <w:r>
              <w:t>s</w:t>
            </w:r>
            <w:r>
              <w:t>t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整</w:t>
            </w:r>
            <w:r>
              <w:t>因</w:t>
            </w:r>
            <w:r>
              <w:t>子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-</w:t>
      </w:r>
      <w:r>
        <w:t>L</w:t>
      </w:r>
      <w:r>
        <w:t>S</w:t>
      </w:r>
      <w:r>
        <w:t>T</w:t>
      </w:r>
      <w:r>
        <w:t>M</w:t>
      </w:r>
      <w:r>
        <w:t>融</w:t>
      </w:r>
      <w:r>
        <w:t>合</w:t>
      </w:r>
      <w:r>
        <w:t>预</w:t>
      </w:r>
      <w:r>
        <w:t>测</w:t>
      </w:r>
      <w:r>
        <w:t xml:space="preserve"> </w:t>
      </w:r>
      <w:r>
        <w:t>+</w:t>
      </w:r>
      <w:r>
        <w:t xml:space="preserve"> </w:t>
      </w:r>
      <w:r>
        <w:t>I</w:t>
      </w:r>
      <w:r>
        <w:t>o</w:t>
      </w:r>
      <w:r>
        <w:t>T</w:t>
      </w:r>
      <w:r>
        <w:t>平</w:t>
      </w:r>
      <w:r>
        <w:t>台</w:t>
      </w:r>
      <w:r>
        <w:t xml:space="preserve"> </w:t>
      </w:r>
      <w:r>
        <w:t>+</w:t>
      </w:r>
      <w:r>
        <w:t xml:space="preserve"> </w:t>
      </w:r>
      <w:r>
        <w:t>智</w:t>
      </w:r>
      <w:r>
        <w:t>能</w:t>
      </w:r>
      <w:r>
        <w:t>合</w:t>
      </w:r>
      <w:r>
        <w:t>约</w:t>
      </w:r>
      <w:r>
        <w:t xml:space="preserve"> </w:t>
      </w:r>
      <w:r>
        <w:t>+</w:t>
      </w:r>
      <w:r>
        <w:t xml:space="preserve"> </w:t>
      </w:r>
      <w:r>
        <w:t>蒙</w:t>
      </w:r>
      <w:r>
        <w:t>特</w:t>
      </w:r>
      <w:r>
        <w:t>卡</w:t>
      </w:r>
      <w:r>
        <w:t>罗</w:t>
      </w:r>
      <w:r>
        <w:t>模</w:t>
      </w:r>
      <w:r>
        <w:t>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实</w:t>
      </w:r>
      <w:r>
        <w:t>时</w:t>
      </w:r>
      <w:r>
        <w:t>动</w:t>
      </w:r>
      <w:r>
        <w:t>态</w:t>
      </w:r>
      <w:r>
        <w:t>估</w:t>
      </w:r>
      <w:r>
        <w:t>值</w:t>
      </w:r>
      <w:r>
        <w:t>、</w:t>
      </w:r>
      <w:r>
        <w:t>价</w:t>
      </w:r>
      <w:r>
        <w:t>格</w:t>
      </w:r>
      <w:r>
        <w:t>预</w:t>
      </w:r>
      <w:r>
        <w:t>测</w:t>
      </w:r>
      <w:r>
        <w:t>、</w:t>
      </w:r>
      <w:r>
        <w:t>质</w:t>
      </w:r>
      <w:r>
        <w:t>押</w:t>
      </w:r>
      <w:r>
        <w:t>率</w:t>
      </w:r>
      <w:r>
        <w:t>自</w:t>
      </w:r>
      <w:r>
        <w:t>动</w:t>
      </w:r>
      <w:r>
        <w:t>调</w:t>
      </w:r>
      <w:r>
        <w:t>整</w:t>
      </w:r>
      <w:r>
        <w:t>、</w:t>
      </w:r>
      <w:r>
        <w:t>警</w:t>
      </w:r>
      <w:r>
        <w:t>戒</w:t>
      </w:r>
      <w:r>
        <w:t>线</w:t>
      </w:r>
      <w:r>
        <w:t>自</w:t>
      </w:r>
      <w:r>
        <w:t>动</w:t>
      </w:r>
      <w:r>
        <w:t>触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-</w:t>
      </w:r>
      <w:r>
        <w:t>L</w:t>
      </w:r>
      <w:r>
        <w:t>S</w:t>
      </w:r>
      <w:r>
        <w:t>T</w:t>
      </w:r>
      <w:r>
        <w:t>M</w:t>
      </w:r>
      <w:r>
        <w:t>融</w:t>
      </w:r>
      <w:r>
        <w:t>合</w:t>
      </w:r>
      <w:r>
        <w:t>(</w:t>
      </w:r>
      <w:r>
        <w:t>价</w:t>
      </w:r>
      <w:r>
        <w:t>格</w:t>
      </w:r>
      <w:r>
        <w:t>预</w:t>
      </w:r>
      <w:r>
        <w:t>测</w:t>
      </w:r>
      <w:r>
        <w:t>M</w:t>
      </w:r>
      <w:r>
        <w:t>A</w:t>
      </w:r>
      <w:r>
        <w:t>P</w:t>
      </w:r>
      <w:r>
        <w:t>E</w:t>
      </w:r>
      <w:r>
        <w:t>=</w:t>
      </w:r>
      <w:r>
        <w:t>8</w:t>
      </w:r>
      <w:r>
        <w:t>.</w:t>
      </w:r>
      <w:r>
        <w:t>7</w:t>
      </w:r>
      <w:r>
        <w:t>%</w:t>
      </w:r>
      <w:r>
        <w:t>)</w:t>
      </w:r>
      <w:r>
        <w:t xml:space="preserve"> </w:t>
      </w:r>
      <w:r>
        <w:t>+</w:t>
      </w:r>
      <w:r>
        <w:t xml:space="preserve"> </w:t>
      </w:r>
      <w:r>
        <w:t>品</w:t>
      </w:r>
      <w:r>
        <w:t>质</w:t>
      </w:r>
      <w:r>
        <w:t>衰</w:t>
      </w:r>
      <w:r>
        <w:t>减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变</w:t>
      </w:r>
      <w:r>
        <w:t>现</w:t>
      </w:r>
      <w:r>
        <w:t>折</w:t>
      </w:r>
      <w:r>
        <w:t>扣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实</w:t>
      </w:r>
      <w:r>
        <w:t>时</w:t>
      </w:r>
      <w:r>
        <w:t>公</w:t>
      </w:r>
      <w:r>
        <w:t>允</w:t>
      </w:r>
      <w:r>
        <w:t>价</w:t>
      </w:r>
      <w:r>
        <w:t>值</w:t>
      </w:r>
      <w:r>
        <w:t>、</w:t>
      </w:r>
      <w:r>
        <w:t>动</w:t>
      </w:r>
      <w:r>
        <w:t>态</w:t>
      </w:r>
      <w:r>
        <w:t>质</w:t>
      </w:r>
      <w:r>
        <w:t>押</w:t>
      </w:r>
      <w:r>
        <w:t>率</w:t>
      </w:r>
      <w:r>
        <w:t>、</w:t>
      </w:r>
      <w:r>
        <w:t>警</w:t>
      </w:r>
      <w:r>
        <w:t>戒</w:t>
      </w:r>
      <w:r>
        <w:t>/</w:t>
      </w:r>
      <w:r>
        <w:t>平</w:t>
      </w:r>
      <w:r>
        <w:t>仓</w:t>
      </w:r>
      <w:r>
        <w:t>预</w:t>
      </w:r>
      <w:r>
        <w:t>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3.6 场景6 - AI估值详情</w:t>
      </w:r>
    </w:p>
    <w:p/>
    <w:p>
      <w:pPr/>
      <w:r/>
      <w:r>
        <w:rPr>
          <w:b/>
        </w:rPr>
        <w:t>页面名称</w:t>
      </w:r>
      <w:r>
        <w:t>：</w:t>
      </w:r>
      <w:r>
        <w:t>A</w:t>
      </w:r>
      <w:r>
        <w:t>I</w:t>
      </w:r>
      <w:r>
        <w:t>估</w:t>
      </w:r>
      <w:r>
        <w:t>值</w:t>
      </w:r>
      <w:r>
        <w:t>详</w:t>
      </w:r>
      <w:r>
        <w:t>情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p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类型</w:t>
      </w:r>
      <w:r>
        <w:t>：</w:t>
      </w:r>
      <w:r>
        <w:t>分</w:t>
      </w:r>
      <w:r>
        <w:t>析</w:t>
      </w:r>
      <w:r>
        <w:t>详</w:t>
      </w:r>
      <w:r>
        <w:t>情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仓</w:t>
      </w:r>
      <w:r>
        <w:t>储</w:t>
      </w:r>
      <w:r>
        <w:t>风</w:t>
      </w:r>
      <w:r>
        <w:t>控</w:t>
      </w:r>
      <w:r>
        <w:t>/</w:t>
      </w:r>
      <w:r>
        <w:t>评</w:t>
      </w:r>
      <w:r>
        <w:t>估</w:t>
      </w:r>
      <w:r>
        <w:t>师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AI估值详情                        [返回列表] [导出报告] [历史对比] [分享]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质押物信息 ────────┐│  ┌─ AI估值分析 ────────────────────────────────┐   │</w:t>
        <w:br/>
      </w:r>
      <w:r>
        <w:rPr>
          <w:rStyle w:val="CodeChar"/>
        </w:rPr>
        <w:t>│  │ 客户: XXX合作社     ││  │                                              │   │</w:t>
        <w:br/>
      </w:r>
      <w:r>
        <w:rPr>
          <w:rStyle w:val="CodeChar"/>
        </w:rPr>
        <w:t>│  │ 品类: 玉米         ││  │  ┌─ 估值结果 ──────────────────────────────┐ │   │</w:t>
        <w:br/>
      </w:r>
      <w:r>
        <w:rPr>
          <w:rStyle w:val="CodeChar"/>
        </w:rPr>
        <w:t>│  │ 数量: 500吨        ││  │  │  AI估值: ¥1,410,000 (¥2,820/吨)          │ │   │</w:t>
        <w:br/>
      </w:r>
      <w:r>
        <w:rPr>
          <w:rStyle w:val="CodeChar"/>
        </w:rPr>
        <w:t>│  │ 仓库: 某地粮库A    ││  │  │  市场价: ¥1,425,000 (¥2,850/吨)         │ │   │</w:t>
        <w:br/>
      </w:r>
      <w:r>
        <w:rPr>
          <w:rStyle w:val="CodeChar"/>
        </w:rPr>
        <w:t>│  │ 入库时间: 2026-03-15│ │  │  │  偏差: -1.05%                           │ │   │</w:t>
        <w:br/>
      </w:r>
      <w:r>
        <w:rPr>
          <w:rStyle w:val="CodeChar"/>
        </w:rPr>
        <w:t>│  └─────────────────┘ │  │  │  置信度: 92.3%                            │ │   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└─────────────────────────────────────────┘ │   │</w:t>
        <w:br/>
      </w:r>
      <w:r>
        <w:rPr>
          <w:rStyle w:val="CodeChar"/>
        </w:rPr>
        <w:t>│  ┌─ IoT监控数据 ──────┐│  │                                              │   │</w:t>
        <w:br/>
      </w:r>
      <w:r>
        <w:rPr>
          <w:rStyle w:val="CodeChar"/>
        </w:rPr>
        <w:t>│  │ 温度: 18°C ✅     ││  │  ┌─ 估值因子权重 ────────────────────────┐ │   │</w:t>
        <w:br/>
      </w:r>
      <w:r>
        <w:rPr>
          <w:rStyle w:val="CodeChar"/>
        </w:rPr>
        <w:t>│  │ 湿度: 45% ✅       ││  │  │  ████████████████████████████ 40% 市场价│ │   │</w:t>
        <w:br/>
      </w:r>
      <w:r>
        <w:rPr>
          <w:rStyle w:val="CodeChar"/>
        </w:rPr>
        <w:t>│  │ 品质等级: Ⅰ级 ✅  ││  │  │  ████████████████  25%  存储状态      │ │   │</w:t>
        <w:br/>
      </w:r>
      <w:r>
        <w:rPr>
          <w:rStyle w:val="CodeChar"/>
        </w:rPr>
        <w:t>│  │ 损耗率: 0.8%       ││  │  │  ████████████      20%  品质等级       │ │   │</w:t>
        <w:br/>
      </w:r>
      <w:r>
        <w:rPr>
          <w:rStyle w:val="CodeChar"/>
        </w:rPr>
        <w:t>│  └─────────────────┘ │  │  │  ██████            10%  区域因子         │ │   │</w:t>
        <w:br/>
      </w:r>
      <w:r>
        <w:rPr>
          <w:rStyle w:val="CodeChar"/>
        </w:rPr>
        <w:t>│                        │  │  │  ████              5%   时间因子       │ │   │</w:t>
        <w:br/>
      </w:r>
      <w:r>
        <w:rPr>
          <w:rStyle w:val="CodeChar"/>
        </w:rPr>
        <w:t>│  ┌─ 仓储状态 ────────┐│  │  └───────────────────────────────────────┘ │   │</w:t>
        <w:br/>
      </w:r>
      <w:r>
        <w:rPr>
          <w:rStyle w:val="CodeChar"/>
        </w:rPr>
        <w:t>│  │ 存储天数: 82天     ││  │                                              │   │</w:t>
        <w:br/>
      </w:r>
      <w:r>
        <w:rPr>
          <w:rStyle w:val="CodeChar"/>
        </w:rPr>
        <w:t>│  │ 品质保持率: 97.2% ││  │  ┌─ 历史回测 ─────────────────────────────┐ │   │</w:t>
        <w:br/>
      </w:r>
      <w:r>
        <w:rPr>
          <w:rStyle w:val="CodeChar"/>
        </w:rPr>
        <w:t>│  │ 损耗预测: 1.2%    ││  │  │  近30日估值准确率: 94.7%                │ │   │</w:t>
        <w:br/>
      </w:r>
      <w:r>
        <w:rPr>
          <w:rStyle w:val="CodeChar"/>
        </w:rPr>
        <w:t>│  └─────────────────┘ │  │  │  MAPE: 8.7%  RMSE: ¥23.5/吨             │ │   │</w:t>
        <w:br/>
      </w:r>
      <w:r>
        <w:rPr>
          <w:rStyle w:val="CodeChar"/>
        </w:rPr>
        <w:t>│                        │  │  │  最大偏差: -5.2%  最小偏差: +0.3%      │ │   │</w:t>
        <w:br/>
      </w:r>
      <w:r>
        <w:rPr>
          <w:rStyle w:val="CodeChar"/>
        </w:rPr>
        <w:t>│  ┌─ 品质衰减曲线 ────┐│  │  │                                          │ │   │</w:t>
        <w:br/>
      </w:r>
      <w:r>
        <w:rPr>
          <w:rStyle w:val="CodeChar"/>
        </w:rPr>
        <w:t>│  │ [查看预测模型]    ││  │  │  估值偏差分布:                           │ │   │</w:t>
        <w:br/>
      </w:r>
      <w:r>
        <w:rPr>
          <w:rStyle w:val="CodeChar"/>
        </w:rPr>
        <w:t>│  └─────────────────┘ │  │  │  ████                                    │ │   │</w:t>
        <w:br/>
      </w:r>
      <w:r>
        <w:rPr>
          <w:rStyle w:val="CodeChar"/>
        </w:rPr>
        <w:t>│                        │  │  │  ████████                               │ │   │</w:t>
        <w:br/>
      </w:r>
      <w:r>
        <w:rPr>
          <w:rStyle w:val="CodeChar"/>
        </w:rPr>
        <w:t>│  ┌─ 市场数据 ────────┐│  │  │  ██████████████                         │ │   │</w:t>
        <w:br/>
      </w:r>
      <w:r>
        <w:rPr>
          <w:rStyle w:val="CodeChar"/>
        </w:rPr>
        <w:t>│  │ 现货价: ¥2,850    ││  │  │  ████████████████                       │ │   │</w:t>
        <w:br/>
      </w:r>
      <w:r>
        <w:rPr>
          <w:rStyle w:val="CodeChar"/>
        </w:rPr>
        <w:t>│  │ 期货价: ¥2,890    ││  │  │  -5%  -3%  -1%  +1%  +3%  +5%          │ │   │</w:t>
        <w:br/>
      </w:r>
      <w:r>
        <w:rPr>
          <w:rStyle w:val="CodeChar"/>
        </w:rPr>
        <w:t>│  │ 区域价差: +2.5%  ││  │  └─────────────────────────────────────────┘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└─────────────────┘ │  │                                              │   │</w:t>
        <w:br/>
      </w:r>
      <w:r>
        <w:rPr>
          <w:rStyle w:val="CodeChar"/>
        </w:rPr>
        <w:t>│                        │  │  ┌─ 价格预测 ─────────────────────────────┐ │   │</w:t>
        <w:br/>
      </w:r>
      <w:r>
        <w:rPr>
          <w:rStyle w:val="CodeChar"/>
        </w:rPr>
        <w:t>│  ┌─ 变现折扣评估 ────┐│  │  │  7日预测: ¥2,850/吨 (±2.3%)            │ │   │</w:t>
        <w:br/>
      </w:r>
      <w:r>
        <w:rPr>
          <w:rStyle w:val="CodeChar"/>
        </w:rPr>
        <w:t>│  │ 流动性折扣: 5%    ││  │  │  30日预测: ¥2,820/吨 (±5.8%)           │ │   │</w:t>
        <w:br/>
      </w:r>
      <w:r>
        <w:rPr>
          <w:rStyle w:val="CodeChar"/>
        </w:rPr>
        <w:t>│  │ 区域折扣: 3%      ││  │  │  趋势: 震荡偏弱                          │ │   │</w:t>
        <w:br/>
      </w:r>
      <w:r>
        <w:rPr>
          <w:rStyle w:val="CodeChar"/>
        </w:rPr>
        <w:t>│  │ 品质折扣: 2%      ││  │  │  [查看预测详情]                          │ │   │</w:t>
        <w:br/>
      </w:r>
      <w:r>
        <w:rPr>
          <w:rStyle w:val="CodeChar"/>
        </w:rPr>
        <w:t>│  │ 总折扣率: 10%     ││  │  └────────────────────────────────────────┘ │   │</w:t>
        <w:br/>
      </w:r>
      <w:r>
        <w:rPr>
          <w:rStyle w:val="CodeChar"/>
        </w:rPr>
        <w:t>│  └─────────────────┘ │  │                                              │   │</w:t>
        <w:br/>
      </w:r>
      <w:r>
        <w:rPr>
          <w:rStyle w:val="CodeChar"/>
        </w:rPr>
        <w:t>│                        │  │  ┌─ 估值报告 ─────────────────────────────┐ │   │</w:t>
        <w:br/>
      </w:r>
      <w:r>
        <w:rPr>
          <w:rStyle w:val="CodeChar"/>
        </w:rPr>
        <w:t>│  ┌─ 风险提示 ────────┐│  │  │  ⚠️ 品质衰减加速，预计15日内品质等级    │ │   │</w:t>
        <w:br/>
      </w:r>
      <w:r>
        <w:rPr>
          <w:rStyle w:val="CodeChar"/>
        </w:rPr>
        <w:t>│  │ ⚠️ 高温预警       ││  │  │    可能由Ⅰ级降至Ⅱ级，影响估值约2%       │ │   │</w:t>
        <w:br/>
      </w:r>
      <w:r>
        <w:rPr>
          <w:rStyle w:val="CodeChar"/>
        </w:rPr>
        <w:t>│  │ ℹ️ 建议适时出库  ││  │  │  ℹ️ 当前质押率69%，距离警戒线75%        │ │   │</w:t>
        <w:br/>
      </w:r>
      <w:r>
        <w:rPr>
          <w:rStyle w:val="CodeChar"/>
        </w:rPr>
        <w:t>│  └─────────────────┘ │  │  │    仍有安全边际                         │ │   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└────────────────────────────────────────┘ │ 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估</w:t>
      </w:r>
      <w:r>
        <w:t>值</w:t>
      </w:r>
      <w:r>
        <w:t>分</w:t>
      </w:r>
      <w:r>
        <w:t>析</w:t>
      </w:r>
      <w:r>
        <w:t>：</w:t>
      </w:r>
      <w:r>
        <w:t>显</w:t>
      </w:r>
      <w:r>
        <w:t>示</w:t>
      </w:r>
      <w:r>
        <w:t>A</w:t>
      </w:r>
      <w:r>
        <w:t>I</w:t>
      </w:r>
      <w:r>
        <w:t>估</w:t>
      </w:r>
      <w:r>
        <w:t>值</w:t>
      </w:r>
      <w:r>
        <w:t>与</w:t>
      </w:r>
      <w:r>
        <w:t>市</w:t>
      </w:r>
      <w:r>
        <w:t>场</w:t>
      </w:r>
      <w:r>
        <w:t>价</w:t>
      </w:r>
      <w:r>
        <w:t>的</w:t>
      </w:r>
      <w:r>
        <w:t>对</w:t>
      </w:r>
      <w:r>
        <w:t>比</w:t>
      </w:r>
      <w:r>
        <w:t>、</w:t>
      </w:r>
      <w:r>
        <w:t>偏</w:t>
      </w:r>
      <w:r>
        <w:t>差</w:t>
      </w:r>
      <w:r>
        <w:t>和</w:t>
      </w:r>
      <w:r>
        <w:t>置</w:t>
      </w:r>
      <w:r>
        <w:t>信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因</w:t>
      </w:r>
      <w:r>
        <w:t>子</w:t>
      </w:r>
      <w:r>
        <w:t>权</w:t>
      </w:r>
      <w:r>
        <w:t>重</w:t>
      </w:r>
      <w:r>
        <w:t>：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各</w:t>
      </w:r>
      <w:r>
        <w:t>估</w:t>
      </w:r>
      <w:r>
        <w:t>值</w:t>
      </w:r>
      <w:r>
        <w:t>因</w:t>
      </w:r>
      <w:r>
        <w:t>子</w:t>
      </w:r>
      <w:r>
        <w:t>权</w:t>
      </w:r>
      <w:r>
        <w:t>重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细</w:t>
      </w:r>
      <w:r>
        <w:t>计</w:t>
      </w:r>
      <w:r>
        <w:t>算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史</w:t>
      </w:r>
      <w:r>
        <w:t>回</w:t>
      </w:r>
      <w:r>
        <w:t>测</w:t>
      </w:r>
      <w:r>
        <w:t>：</w:t>
      </w:r>
      <w:r>
        <w:t>展</w:t>
      </w:r>
      <w:r>
        <w:t>示</w:t>
      </w:r>
      <w:r>
        <w:t>模</w:t>
      </w:r>
      <w:r>
        <w:t>型</w:t>
      </w:r>
      <w:r>
        <w:t>历</w:t>
      </w:r>
      <w:r>
        <w:t>史</w:t>
      </w:r>
      <w:r>
        <w:t>表</w:t>
      </w:r>
      <w:r>
        <w:t>现</w:t>
      </w:r>
      <w:r>
        <w:t>，</w:t>
      </w:r>
      <w:r>
        <w:t>准</w:t>
      </w:r>
      <w:r>
        <w:t>确</w:t>
      </w:r>
      <w:r>
        <w:t>率</w:t>
      </w:r>
      <w:r>
        <w:t>/</w:t>
      </w:r>
      <w:r>
        <w:t>M</w:t>
      </w:r>
      <w:r>
        <w:t>A</w:t>
      </w:r>
      <w:r>
        <w:t>P</w:t>
      </w:r>
      <w:r>
        <w:t>E</w:t>
      </w:r>
      <w:r>
        <w:t>/</w:t>
      </w:r>
      <w:r>
        <w:t>R</w:t>
      </w:r>
      <w:r>
        <w:t>M</w:t>
      </w:r>
      <w:r>
        <w:t>S</w:t>
      </w:r>
      <w:r>
        <w:t>E</w:t>
      </w:r>
      <w:r>
        <w:t>等</w:t>
      </w:r>
      <w:r>
        <w:t>指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格</w:t>
      </w:r>
      <w:r>
        <w:t>预</w:t>
      </w:r>
      <w:r>
        <w:t>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7</w:t>
      </w:r>
      <w:r>
        <w:t>日</w:t>
      </w:r>
      <w:r>
        <w:t>/</w:t>
      </w:r>
      <w:r>
        <w:t>3</w:t>
      </w:r>
      <w:r>
        <w:t>0</w:t>
      </w:r>
      <w:r>
        <w:t>日</w:t>
      </w:r>
      <w:r>
        <w:t>价</w:t>
      </w:r>
      <w:r>
        <w:t>格</w:t>
      </w:r>
      <w:r>
        <w:t>走</w:t>
      </w:r>
      <w:r>
        <w:t>势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预</w:t>
      </w:r>
      <w:r>
        <w:t>测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提</w:t>
      </w:r>
      <w:r>
        <w:t>示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识</w:t>
      </w:r>
      <w:r>
        <w:t>别</w:t>
      </w:r>
      <w:r>
        <w:t>风</w:t>
      </w:r>
      <w:r>
        <w:t>险</w:t>
      </w:r>
      <w:r>
        <w:t>点</w:t>
      </w:r>
      <w:r>
        <w:t>，</w:t>
      </w:r>
      <w:r>
        <w:t>给</w:t>
      </w:r>
      <w:r>
        <w:t>出</w:t>
      </w:r>
      <w:r>
        <w:t>处</w:t>
      </w:r>
      <w:r>
        <w:t>置</w:t>
      </w:r>
      <w:r>
        <w:t>建</w:t>
      </w:r>
      <w:r>
        <w:t>议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估</w:t>
            </w:r>
            <w:r>
              <w:t>值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估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e</w:t>
            </w:r>
            <w:r>
              <w:t>t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市</w:t>
            </w:r>
            <w:r>
              <w:t>场</w:t>
            </w:r>
            <w:r>
              <w:t>价</w:t>
            </w:r>
            <w: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v</w:t>
            </w:r>
            <w:r>
              <w:t>i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偏</w:t>
            </w:r>
            <w:r>
              <w:t>差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置</w:t>
            </w:r>
            <w:r>
              <w:t>信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W</w:t>
            </w:r>
            <w:r>
              <w:t>e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因</w:t>
            </w:r>
            <w:r>
              <w:t>子</w:t>
            </w:r>
            <w:r>
              <w:t>权</w:t>
            </w:r>
            <w:r>
              <w:t>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监</w:t>
            </w:r>
            <w:r>
              <w:t>控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D</w:t>
            </w:r>
            <w:r>
              <w:t>e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质</w:t>
            </w:r>
            <w:r>
              <w:t>衰</w:t>
            </w:r>
            <w:r>
              <w:t>减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q</w:t>
            </w:r>
            <w:r>
              <w:t>u</w:t>
            </w:r>
            <w:r>
              <w:t>i</w:t>
            </w:r>
            <w:r>
              <w:t>d</w:t>
            </w:r>
            <w:r>
              <w:t>i</w:t>
            </w:r>
            <w:r>
              <w:t>t</w:t>
            </w:r>
            <w:r>
              <w:t>y</w:t>
            </w:r>
            <w:r>
              <w:t>D</w:t>
            </w:r>
            <w:r>
              <w:t>i</w:t>
            </w:r>
            <w:r>
              <w:t>s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流</w:t>
            </w:r>
            <w:r>
              <w:t>动</w:t>
            </w:r>
            <w:r>
              <w:t>性</w:t>
            </w:r>
            <w:r>
              <w:t>折</w:t>
            </w:r>
            <w:r>
              <w:t>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价</w:t>
            </w:r>
            <w:r>
              <w:t>格</w:t>
            </w:r>
            <w:r>
              <w:t>预</w:t>
            </w:r>
            <w:r>
              <w:t>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>A</w:t>
            </w:r>
            <w:r>
              <w:t>c</w:t>
            </w:r>
            <w:r>
              <w:t>c</w:t>
            </w:r>
            <w:r>
              <w:t>u</w:t>
            </w:r>
            <w:r>
              <w:t>r</w:t>
            </w:r>
            <w:r>
              <w:t>a</w:t>
            </w:r>
            <w:r>
              <w:t>c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准</w:t>
            </w:r>
            <w:r>
              <w:t>确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P</w:t>
            </w:r>
            <w:r>
              <w:t>E</w:t>
            </w:r>
            <w:r>
              <w:t>值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-</w:t>
      </w:r>
      <w:r>
        <w:t>L</w:t>
      </w:r>
      <w:r>
        <w:t>S</w:t>
      </w:r>
      <w:r>
        <w:t>T</w:t>
      </w:r>
      <w:r>
        <w:t>M</w:t>
      </w:r>
      <w:r>
        <w:t>融</w:t>
      </w:r>
      <w:r>
        <w:t>合</w:t>
      </w:r>
      <w:r>
        <w:t xml:space="preserve"> </w:t>
      </w:r>
      <w:r>
        <w:t>+</w:t>
      </w:r>
      <w:r>
        <w:t xml:space="preserve"> </w:t>
      </w:r>
      <w:r>
        <w:t>C</w:t>
      </w:r>
      <w:r>
        <w:t>V</w:t>
      </w:r>
      <w:r>
        <w:t>(</w:t>
      </w:r>
      <w:r>
        <w:t>粮</w:t>
      </w:r>
      <w:r>
        <w:t>权</w:t>
      </w:r>
      <w:r>
        <w:t>牌</w:t>
      </w:r>
      <w:r>
        <w:t>识</w:t>
      </w:r>
      <w:r>
        <w:t>别</w:t>
      </w:r>
      <w:r>
        <w:t>)</w:t>
      </w:r>
      <w:r>
        <w:t xml:space="preserve"> </w:t>
      </w:r>
      <w:r>
        <w:t>+</w:t>
      </w:r>
      <w:r>
        <w:t xml:space="preserve"> </w:t>
      </w:r>
      <w:r>
        <w:t>I</w:t>
      </w:r>
      <w:r>
        <w:t>o</w:t>
      </w:r>
      <w:r>
        <w:t>T</w:t>
      </w:r>
      <w:r>
        <w:t xml:space="preserve"> </w:t>
      </w:r>
      <w:r>
        <w:t>+</w:t>
      </w:r>
      <w:r>
        <w:t xml:space="preserve"> </w:t>
      </w:r>
      <w:r>
        <w:t>蒙</w:t>
      </w:r>
      <w:r>
        <w:t>特</w:t>
      </w:r>
      <w:r>
        <w:t>卡</w:t>
      </w:r>
      <w:r>
        <w:t>罗</w:t>
      </w:r>
      <w:r>
        <w:t>模</w:t>
      </w:r>
      <w:r>
        <w:t>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多</w:t>
      </w:r>
      <w:r>
        <w:t>因</w:t>
      </w:r>
      <w:r>
        <w:t>子</w:t>
      </w:r>
      <w:r>
        <w:t>动</w:t>
      </w:r>
      <w:r>
        <w:t>态</w:t>
      </w:r>
      <w:r>
        <w:t>估</w:t>
      </w:r>
      <w:r>
        <w:t>值</w:t>
      </w:r>
      <w:r>
        <w:t>、</w:t>
      </w:r>
      <w:r>
        <w:t>品</w:t>
      </w:r>
      <w:r>
        <w:t>质</w:t>
      </w:r>
      <w:r>
        <w:t>衰</w:t>
      </w:r>
      <w:r>
        <w:t>减</w:t>
      </w:r>
      <w:r>
        <w:t>预</w:t>
      </w:r>
      <w:r>
        <w:t>测</w:t>
      </w:r>
      <w:r>
        <w:t>、</w:t>
      </w:r>
      <w:r>
        <w:t>价</w:t>
      </w:r>
      <w:r>
        <w:t>格</w:t>
      </w:r>
      <w:r>
        <w:t>走</w:t>
      </w:r>
      <w:r>
        <w:t>势</w:t>
      </w:r>
      <w:r>
        <w:t>预</w:t>
      </w:r>
      <w:r>
        <w:t>测</w:t>
      </w:r>
      <w:r>
        <w:t>、</w:t>
      </w:r>
      <w:r>
        <w:t>历</w:t>
      </w:r>
      <w:r>
        <w:t>史</w:t>
      </w:r>
      <w:r>
        <w:t>回</w:t>
      </w:r>
      <w:r>
        <w:t>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X</w:t>
      </w:r>
      <w:r>
        <w:t>G</w:t>
      </w:r>
      <w:r>
        <w:t>B</w:t>
      </w:r>
      <w:r>
        <w:t>o</w:t>
      </w:r>
      <w:r>
        <w:t>o</w:t>
      </w:r>
      <w:r>
        <w:t>s</w:t>
      </w:r>
      <w:r>
        <w:t>t</w:t>
      </w:r>
      <w:r>
        <w:t>-</w:t>
      </w:r>
      <w:r>
        <w:t>L</w:t>
      </w:r>
      <w:r>
        <w:t>S</w:t>
      </w:r>
      <w:r>
        <w:t>T</w:t>
      </w:r>
      <w:r>
        <w:t>M</w:t>
      </w:r>
      <w:r>
        <w:t>融</w:t>
      </w:r>
      <w:r>
        <w:t>合</w:t>
      </w:r>
      <w:r>
        <w:t>(</w:t>
      </w:r>
      <w:r>
        <w:t>M</w:t>
      </w:r>
      <w:r>
        <w:t>A</w:t>
      </w:r>
      <w:r>
        <w:t>P</w:t>
      </w:r>
      <w:r>
        <w:t>E</w:t>
      </w:r>
      <w:r>
        <w:t>=</w:t>
      </w:r>
      <w:r>
        <w:t>8</w:t>
      </w:r>
      <w:r>
        <w:t>.</w:t>
      </w:r>
      <w:r>
        <w:t>7</w:t>
      </w:r>
      <w:r>
        <w:t>%</w:t>
      </w:r>
      <w:r>
        <w:t>)</w:t>
      </w:r>
      <w:r>
        <w:t xml:space="preserve"> </w:t>
      </w:r>
      <w:r>
        <w:t>+</w:t>
      </w:r>
      <w:r>
        <w:t xml:space="preserve"> </w:t>
      </w:r>
      <w:r>
        <w:t>品</w:t>
      </w:r>
      <w:r>
        <w:t>质</w:t>
      </w:r>
      <w:r>
        <w:t>衰</w:t>
      </w:r>
      <w:r>
        <w:t>减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变</w:t>
      </w:r>
      <w:r>
        <w:t>现</w:t>
      </w:r>
      <w:r>
        <w:t>折</w:t>
      </w:r>
      <w:r>
        <w:t>扣</w:t>
      </w:r>
      <w:r>
        <w:t>模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实</w:t>
      </w:r>
      <w:r>
        <w:t>时</w:t>
      </w:r>
      <w:r>
        <w:t>公</w:t>
      </w:r>
      <w:r>
        <w:t>允</w:t>
      </w:r>
      <w:r>
        <w:t>价</w:t>
      </w:r>
      <w:r>
        <w:t>值</w:t>
      </w:r>
      <w:r>
        <w:t>、</w:t>
      </w:r>
      <w:r>
        <w:t>各</w:t>
      </w:r>
      <w:r>
        <w:t>因</w:t>
      </w:r>
      <w:r>
        <w:t>子</w:t>
      </w:r>
      <w:r>
        <w:t>贡</w:t>
      </w:r>
      <w:r>
        <w:t>献</w:t>
      </w:r>
      <w:r>
        <w:t>度</w:t>
      </w:r>
      <w:r>
        <w:t>、</w:t>
      </w:r>
      <w:r>
        <w:t>价</w:t>
      </w:r>
      <w:r>
        <w:t>格</w:t>
      </w:r>
      <w:r>
        <w:t>预</w:t>
      </w:r>
      <w:r>
        <w:t>测</w:t>
      </w:r>
      <w:r>
        <w:t>、</w:t>
      </w:r>
      <w:r>
        <w:t>风</w:t>
      </w:r>
      <w:r>
        <w:t>险</w:t>
      </w:r>
      <w:r>
        <w:t>提</w:t>
      </w:r>
      <w:r>
        <w:t>示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（待续：P2场景页面设计见后续文档）</w:t>
      </w:r>
    </w:p>
    <w:p/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四、P2场景（远期规划）</w:t>
      </w:r>
    </w:p>
    <w:p/>
    <w:p>
      <w:pPr>
        <w:pStyle w:val="Heading3"/>
      </w:pPr>
      <w:r>
        <w:t>4.1 场景7 - 核保Agent交互页</w:t>
      </w:r>
    </w:p>
    <w:p/>
    <w:p>
      <w:pPr/>
      <w:r/>
      <w:r>
        <w:rPr>
          <w:b/>
        </w:rPr>
        <w:t>页面名称</w:t>
      </w:r>
      <w:r>
        <w:t>：</w:t>
      </w:r>
      <w:r>
        <w:t>核</w:t>
      </w:r>
      <w:r>
        <w:t>保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u</w:t>
      </w:r>
      <w:r>
        <w:t>n</w:t>
      </w:r>
      <w:r>
        <w:t>d</w:t>
      </w:r>
      <w:r>
        <w:t>e</w:t>
      </w:r>
      <w:r>
        <w:t>r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</w:p>
    <w:p>
      <w:pPr/>
      <w:r/>
      <w:r>
        <w:rPr>
          <w:b/>
        </w:rPr>
        <w:t>类型</w:t>
      </w:r>
      <w:r>
        <w:t>：</w:t>
      </w:r>
      <w:r>
        <w:t>A</w:t>
      </w:r>
      <w:r>
        <w:t>g</w:t>
      </w:r>
      <w:r>
        <w:t>e</w:t>
      </w:r>
      <w:r>
        <w:t>n</w:t>
      </w:r>
      <w:r>
        <w:t>t</w:t>
      </w:r>
      <w:r>
        <w:t>交</w:t>
      </w:r>
      <w:r>
        <w:t>互</w:t>
      </w:r>
      <w:r>
        <w:t>页</w:t>
      </w:r>
      <w:r>
        <w:t>（</w:t>
      </w:r>
      <w:r>
        <w:t>对</w:t>
      </w:r>
      <w:r>
        <w:t>话</w:t>
      </w:r>
      <w:r>
        <w:t>式</w:t>
      </w:r>
      <w:r>
        <w:t>+</w:t>
      </w:r>
      <w:r>
        <w:t>卡</w:t>
      </w:r>
      <w:r>
        <w:t>片</w:t>
      </w:r>
      <w:r>
        <w:t>混</w:t>
      </w:r>
      <w:r>
        <w:t>合</w:t>
      </w:r>
      <w:r>
        <w:t>布</w:t>
      </w:r>
      <w:r>
        <w:t>局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审</w:t>
      </w:r>
      <w:r>
        <w:t>批</w:t>
      </w:r>
      <w:r>
        <w:t>专</w:t>
      </w:r>
      <w:r>
        <w:t>员</w:t>
      </w:r>
      <w:r>
        <w:t>/</w:t>
      </w:r>
      <w:r>
        <w:t>风</w:t>
      </w:r>
      <w:r>
        <w:t>控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核保审批Agent                    [模型:v1.5.0] [状态:🟢 运行中] [审批记录]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│  ┌─ 审批申请 ────────────────────────────────┐  │</w:t>
        <w:br/>
      </w:r>
      <w:r>
        <w:rPr>
          <w:rStyle w:val="CodeChar"/>
        </w:rPr>
        <w:t>│  ┌─ 申请信息录入 ────┐ │  │  申请编号: APPL-20260605-0089            │  │</w:t>
        <w:br/>
      </w:r>
      <w:r>
        <w:rPr>
          <w:rStyle w:val="CodeChar"/>
        </w:rPr>
        <w:t>│  │                    │ │  │  申请人: 张三    申请时间: 14:30         │  │</w:t>
        <w:br/>
      </w:r>
      <w:r>
        <w:rPr>
          <w:rStyle w:val="CodeChar"/>
        </w:rPr>
        <w:t>│  │ 申请人: [张三    ] │ │  │  申请类型: 农资贷    申请金额: ¥50万   │  │</w:t>
        <w:br/>
      </w:r>
      <w:r>
        <w:rPr>
          <w:rStyle w:val="CodeChar"/>
        </w:rPr>
        <w:t>│  │ 身份证: [____]    │ │  └──────────────────────────────────────────┘  │</w:t>
        <w:br/>
      </w:r>
      <w:r>
        <w:rPr>
          <w:rStyle w:val="CodeChar"/>
        </w:rPr>
        <w:t>│  │ 手机: [____]      │ │                                                  │</w:t>
        <w:br/>
      </w:r>
      <w:r>
        <w:rPr>
          <w:rStyle w:val="CodeChar"/>
        </w:rPr>
        <w:t>│  │ 申请金额: [50万] │ │  ┌─ AI自动核保 ────────────────────────────┐  │</w:t>
        <w:br/>
      </w:r>
      <w:r>
        <w:rPr>
          <w:rStyle w:val="CodeChar"/>
        </w:rPr>
        <w:t>│  │ 申请期限: [12个月]│ │  │  核保状态: 🔄 审核中...                │  │</w:t>
        <w:br/>
      </w:r>
      <w:r>
        <w:rPr>
          <w:rStyle w:val="CodeChar"/>
        </w:rPr>
        <w:t>│  │ 借款用途: [____]  │ │  │                                         │  │</w:t>
        <w:br/>
      </w:r>
      <w:r>
        <w:rPr>
          <w:rStyle w:val="CodeChar"/>
        </w:rPr>
        <w:t>│  │                    │ │  │  ┌─ 审核进度 ──────────────────────┐  │  │</w:t>
        <w:br/>
      </w:r>
      <w:r>
        <w:rPr>
          <w:rStyle w:val="CodeChar"/>
        </w:rPr>
        <w:t>│  │ 担保方式:          │ │  │  │  ✅ 身份核验     ✅ 材料完整性     │  │  │</w:t>
        <w:br/>
      </w:r>
      <w:r>
        <w:rPr>
          <w:rStyle w:val="CodeChar"/>
        </w:rPr>
        <w:t>│  │ ○ 保证担保        │ │  │  │  ✅ 信用评估     🔄 贸易背景核验   │  │  │</w:t>
        <w:br/>
      </w:r>
      <w:r>
        <w:rPr>
          <w:rStyle w:val="CodeChar"/>
        </w:rPr>
        <w:t>│  │ ○ 抵押担保        │ │  │  │  ⏳ 抵质押核验   ⏳ 合规审查       │  │  │</w:t>
        <w:br/>
      </w:r>
      <w:r>
        <w:rPr>
          <w:rStyle w:val="CodeChar"/>
        </w:rPr>
        <w:t>│  │ ○ 信用贷款        │ │  │  └─────────────────────────────────────┘  │  │</w:t>
        <w:br/>
      </w:r>
      <w:r>
        <w:rPr>
          <w:rStyle w:val="CodeChar"/>
        </w:rPr>
        <w:t>│  │                    │ │  │                                         │  │</w:t>
        <w:br/>
      </w:r>
      <w:r>
        <w:rPr>
          <w:rStyle w:val="CodeChar"/>
        </w:rPr>
        <w:t>│  └─────────────────┘ │  │  预计剩余时间: 约 1分钟            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└──────────────────────────────────────────┘  │</w:t>
        <w:br/>
      </w:r>
      <w:r>
        <w:rPr>
          <w:rStyle w:val="CodeChar"/>
        </w:rPr>
        <w:t>│  ┌─ 材料上传 ────────┐ │                                                  │</w:t>
        <w:br/>
      </w:r>
      <w:r>
        <w:rPr>
          <w:rStyle w:val="CodeChar"/>
        </w:rPr>
        <w:t>│  │ [上传营业执照] 📎 │ │  ┌─ 核保结果 ──────────────────────────────┐  │</w:t>
        <w:br/>
      </w:r>
      <w:r>
        <w:rPr>
          <w:rStyle w:val="CodeChar"/>
        </w:rPr>
        <w:t>│  │ [上传经营流水] 📎 │ │  │  核保结论: ✅ 通过                       │  │</w:t>
        <w:br/>
      </w:r>
      <w:r>
        <w:rPr>
          <w:rStyle w:val="CodeChar"/>
        </w:rPr>
        <w:t>│  │ [上传土地证明] 📎 │ │  │                                         │  │</w:t>
        <w:br/>
      </w:r>
      <w:r>
        <w:rPr>
          <w:rStyle w:val="CodeChar"/>
        </w:rPr>
        <w:t>│  │ [上传购销合同] 📎 │ │  │  综合风险评分: 0.23 (低风险)            │  │</w:t>
        <w:br/>
      </w:r>
      <w:r>
        <w:rPr>
          <w:rStyle w:val="CodeChar"/>
        </w:rPr>
        <w:t>│  │ [上传其他材料] 📎 │ │  │  建议额度: ¥150,000 (上限50万)         │  │</w:t>
        <w:br/>
      </w:r>
      <w:r>
        <w:rPr>
          <w:rStyle w:val="CodeChar"/>
        </w:rPr>
        <w:t>│  │                    │ │  │  建议利率: 年化4.35%                   │  │</w:t>
        <w:br/>
      </w:r>
      <w:r>
        <w:rPr>
          <w:rStyle w:val="CodeChar"/>
        </w:rPr>
        <w:t>│  │ [上传全部材料]    │ │  │                                         │  │</w:t>
        <w:br/>
      </w:r>
      <w:r>
        <w:rPr>
          <w:rStyle w:val="CodeChar"/>
        </w:rPr>
        <w:t>│  └─────────────────┘ │  │  [查看决策链路] [申请人工复核] [确认放款]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└──────────────────────────────────────────┘  │</w:t>
        <w:br/>
      </w:r>
      <w:r>
        <w:rPr>
          <w:rStyle w:val="CodeChar"/>
        </w:rPr>
        <w:t>│  [提交申请]          │                                                  │</w:t>
        <w:br/>
      </w:r>
      <w:r>
        <w:rPr>
          <w:rStyle w:val="CodeChar"/>
        </w:rPr>
        <w:t>│                        │  ┌─ AI决策链路 ──────────────────────────────┐  │</w:t>
        <w:br/>
      </w:r>
      <w:r>
        <w:rPr>
          <w:rStyle w:val="CodeChar"/>
        </w:rPr>
        <w:t>│  ┌─ 快捷操作 ────────┐ │  │  ┌─────────────────────────────────────┐  │  │</w:t>
        <w:br/>
      </w:r>
      <w:r>
        <w:rPr>
          <w:rStyle w:val="CodeChar"/>
        </w:rPr>
        <w:t>│  │ [草稿箱] [申请记录]│ │  │  │  1. 身份核验: 0.95 ✅ 通过         │  │  │</w:t>
        <w:br/>
      </w:r>
      <w:r>
        <w:rPr>
          <w:rStyle w:val="CodeChar"/>
        </w:rPr>
        <w:t>│  └─────────────────┘ │  │  │  2. 信用评分: 785分 ✅ 通过           │  │  │</w:t>
        <w:br/>
      </w:r>
      <w:r>
        <w:rPr>
          <w:rStyle w:val="CodeChar"/>
        </w:rPr>
        <w:t>│                        │  │  │  3. 经营验证: 0.89 ✅ 通过           │  │  │</w:t>
        <w:br/>
      </w:r>
      <w:r>
        <w:rPr>
          <w:rStyle w:val="CodeChar"/>
        </w:rPr>
        <w:t>│  ┌─ 历史核保 ────────┐ │  │  │  4. 反欺诈检测: 0.12 ✅ 通过        │  │  │</w:t>
        <w:br/>
      </w:r>
      <w:r>
        <w:rPr>
          <w:rStyle w:val="CodeChar"/>
        </w:rPr>
        <w:t>│  │ [查看全部]        │ │  │  │  5. 合规审查: 0.05 ✅ 通过          │  │  │</w:t>
        <w:br/>
      </w:r>
      <w:r>
        <w:rPr>
          <w:rStyle w:val="CodeChar"/>
        </w:rPr>
        <w:t>│  │                    │ │  │  │  ──────────────────────────────    │  │  │</w:t>
        <w:br/>
      </w:r>
      <w:r>
        <w:rPr>
          <w:rStyle w:val="CodeChar"/>
        </w:rPr>
        <w:t>│  │ 最近审批: 12件    │ │  │  │  D-S融合结果: 0.23 ✅ 通过          │  │  │</w:t>
        <w:br/>
      </w:r>
      <w:r>
        <w:rPr>
          <w:rStyle w:val="CodeChar"/>
        </w:rPr>
        <w:t>│  │ 通过率: 91.2%     │ │  │  └─────────────────────────────────────┘  │  │</w:t>
        <w:br/>
      </w:r>
      <w:r>
        <w:rPr>
          <w:rStyle w:val="CodeChar"/>
        </w:rPr>
        <w:t>│  │ 平均用时: 8分钟    │ │  │  [展开详情] [XAI解释]                   │  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材</w:t>
      </w:r>
      <w:r>
        <w:t>料</w:t>
      </w:r>
      <w:r>
        <w:t>上</w:t>
      </w:r>
      <w:r>
        <w:t>传</w:t>
      </w:r>
      <w:r>
        <w:t>：</w:t>
      </w:r>
      <w:r>
        <w:t>支</w:t>
      </w:r>
      <w:r>
        <w:t>持</w:t>
      </w:r>
      <w:r>
        <w:t>多</w:t>
      </w:r>
      <w:r>
        <w:t>文</w:t>
      </w:r>
      <w:r>
        <w:t>件</w:t>
      </w:r>
      <w:r>
        <w:t>上</w:t>
      </w:r>
      <w:r>
        <w:t>传</w:t>
      </w:r>
      <w:r>
        <w:t>，</w:t>
      </w:r>
      <w:r>
        <w:t>A</w:t>
      </w:r>
      <w:r>
        <w:t>I</w:t>
      </w:r>
      <w:r>
        <w:t>自</w:t>
      </w:r>
      <w:r>
        <w:t>动</w:t>
      </w:r>
      <w:r>
        <w:t>识</w:t>
      </w:r>
      <w:r>
        <w:t>别</w:t>
      </w:r>
      <w:r>
        <w:t>材</w:t>
      </w:r>
      <w:r>
        <w:t>料</w:t>
      </w:r>
      <w:r>
        <w:t>类</w:t>
      </w:r>
      <w:r>
        <w:t>型</w:t>
      </w:r>
      <w:r>
        <w:t>和</w:t>
      </w:r>
      <w:r>
        <w:t>完</w:t>
      </w:r>
      <w:r>
        <w:t>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保</w:t>
      </w:r>
      <w:r>
        <w:t>进</w:t>
      </w:r>
      <w:r>
        <w:t>度</w:t>
      </w:r>
      <w:r>
        <w:t>：</w:t>
      </w:r>
      <w:r>
        <w:t>实</w:t>
      </w:r>
      <w:r>
        <w:t>时</w:t>
      </w:r>
      <w:r>
        <w:t>展</w:t>
      </w:r>
      <w:r>
        <w:t>示</w:t>
      </w:r>
      <w:r>
        <w:t>各</w:t>
      </w:r>
      <w:r>
        <w:t>核</w:t>
      </w:r>
      <w:r>
        <w:t>验</w:t>
      </w:r>
      <w:r>
        <w:t>A</w:t>
      </w:r>
      <w:r>
        <w:t>g</w:t>
      </w:r>
      <w:r>
        <w:t>e</w:t>
      </w:r>
      <w:r>
        <w:t>n</w:t>
      </w:r>
      <w:r>
        <w:t>t</w:t>
      </w:r>
      <w:r>
        <w:t>进</w:t>
      </w:r>
      <w:r>
        <w:t>度</w:t>
      </w:r>
      <w:r>
        <w:t>，</w:t>
      </w:r>
      <w:r>
        <w:t>预</w:t>
      </w:r>
      <w:r>
        <w:t>计</w:t>
      </w:r>
      <w:r>
        <w:t>剩</w:t>
      </w:r>
      <w:r>
        <w:t>余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果</w:t>
      </w:r>
      <w:r>
        <w:t>展</w:t>
      </w:r>
      <w:r>
        <w:t>示</w:t>
      </w:r>
      <w:r>
        <w:t>：</w:t>
      </w:r>
      <w:r>
        <w:t>通</w:t>
      </w:r>
      <w:r>
        <w:t>过</w:t>
      </w:r>
      <w:r>
        <w:t>/</w:t>
      </w:r>
      <w:r>
        <w:t>拒</w:t>
      </w:r>
      <w:r>
        <w:t>绝</w:t>
      </w:r>
      <w:r>
        <w:t>/</w:t>
      </w:r>
      <w:r>
        <w:t>转</w:t>
      </w:r>
      <w:r>
        <w:t>人</w:t>
      </w:r>
      <w:r>
        <w:t>工</w:t>
      </w:r>
      <w:r>
        <w:t>三</w:t>
      </w:r>
      <w:r>
        <w:t>状</w:t>
      </w:r>
      <w:r>
        <w:t>态</w:t>
      </w:r>
      <w:r>
        <w:t>，</w:t>
      </w:r>
      <w:r>
        <w:t>支</w:t>
      </w:r>
      <w:r>
        <w:t>持</w:t>
      </w:r>
      <w:r>
        <w:t>查</w:t>
      </w:r>
      <w:r>
        <w:t>看</w:t>
      </w:r>
      <w:r>
        <w:t>完</w:t>
      </w:r>
      <w:r>
        <w:t>整</w:t>
      </w:r>
      <w:r>
        <w:t>决</w:t>
      </w:r>
      <w:r>
        <w:t>策</w:t>
      </w:r>
      <w:r>
        <w:t>链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决</w:t>
      </w:r>
      <w:r>
        <w:t>策</w:t>
      </w:r>
      <w:r>
        <w:t>链</w:t>
      </w:r>
      <w:r>
        <w:t>路</w:t>
      </w:r>
      <w:r>
        <w:t>：</w:t>
      </w:r>
      <w:r>
        <w:t>展</w:t>
      </w:r>
      <w:r>
        <w:t>示</w:t>
      </w:r>
      <w:r>
        <w:t>5</w:t>
      </w:r>
      <w:r>
        <w:t>个</w:t>
      </w:r>
      <w:r>
        <w:t>核</w:t>
      </w:r>
      <w:r>
        <w:t>验</w:t>
      </w:r>
      <w:r>
        <w:t>节</w:t>
      </w:r>
      <w:r>
        <w:t>点</w:t>
      </w:r>
      <w:r>
        <w:t>的</w:t>
      </w:r>
      <w:r>
        <w:t>评</w:t>
      </w:r>
      <w:r>
        <w:t>分</w:t>
      </w:r>
      <w:r>
        <w:t>和</w:t>
      </w:r>
      <w:r>
        <w:t>结</w:t>
      </w:r>
      <w:r>
        <w:t>论</w:t>
      </w:r>
      <w:r>
        <w:t>，</w:t>
      </w:r>
      <w:r>
        <w:t>支</w:t>
      </w:r>
      <w:r>
        <w:t>持</w:t>
      </w:r>
      <w:r>
        <w:t>X</w:t>
      </w:r>
      <w:r>
        <w:t>A</w:t>
      </w:r>
      <w:r>
        <w:t>I</w:t>
      </w:r>
      <w:r>
        <w:t>解</w:t>
      </w:r>
      <w:r>
        <w:t>释</w:t>
      </w:r>
      <w:r>
        <w:t>展</w:t>
      </w:r>
      <w:r>
        <w:t>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捷</w:t>
      </w:r>
      <w:r>
        <w:t>操</w:t>
      </w:r>
      <w:r>
        <w:t>作</w:t>
      </w:r>
      <w:r>
        <w:t>：</w:t>
      </w:r>
      <w:r>
        <w:t>草</w:t>
      </w:r>
      <w:r>
        <w:t>稿</w:t>
      </w:r>
      <w:r>
        <w:t>保</w:t>
      </w:r>
      <w:r>
        <w:t>存</w:t>
      </w:r>
      <w:r>
        <w:t>、</w:t>
      </w:r>
      <w:r>
        <w:t>历</w:t>
      </w:r>
      <w:r>
        <w:t>史</w:t>
      </w:r>
      <w:r>
        <w:t>申</w:t>
      </w:r>
      <w:r>
        <w:t>请</w:t>
      </w:r>
      <w:r>
        <w:t>记</w:t>
      </w:r>
      <w:r>
        <w:t>录</w:t>
      </w:r>
      <w:r>
        <w:t>查</w:t>
      </w:r>
      <w:r>
        <w:t>询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n</w:t>
            </w:r>
            <w:r>
              <w:t>t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y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期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d</w:t>
            </w:r>
            <w:r>
              <w:t>i</w:t>
            </w:r>
            <w:r>
              <w:t>t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中</w:t>
            </w:r>
            <w:r>
              <w:t>/</w:t>
            </w:r>
            <w:r>
              <w:t>通</w:t>
            </w:r>
            <w:r>
              <w:t>过</w:t>
            </w:r>
            <w:r>
              <w:t>/</w:t>
            </w:r>
            <w:r>
              <w:t>拒</w:t>
            </w:r>
            <w:r>
              <w:t>绝</w:t>
            </w:r>
            <w:r>
              <w:t>/</w:t>
            </w:r>
            <w:r>
              <w:t>转</w:t>
            </w:r>
            <w:r>
              <w:t>人</w:t>
            </w:r>
            <w:r>
              <w:t>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保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评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额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e</w:t>
            </w:r>
            <w:r>
              <w:t>d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建</w:t>
            </w:r>
            <w:r>
              <w:t>议</w:t>
            </w:r>
            <w:r>
              <w:t>利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d</w:t>
            </w:r>
            <w:r>
              <w:t>i</w:t>
            </w:r>
            <w:r>
              <w:t>t</w:t>
            </w: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节</w:t>
            </w:r>
            <w:r>
              <w:t>点</w:t>
            </w:r>
            <w:r>
              <w:t>审</w:t>
            </w:r>
            <w:r>
              <w:t>核</w:t>
            </w:r>
            <w:r>
              <w:t>进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链</w:t>
            </w:r>
            <w:r>
              <w:t>路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多</w:t>
      </w:r>
      <w:r>
        <w:t>模</w:t>
      </w:r>
      <w:r>
        <w:t>态</w:t>
      </w:r>
      <w:r>
        <w:t>O</w:t>
      </w:r>
      <w:r>
        <w:t>C</w:t>
      </w:r>
      <w:r>
        <w:t>R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编</w:t>
      </w:r>
      <w:r>
        <w:t>排</w:t>
      </w:r>
      <w:r>
        <w:t>框</w:t>
      </w:r>
      <w:r>
        <w:t>架</w:t>
      </w:r>
      <w:r>
        <w:t>(</w:t>
      </w:r>
      <w:r>
        <w:t>L</w:t>
      </w:r>
      <w:r>
        <w:t>a</w:t>
      </w:r>
      <w:r>
        <w:t>n</w:t>
      </w:r>
      <w:r>
        <w:t>g</w:t>
      </w:r>
      <w:r>
        <w:t>G</w:t>
      </w:r>
      <w:r>
        <w:t>r</w:t>
      </w:r>
      <w:r>
        <w:t>a</w:t>
      </w:r>
      <w:r>
        <w:t>p</w:t>
      </w:r>
      <w:r>
        <w:t>h</w:t>
      </w:r>
      <w:r>
        <w:t>)</w:t>
      </w:r>
      <w:r>
        <w:t xml:space="preserve"> </w:t>
      </w:r>
      <w:r>
        <w:t>+</w:t>
      </w:r>
      <w:r>
        <w:t xml:space="preserve"> </w:t>
      </w:r>
      <w:r>
        <w:t>R</w:t>
      </w:r>
      <w:r>
        <w:t>P</w:t>
      </w:r>
      <w:r>
        <w:t>A</w:t>
      </w:r>
      <w:r>
        <w:t xml:space="preserve"> </w:t>
      </w:r>
      <w:r>
        <w:t>+</w:t>
      </w:r>
      <w:r>
        <w:t xml:space="preserve"> </w:t>
      </w:r>
      <w:r>
        <w:t>人</w:t>
      </w:r>
      <w:r>
        <w:t>脸</w:t>
      </w:r>
      <w:r>
        <w:t>识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材</w:t>
      </w:r>
      <w:r>
        <w:t>料</w:t>
      </w:r>
      <w:r>
        <w:t>自</w:t>
      </w:r>
      <w:r>
        <w:t>动</w:t>
      </w:r>
      <w:r>
        <w:t>解</w:t>
      </w:r>
      <w:r>
        <w:t>析</w:t>
      </w:r>
      <w:r>
        <w:t>、</w:t>
      </w:r>
      <w:r>
        <w:t>多</w:t>
      </w:r>
      <w:r>
        <w:t>A</w:t>
      </w:r>
      <w:r>
        <w:t>g</w:t>
      </w:r>
      <w:r>
        <w:t>e</w:t>
      </w:r>
      <w:r>
        <w:t>n</w:t>
      </w:r>
      <w:r>
        <w:t>t</w:t>
      </w:r>
      <w:r>
        <w:t>协</w:t>
      </w:r>
      <w:r>
        <w:t>同</w:t>
      </w:r>
      <w:r>
        <w:t>核</w:t>
      </w:r>
      <w:r>
        <w:t>验</w:t>
      </w:r>
      <w:r>
        <w:t>、</w:t>
      </w:r>
      <w:r>
        <w:t>审</w:t>
      </w:r>
      <w:r>
        <w:t>批</w:t>
      </w:r>
      <w:r>
        <w:t>决</w:t>
      </w:r>
      <w:r>
        <w:t>策</w:t>
      </w:r>
      <w:r>
        <w:t>、</w:t>
      </w:r>
      <w:r>
        <w:t>流</w:t>
      </w:r>
      <w:r>
        <w:t>程</w:t>
      </w:r>
      <w:r>
        <w:t>自</w:t>
      </w:r>
      <w:r>
        <w:t>动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身</w:t>
      </w:r>
      <w:r>
        <w:t>份</w:t>
      </w:r>
      <w:r>
        <w:t>核</w:t>
      </w:r>
      <w:r>
        <w:t>验</w:t>
      </w:r>
      <w:r>
        <w:t>(</w:t>
      </w:r>
      <w:r>
        <w:t>人</w:t>
      </w:r>
      <w:r>
        <w:t>脸</w:t>
      </w:r>
      <w:r>
        <w:t>+</w:t>
      </w:r>
      <w:r>
        <w:t>证</w:t>
      </w:r>
      <w:r>
        <w:t>件</w:t>
      </w:r>
      <w:r>
        <w:t>)</w:t>
      </w:r>
      <w:r>
        <w:t xml:space="preserve"> </w:t>
      </w:r>
      <w:r>
        <w:t>+</w:t>
      </w:r>
      <w:r>
        <w:t xml:space="preserve"> </w:t>
      </w:r>
      <w:r>
        <w:t>文</w:t>
      </w:r>
      <w:r>
        <w:t>档</w:t>
      </w:r>
      <w:r>
        <w:t>解</w:t>
      </w:r>
      <w:r>
        <w:t>析</w:t>
      </w:r>
      <w:r>
        <w:t>(</w:t>
      </w:r>
      <w:r>
        <w:t>O</w:t>
      </w:r>
      <w:r>
        <w:t>C</w:t>
      </w:r>
      <w:r>
        <w:t>R</w:t>
      </w:r>
      <w:r>
        <w:t>+</w:t>
      </w:r>
      <w:r>
        <w:t>L</w:t>
      </w:r>
      <w:r>
        <w:t>L</w:t>
      </w:r>
      <w:r>
        <w:t>M</w:t>
      </w:r>
      <w:r>
        <w:t>)</w:t>
      </w:r>
      <w:r>
        <w:t xml:space="preserve"> </w:t>
      </w:r>
      <w:r>
        <w:t>+</w:t>
      </w:r>
      <w:r>
        <w:t xml:space="preserve"> </w:t>
      </w:r>
      <w:r>
        <w:t>审</w:t>
      </w:r>
      <w:r>
        <w:t>批</w:t>
      </w:r>
      <w:r>
        <w:t>决</w:t>
      </w:r>
      <w:r>
        <w:t>策</w:t>
      </w:r>
      <w:r>
        <w:t>(</w:t>
      </w:r>
      <w:r>
        <w:t>规</w:t>
      </w:r>
      <w:r>
        <w:t>则</w:t>
      </w:r>
      <w:r>
        <w:t>+</w:t>
      </w:r>
      <w:r>
        <w:t>M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</w:t>
      </w:r>
      <w:r>
        <w:t>：</w:t>
      </w:r>
      <w:r>
        <w:t>8</w:t>
      </w:r>
      <w:r>
        <w:t>0</w:t>
      </w:r>
      <w:r>
        <w:t>%</w:t>
      </w:r>
      <w:r>
        <w:t>+</w:t>
      </w:r>
      <w:r>
        <w:t>案</w:t>
      </w:r>
      <w:r>
        <w:t>例</w:t>
      </w:r>
      <w:r>
        <w:t>自</w:t>
      </w:r>
      <w:r>
        <w:t>动</w:t>
      </w:r>
      <w:r>
        <w:t>通</w:t>
      </w:r>
      <w:r>
        <w:t>过</w:t>
      </w:r>
      <w:r>
        <w:t>，</w:t>
      </w:r>
      <w:r>
        <w:t>审</w:t>
      </w:r>
      <w:r>
        <w:t>批</w:t>
      </w:r>
      <w:r>
        <w:t>时</w:t>
      </w:r>
      <w:r>
        <w:t>效</w:t>
      </w:r>
      <w:r>
        <w:t>从</w:t>
      </w:r>
      <w:r>
        <w:t>4</w:t>
      </w:r>
      <w:r>
        <w:t>小</w:t>
      </w:r>
      <w:r>
        <w:t>时</w:t>
      </w:r>
      <w:r>
        <w:t>缩</w:t>
      </w:r>
      <w:r>
        <w:t>短</w:t>
      </w:r>
      <w:r>
        <w:t>至</w:t>
      </w:r>
      <w:r>
        <w:t>8</w:t>
      </w:r>
      <w:r>
        <w:t>分</w:t>
      </w:r>
      <w:r>
        <w:t>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4.2 场景7 - 审批决策看板</w:t>
      </w:r>
    </w:p>
    <w:p/>
    <w:p>
      <w:pPr/>
      <w:r/>
      <w:r>
        <w:rPr>
          <w:b/>
        </w:rPr>
        <w:t>页面名称</w:t>
      </w:r>
      <w:r>
        <w:t>：</w:t>
      </w:r>
      <w:r>
        <w:t>审</w:t>
      </w:r>
      <w:r>
        <w:t>批</w:t>
      </w:r>
      <w:r>
        <w:t>决</w:t>
      </w:r>
      <w:r>
        <w:t>策</w:t>
      </w:r>
      <w:r>
        <w:t>看</w:t>
      </w:r>
      <w:r>
        <w:t>板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u</w:t>
      </w:r>
      <w:r>
        <w:t>n</w:t>
      </w:r>
      <w:r>
        <w:t>d</w:t>
      </w:r>
      <w:r>
        <w:t>e</w:t>
      </w:r>
      <w:r>
        <w:t>r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看</w:t>
      </w:r>
      <w:r>
        <w:t>板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审</w:t>
      </w:r>
      <w:r>
        <w:t>批</w:t>
      </w:r>
      <w:r>
        <w:t>主</w:t>
      </w:r>
      <w:r>
        <w:t>管</w:t>
      </w:r>
      <w:r>
        <w:t>/</w:t>
      </w:r>
      <w:r>
        <w:t>风</w:t>
      </w:r>
      <w:r>
        <w:t>控</w:t>
      </w:r>
      <w:r>
        <w:t>总</w:t>
      </w:r>
      <w:r>
        <w:t>监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审批决策看板                    [今日] [本周] [本月]    [导出] [订阅]  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审批概览 ────────┐ │  ┌─ 审批趋势 ───────────────────────────────────┐  │</w:t>
        <w:br/>
      </w:r>
      <w:r>
        <w:rPr>
          <w:rStyle w:val="CodeChar"/>
        </w:rPr>
        <w:t>│  │ 今日申请: 156件   │ │  │  █                                       │  │</w:t>
        <w:br/>
      </w:r>
      <w:r>
        <w:rPr>
          <w:rStyle w:val="CodeChar"/>
        </w:rPr>
        <w:t>│  │ 今日完成: 148件   │ │  │  █ █                                     │  │</w:t>
        <w:br/>
      </w:r>
      <w:r>
        <w:rPr>
          <w:rStyle w:val="CodeChar"/>
        </w:rPr>
        <w:t>│  │ 通过: 135件 (91.2%)│ │  │  █ █ █ █ █                             │  │</w:t>
        <w:br/>
      </w:r>
      <w:r>
        <w:rPr>
          <w:rStyle w:val="CodeChar"/>
        </w:rPr>
        <w:t>│  │ 拒绝: 13件 (8.8%) │ │  │  █ █ █ █ █ █ █ █ █                     │  │</w:t>
        <w:br/>
      </w:r>
      <w:r>
        <w:rPr>
          <w:rStyle w:val="CodeChar"/>
        </w:rPr>
        <w:t>│  │ 转人工: 8件       │ │  │  09:00 10:00 11:00 12:00 13:00 14:00   │  │</w:t>
        <w:br/>
      </w:r>
      <w:r>
        <w:rPr>
          <w:rStyle w:val="CodeChar"/>
        </w:rPr>
        <w:t>│  └─────────────────┘ │  │  通过:███████  拒绝:███  转人工:█  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┌─ 审批时效 ────────┐ │                                                  │</w:t>
        <w:br/>
      </w:r>
      <w:r>
        <w:rPr>
          <w:rStyle w:val="CodeChar"/>
        </w:rPr>
        <w:t>│  │ 平均用时: 8分钟   │ │  ┌─ 审批效率分布 ─────────────────────────────┐  │</w:t>
        <w:br/>
      </w:r>
      <w:r>
        <w:rPr>
          <w:rStyle w:val="CodeChar"/>
        </w:rPr>
        <w:t>│  │ AI自动: 6分钟    │ │  │  █                                       │  │</w:t>
        <w:br/>
      </w:r>
      <w:r>
        <w:rPr>
          <w:rStyle w:val="CodeChar"/>
        </w:rPr>
        <w:t>│  │ 人工复核: 45分钟  │ │  │  █ █                                     │  │</w:t>
        <w:br/>
      </w:r>
      <w:r>
        <w:rPr>
          <w:rStyle w:val="CodeChar"/>
        </w:rPr>
        <w:t>│  │ 最快: 45秒        │ │  │  █ █ █ █                                 │  │</w:t>
        <w:br/>
      </w:r>
      <w:r>
        <w:rPr>
          <w:rStyle w:val="CodeChar"/>
        </w:rPr>
        <w:t>│  │ 最慢: 3.2小时     │ │  │  █ █ █ █ █ █ █ █ █                       │  │</w:t>
        <w:br/>
      </w:r>
      <w:r>
        <w:rPr>
          <w:rStyle w:val="CodeChar"/>
        </w:rPr>
        <w:t>│  └─────────────────┘ │  │  &lt;1min ████████████████ 45%               │  │</w:t>
        <w:br/>
      </w:r>
      <w:r>
        <w:rPr>
          <w:rStyle w:val="CodeChar"/>
        </w:rPr>
        <w:t>│                        │  │  1-5min ████████████ 30%                 │  │</w:t>
        <w:br/>
      </w:r>
      <w:r>
        <w:rPr>
          <w:rStyle w:val="CodeChar"/>
        </w:rPr>
        <w:t>│  ┌─ 人工介入率 ──────┐ │  │  5-30min ████████ 20%                    │  │</w:t>
        <w:br/>
      </w:r>
      <w:r>
        <w:rPr>
          <w:rStyle w:val="CodeChar"/>
        </w:rPr>
        <w:t>│  │ 目标: &lt;15%       │ │  │  &gt;30min ████ 5%                          │  │</w:t>
        <w:br/>
      </w:r>
      <w:r>
        <w:rPr>
          <w:rStyle w:val="CodeChar"/>
        </w:rPr>
        <w:t>│  │ 当前: 5.4%       │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│ 趋势: ↓2.1%      │ │                                                  │</w:t>
        <w:br/>
      </w:r>
      <w:r>
        <w:rPr>
          <w:rStyle w:val="CodeChar"/>
        </w:rPr>
        <w:t>│  └─────────────────┘ │  ┌─ 拒绝原因分布 ─────────────────────────────┐  │</w:t>
        <w:br/>
      </w:r>
      <w:r>
        <w:rPr>
          <w:rStyle w:val="CodeChar"/>
        </w:rPr>
        <w:t>│                        │  │  信用评分不足: 35%  ████████████         │  │</w:t>
        <w:br/>
      </w:r>
      <w:r>
        <w:rPr>
          <w:rStyle w:val="CodeChar"/>
        </w:rPr>
        <w:t>│  ┌─ 模型一致性 ──────┐ │  │  经营数据异常: 28%  ████████           │  │</w:t>
        <w:br/>
      </w:r>
      <w:r>
        <w:rPr>
          <w:rStyle w:val="CodeChar"/>
        </w:rPr>
        <w:t>│  │ AI vs 人工: 94.2%│ │  │  反欺诈标记: 22%    ███████             │  │</w:t>
        <w:br/>
      </w:r>
      <w:r>
        <w:rPr>
          <w:rStyle w:val="CodeChar"/>
        </w:rPr>
        <w:t>│  │ Kappa: 0.87      │ │  │  合规不通过: 15%    █████              │  │</w:t>
        <w:br/>
      </w:r>
      <w:r>
        <w:rPr>
          <w:rStyle w:val="CodeChar"/>
        </w:rPr>
        <w:t>│  └─────────────────┘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│                                                  │</w:t>
        <w:br/>
      </w:r>
      <w:r>
        <w:rPr>
          <w:rStyle w:val="CodeChar"/>
        </w:rPr>
        <w:t>│  ┌─ 渠道分布 ────────┐ │  ┌─ AI vs 人工对比 ──────────────────────────┐  │</w:t>
        <w:br/>
      </w:r>
      <w:r>
        <w:rPr>
          <w:rStyle w:val="CodeChar"/>
        </w:rPr>
        <w:t>│  │ APP: 45%         │ │  │  指标          │ AI判断 │ 人工复核 │ 一致性 │  │</w:t>
        <w:br/>
      </w:r>
      <w:r>
        <w:rPr>
          <w:rStyle w:val="CodeChar"/>
        </w:rPr>
        <w:t>│  │ 小程序: 30%       │ │  │  审批通过率    │ 91.2% │  88.5%  │ 94.2% │  │</w:t>
        <w:br/>
      </w:r>
      <w:r>
        <w:rPr>
          <w:rStyle w:val="CodeChar"/>
        </w:rPr>
        <w:t>│  │ Web: 20%         │ │  │  平均用时      │ 6分钟  │  45分钟 │  -    │  │</w:t>
        <w:br/>
      </w:r>
      <w:r>
        <w:rPr>
          <w:rStyle w:val="CodeChar"/>
        </w:rPr>
        <w:t>│  │ 线下: 5%          │ │  │  客诉率        │ 0.8%  │  2.1%  │  -    │  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│  │                                                  │</w:t>
        <w:br/>
      </w:r>
      <w:r>
        <w:rPr>
          <w:rStyle w:val="CodeChar"/>
        </w:rPr>
        <w:t>│  ┌─ 高风险案例 ──────┐ │  ┌─ 复核建议 ─────────────────────────────────┐  │</w:t>
        <w:br/>
      </w:r>
      <w:r>
        <w:rPr>
          <w:rStyle w:val="CodeChar"/>
        </w:rPr>
        <w:t>│  │ [查看待复核]      │ │  │  基于历史数据，AI建议:                      │  │</w:t>
        <w:br/>
      </w:r>
      <w:r>
        <w:rPr>
          <w:rStyle w:val="CodeChar"/>
        </w:rPr>
        <w:t>│  │ 待复核: 8件       │ │  │  · 人工介入率目标可从15%降至12%            │  │</w:t>
        <w:br/>
      </w:r>
      <w:r>
        <w:rPr>
          <w:rStyle w:val="CodeChar"/>
        </w:rPr>
        <w:t>│  └─────────────────┘ │  │  · 某类农户(新用户+信用分600-700)建议重点复核│  │</w:t>
        <w:br/>
      </w:r>
      <w:r>
        <w:rPr>
          <w:rStyle w:val="CodeChar"/>
        </w:rPr>
        <w:t>│                        │  │  · 当前拒绝客诉率偏高，建议放宽信用分阈值5分│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概</w:t>
      </w:r>
      <w:r>
        <w:t>览</w:t>
      </w:r>
      <w:r>
        <w:t>：</w:t>
      </w:r>
      <w:r>
        <w:t>实</w:t>
      </w:r>
      <w:r>
        <w:t>时</w:t>
      </w:r>
      <w:r>
        <w:t>统</w:t>
      </w:r>
      <w:r>
        <w:t>计</w:t>
      </w:r>
      <w:r>
        <w:t>今</w:t>
      </w:r>
      <w:r>
        <w:t>日</w:t>
      </w:r>
      <w:r>
        <w:t>申</w:t>
      </w:r>
      <w:r>
        <w:t>请</w:t>
      </w:r>
      <w:r>
        <w:t>、</w:t>
      </w:r>
      <w:r>
        <w:t>通</w:t>
      </w:r>
      <w:r>
        <w:t>过</w:t>
      </w:r>
      <w:r>
        <w:t>、</w:t>
      </w:r>
      <w:r>
        <w:t>拒</w:t>
      </w:r>
      <w:r>
        <w:t>绝</w:t>
      </w:r>
      <w:r>
        <w:t>、</w:t>
      </w:r>
      <w:r>
        <w:t>转</w:t>
      </w:r>
      <w:r>
        <w:t>人</w:t>
      </w:r>
      <w:r>
        <w:t>工</w:t>
      </w:r>
      <w:r>
        <w:t>数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趋</w:t>
      </w:r>
      <w:r>
        <w:t>势</w:t>
      </w:r>
      <w:r>
        <w:t>：</w:t>
      </w:r>
      <w:r>
        <w:t>折</w:t>
      </w:r>
      <w:r>
        <w:t>线</w:t>
      </w:r>
      <w:r>
        <w:t>图</w:t>
      </w:r>
      <w:r>
        <w:t>展</w:t>
      </w:r>
      <w:r>
        <w:t>示</w:t>
      </w:r>
      <w:r>
        <w:t>各</w:t>
      </w:r>
      <w:r>
        <w:t>时</w:t>
      </w:r>
      <w:r>
        <w:t>段</w:t>
      </w:r>
      <w:r>
        <w:t>审</w:t>
      </w:r>
      <w:r>
        <w:t>批</w:t>
      </w:r>
      <w:r>
        <w:t>量</w:t>
      </w:r>
      <w:r>
        <w:t>，</w:t>
      </w:r>
      <w:r>
        <w:t>支</w:t>
      </w:r>
      <w:r>
        <w:t>持</w:t>
      </w:r>
      <w:r>
        <w:t>时</w:t>
      </w:r>
      <w:r>
        <w:t>间</w:t>
      </w:r>
      <w:r>
        <w:t>范</w:t>
      </w:r>
      <w:r>
        <w:t>围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效</w:t>
      </w:r>
      <w:r>
        <w:t>分</w:t>
      </w:r>
      <w:r>
        <w:t>析</w:t>
      </w:r>
      <w:r>
        <w:t>：</w:t>
      </w:r>
      <w:r>
        <w:t>展</w:t>
      </w:r>
      <w:r>
        <w:t>示</w:t>
      </w:r>
      <w:r>
        <w:t>A</w:t>
      </w:r>
      <w:r>
        <w:t>I</w:t>
      </w:r>
      <w:r>
        <w:t>自</w:t>
      </w:r>
      <w:r>
        <w:t>动</w:t>
      </w:r>
      <w:r>
        <w:t>v</w:t>
      </w:r>
      <w:r>
        <w:t>s</w:t>
      </w:r>
      <w:r>
        <w:t>人</w:t>
      </w:r>
      <w:r>
        <w:t>工</w:t>
      </w:r>
      <w:r>
        <w:t>复</w:t>
      </w:r>
      <w:r>
        <w:t>核</w:t>
      </w:r>
      <w:r>
        <w:t>的</w:t>
      </w:r>
      <w:r>
        <w:t>时</w:t>
      </w:r>
      <w:r>
        <w:t>效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拒</w:t>
      </w:r>
      <w:r>
        <w:t>绝</w:t>
      </w:r>
      <w:r>
        <w:t>原</w:t>
      </w:r>
      <w:r>
        <w:t>因</w:t>
      </w:r>
      <w:r>
        <w:t>：</w:t>
      </w:r>
      <w:r>
        <w:t>帕</w:t>
      </w:r>
      <w:r>
        <w:t>累</w:t>
      </w:r>
      <w:r>
        <w:t>托</w:t>
      </w:r>
      <w:r>
        <w:t>图</w:t>
      </w:r>
      <w:r>
        <w:t>展</w:t>
      </w:r>
      <w:r>
        <w:t>示</w:t>
      </w:r>
      <w:r>
        <w:t>拒</w:t>
      </w:r>
      <w:r>
        <w:t>绝</w:t>
      </w:r>
      <w:r>
        <w:t>原</w:t>
      </w:r>
      <w:r>
        <w:t>因</w:t>
      </w:r>
      <w:r>
        <w:t>分</w:t>
      </w:r>
      <w:r>
        <w:t>布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型</w:t>
      </w:r>
      <w:r>
        <w:t>一</w:t>
      </w:r>
      <w:r>
        <w:t>致</w:t>
      </w:r>
      <w:r>
        <w:t>性</w:t>
      </w:r>
      <w:r>
        <w:t>：</w:t>
      </w:r>
      <w:r>
        <w:t>A</w:t>
      </w:r>
      <w:r>
        <w:t>I</w:t>
      </w:r>
      <w:r>
        <w:t>判</w:t>
      </w:r>
      <w:r>
        <w:t>断</w:t>
      </w:r>
      <w:r>
        <w:t>与</w:t>
      </w:r>
      <w:r>
        <w:t>人</w:t>
      </w:r>
      <w:r>
        <w:t>工</w:t>
      </w:r>
      <w:r>
        <w:t>复</w:t>
      </w:r>
      <w:r>
        <w:t>核</w:t>
      </w:r>
      <w:r>
        <w:t>一</w:t>
      </w:r>
      <w:r>
        <w:t>致</w:t>
      </w:r>
      <w:r>
        <w:t>性</w:t>
      </w:r>
      <w:r>
        <w:t>指</w:t>
      </w:r>
      <w:r>
        <w:t>标</w:t>
      </w:r>
      <w:r>
        <w:t>，</w:t>
      </w:r>
      <w:r>
        <w:t>K</w:t>
      </w:r>
      <w:r>
        <w:t>a</w:t>
      </w:r>
      <w:r>
        <w:t>p</w:t>
      </w:r>
      <w:r>
        <w:t>p</w:t>
      </w:r>
      <w:r>
        <w:t>a</w:t>
      </w:r>
      <w:r>
        <w:t>值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A</w:t>
            </w:r>
            <w:r>
              <w:t>p</w:t>
            </w:r>
            <w:r>
              <w:t>p</w:t>
            </w:r>
            <w:r>
              <w:t>l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申</w:t>
            </w:r>
            <w:r>
              <w:t>请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完</w:t>
            </w:r>
            <w:r>
              <w:t>成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过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拒</w:t>
            </w:r>
            <w:r>
              <w:t>绝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介</w:t>
            </w:r>
            <w:r>
              <w:t>入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用</w:t>
            </w:r>
            <w:r>
              <w:t>时</w:t>
            </w:r>
            <w:r>
              <w:t>(</w:t>
            </w:r>
            <w:r>
              <w:t>分</w:t>
            </w:r>
            <w:r>
              <w:t>钟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A</w:t>
            </w:r>
            <w:r>
              <w:t>v</w:t>
            </w:r>
            <w:r>
              <w:t>g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用</w:t>
            </w:r>
            <w:r>
              <w:t>时</w:t>
            </w:r>
            <w:r>
              <w:t>(</w:t>
            </w:r>
            <w:r>
              <w:t>分</w:t>
            </w:r>
            <w:r>
              <w:t>钟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  <w:r>
              <w:t>A</w:t>
            </w:r>
            <w:r>
              <w:t>v</w:t>
            </w:r>
            <w:r>
              <w:t>g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复</w:t>
            </w:r>
            <w:r>
              <w:t>核</w:t>
            </w:r>
            <w:r>
              <w:t>用</w:t>
            </w:r>
            <w:r>
              <w:t>时</w:t>
            </w:r>
            <w:r>
              <w:t>(</w:t>
            </w:r>
            <w:r>
              <w:t>分</w:t>
            </w:r>
            <w:r>
              <w:t>钟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与</w:t>
            </w:r>
            <w:r>
              <w:t>人</w:t>
            </w:r>
            <w:r>
              <w:t>工</w:t>
            </w:r>
            <w:r>
              <w:t>一</w:t>
            </w:r>
            <w:r>
              <w:t>致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a</w:t>
            </w:r>
            <w:r>
              <w:t>p</w:t>
            </w:r>
            <w:r>
              <w:t>p</w:t>
            </w:r>
            <w:r>
              <w:t>a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a</w:t>
            </w:r>
            <w:r>
              <w:t>p</w:t>
            </w:r>
            <w:r>
              <w:t>p</w:t>
            </w:r>
            <w:r>
              <w:t>a</w:t>
            </w:r>
            <w:r>
              <w:t>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o</w:t>
            </w:r>
            <w:r>
              <w:t>n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拒</w:t>
            </w:r>
            <w:r>
              <w:t>绝</w:t>
            </w:r>
            <w:r>
              <w:t>原</w:t>
            </w:r>
            <w:r>
              <w:t>因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渠</w:t>
            </w:r>
            <w:r>
              <w:t>道</w:t>
            </w:r>
            <w:r>
              <w:t>分</w:t>
            </w:r>
            <w:r>
              <w:t>布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统</w:t>
      </w:r>
      <w:r>
        <w:t>计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B</w:t>
      </w:r>
      <w:r>
        <w:t>I</w:t>
      </w:r>
      <w:r>
        <w:t>可</w:t>
      </w:r>
      <w:r>
        <w:t>视</w:t>
      </w:r>
      <w:r>
        <w:t>化</w:t>
      </w:r>
      <w:r>
        <w:t xml:space="preserve"> </w:t>
      </w:r>
      <w:r>
        <w:t>+</w:t>
      </w:r>
      <w:r>
        <w:t xml:space="preserve"> </w:t>
      </w:r>
      <w:r>
        <w:t>趋</w:t>
      </w:r>
      <w:r>
        <w:t>势</w:t>
      </w:r>
      <w:r>
        <w:t>预</w:t>
      </w:r>
      <w:r>
        <w:t>测</w:t>
      </w:r>
      <w:r>
        <w:t xml:space="preserve"> </w:t>
      </w:r>
      <w:r>
        <w:t>+</w:t>
      </w:r>
      <w:r>
        <w:t xml:space="preserve"> </w:t>
      </w:r>
      <w:r>
        <w:t>运</w:t>
      </w:r>
      <w:r>
        <w:t>营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审</w:t>
      </w:r>
      <w:r>
        <w:t>批</w:t>
      </w:r>
      <w:r>
        <w:t>效</w:t>
      </w:r>
      <w:r>
        <w:t>率</w:t>
      </w:r>
      <w:r>
        <w:t>监</w:t>
      </w:r>
      <w:r>
        <w:t>控</w:t>
      </w:r>
      <w:r>
        <w:t>、</w:t>
      </w:r>
      <w:r>
        <w:t>A</w:t>
      </w:r>
      <w:r>
        <w:t>I</w:t>
      </w:r>
      <w:r>
        <w:t>与</w:t>
      </w:r>
      <w:r>
        <w:t>人</w:t>
      </w:r>
      <w:r>
        <w:t>工</w:t>
      </w:r>
      <w:r>
        <w:t>对</w:t>
      </w:r>
      <w:r>
        <w:t>比</w:t>
      </w:r>
      <w:r>
        <w:t>分</w:t>
      </w:r>
      <w:r>
        <w:t>析</w:t>
      </w:r>
      <w:r>
        <w:t>、</w:t>
      </w:r>
      <w:r>
        <w:t>复</w:t>
      </w:r>
      <w:r>
        <w:t>核</w:t>
      </w:r>
      <w:r>
        <w:t>建</w:t>
      </w:r>
      <w:r>
        <w:t>议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</w:t>
      </w:r>
      <w:r>
        <w:t>：</w:t>
      </w:r>
      <w:r>
        <w:t>一</w:t>
      </w:r>
      <w:r>
        <w:t>致</w:t>
      </w:r>
      <w:r>
        <w:t>性</w:t>
      </w:r>
      <w:r>
        <w:t>分</w:t>
      </w:r>
      <w:r>
        <w:t>析</w:t>
      </w:r>
      <w:r>
        <w:t>(</w:t>
      </w:r>
      <w:r>
        <w:t>K</w:t>
      </w:r>
      <w:r>
        <w:t>a</w:t>
      </w:r>
      <w:r>
        <w:t>p</w:t>
      </w:r>
      <w:r>
        <w:t>p</w:t>
      </w:r>
      <w:r>
        <w:t>a</w:t>
      </w:r>
      <w:r>
        <w:t>)</w:t>
      </w:r>
      <w:r>
        <w:t xml:space="preserve"> </w:t>
      </w:r>
      <w:r>
        <w:t>+</w:t>
      </w:r>
      <w:r>
        <w:t xml:space="preserve"> </w:t>
      </w:r>
      <w:r>
        <w:t>阈</w:t>
      </w:r>
      <w:r>
        <w:t>值</w:t>
      </w:r>
      <w:r>
        <w:t>优</w:t>
      </w:r>
      <w:r>
        <w:t>化</w:t>
      </w:r>
      <w:r>
        <w:t>建</w:t>
      </w:r>
      <w:r>
        <w:t>议</w:t>
      </w:r>
      <w:r>
        <w:t>(</w:t>
      </w:r>
      <w:r>
        <w:t>强</w:t>
      </w:r>
      <w:r>
        <w:t>化</w:t>
      </w:r>
      <w:r>
        <w:t>学</w:t>
      </w:r>
      <w:r>
        <w:t>习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4.3 场景8 - 资金方智能匹配</w:t>
      </w:r>
    </w:p>
    <w:p/>
    <w:p>
      <w:pPr/>
      <w:r/>
      <w:r>
        <w:rPr>
          <w:b/>
        </w:rPr>
        <w:t>页面名称</w:t>
      </w:r>
      <w:r>
        <w:t>：</w:t>
      </w:r>
      <w:r>
        <w:t>资</w:t>
      </w:r>
      <w:r>
        <w:t>金</w:t>
      </w:r>
      <w:r>
        <w:t>方</w:t>
      </w:r>
      <w:r>
        <w:t>智</w:t>
      </w:r>
      <w:r>
        <w:t>能</w:t>
      </w:r>
      <w:r>
        <w:t>匹</w:t>
      </w:r>
      <w:r>
        <w:t>配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m</w:t>
      </w:r>
      <w:r>
        <w:t>a</w:t>
      </w:r>
      <w:r>
        <w:t>t</w:t>
      </w:r>
      <w:r>
        <w:t>c</w:t>
      </w:r>
      <w:r>
        <w:t>h</w:t>
      </w:r>
    </w:p>
    <w:p>
      <w:pPr/>
      <w:r/>
      <w:r>
        <w:rPr>
          <w:b/>
        </w:rPr>
        <w:t>类型</w:t>
      </w:r>
      <w:r>
        <w:t>：</w:t>
      </w:r>
      <w:r>
        <w:t>智</w:t>
      </w:r>
      <w:r>
        <w:t>能</w:t>
      </w:r>
      <w:r>
        <w:t>匹</w:t>
      </w:r>
      <w:r>
        <w:t>配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资</w:t>
      </w:r>
      <w:r>
        <w:t>产</w:t>
      </w:r>
      <w:r>
        <w:t>运</w:t>
      </w:r>
      <w:r>
        <w:t>营</w:t>
      </w:r>
      <w:r>
        <w:t>/</w:t>
      </w:r>
      <w:r>
        <w:t>商</w:t>
      </w:r>
      <w:r>
        <w:t>务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资金方智能匹配                    [匹配新资产] [匹配记录] [资金方管理]  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资产信息 ────────┐ │  ┌─ 匹配结果 ───────────────────────────────────┐  │</w:t>
        <w:br/>
      </w:r>
      <w:r>
        <w:rPr>
          <w:rStyle w:val="CodeChar"/>
        </w:rPr>
        <w:t>│  │                    │ │  │  找到5家匹配资金方，按综合得分排序           │  │</w:t>
        <w:br/>
      </w:r>
      <w:r>
        <w:rPr>
          <w:rStyle w:val="CodeChar"/>
        </w:rPr>
        <w:t>│  │ 资产类型: 农资贷  │ │  │                                              │  │</w:t>
        <w:br/>
      </w:r>
      <w:r>
        <w:rPr>
          <w:rStyle w:val="CodeChar"/>
        </w:rPr>
        <w:t>│  │ 资产规模: ¥500万  │ │  │  ┌─────────────────────────────────────────┐││</w:t>
        <w:br/>
      </w:r>
      <w:r>
        <w:rPr>
          <w:rStyle w:val="CodeChar"/>
        </w:rPr>
        <w:t>│  │ 预期利率: 4.5%    │ │  │  │ ⭐ 第1名  匹配度: 96%                  │││</w:t>
        <w:br/>
      </w:r>
      <w:r>
        <w:rPr>
          <w:rStyle w:val="CodeChar"/>
        </w:rPr>
        <w:t>│  │ 期限: 12个月       │ │  │  │  XX农村商业银行                         │││</w:t>
        <w:br/>
      </w:r>
      <w:r>
        <w:rPr>
          <w:rStyle w:val="CodeChar"/>
        </w:rPr>
        <w:t>│  │ 增信措施: 担保    │ │  │  │  偏好: 涉农/小额/长期合作               │││</w:t>
        <w:br/>
      </w:r>
      <w:r>
        <w:rPr>
          <w:rStyle w:val="CodeChar"/>
        </w:rPr>
        <w:t>│  │ 风险评级: A       │ │  │  │  历史匹配: 23次  成功率: 95.7%         │││</w:t>
        <w:br/>
      </w:r>
      <w:r>
        <w:rPr>
          <w:rStyle w:val="CodeChar"/>
        </w:rPr>
        <w:t>│  └─────────────────┘ │  │  │  预期利率: 4.35%  响应时间: &lt;24h        │││</w:t>
        <w:br/>
      </w:r>
      <w:r>
        <w:rPr>
          <w:rStyle w:val="CodeChar"/>
        </w:rPr>
        <w:t>│                        │  │  │  [查看详情] [发送资产] [邀请竞价]       │││</w:t>
        <w:br/>
      </w:r>
      <w:r>
        <w:rPr>
          <w:rStyle w:val="CodeChar"/>
        </w:rPr>
        <w:t>│  ┌─ 匹配偏好设置 ────┐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[v] 优先合作机构 │ │  │                                              │  │</w:t>
        <w:br/>
      </w:r>
      <w:r>
        <w:rPr>
          <w:rStyle w:val="CodeChar"/>
        </w:rPr>
        <w:t>│  │ [v] 考虑历史合作 │ │  │  ┌─────────────────────────────────────────┐││</w:t>
        <w:br/>
      </w:r>
      <w:r>
        <w:rPr>
          <w:rStyle w:val="CodeChar"/>
        </w:rPr>
        <w:t>│  │ [ ] 仅限白名单    │ │  │  │      第2名  匹配度: 89%                │││</w:t>
        <w:br/>
      </w:r>
      <w:r>
        <w:rPr>
          <w:rStyle w:val="CodeChar"/>
        </w:rPr>
        <w:t>│  │ 风险偏好: [稳健▼] │ │  │  │  YY农业担保公司                        │││</w:t>
        <w:br/>
      </w:r>
      <w:r>
        <w:rPr>
          <w:rStyle w:val="CodeChar"/>
        </w:rPr>
        <w:t>│  └─────────────────┘ │  │  │  [查看详情] [发送资产]                 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[开始匹配]          │  │                                              │  │</w:t>
        <w:br/>
      </w:r>
      <w:r>
        <w:rPr>
          <w:rStyle w:val="CodeChar"/>
        </w:rPr>
        <w:t>│                        │  │  ┌─ 竞价面板 ──────────────────────────────┐││</w:t>
        <w:br/>
      </w:r>
      <w:r>
        <w:rPr>
          <w:rStyle w:val="CodeChar"/>
        </w:rPr>
        <w:t>│  ┌─ 历史匹配 ────────┐ │  │  │  正在竞价: 2家资金方                   │││</w:t>
        <w:br/>
      </w:r>
      <w:r>
        <w:rPr>
          <w:rStyle w:val="CodeChar"/>
        </w:rPr>
        <w:t>│  │ [查看全部]        │ │  │  │                                        │││</w:t>
        <w:br/>
      </w:r>
      <w:r>
        <w:rPr>
          <w:rStyle w:val="CodeChar"/>
        </w:rPr>
        <w:t>│  │                    │ │  │  │  XX农商行  ¥4.35%  ¥4.32%  ¥4.30%     │││</w:t>
        <w:br/>
      </w:r>
      <w:r>
        <w:rPr>
          <w:rStyle w:val="CodeChar"/>
        </w:rPr>
        <w:t>│  │ 待分发: 3笔       │ │  │  │  YY担保    ¥4.38%  ¥4.35%            │││</w:t>
        <w:br/>
      </w:r>
      <w:r>
        <w:rPr>
          <w:rStyle w:val="CodeChar"/>
        </w:rPr>
        <w:t>│  │ 分发中: 5笔       │ │  │  │                                        │││</w:t>
        <w:br/>
      </w:r>
      <w:r>
        <w:rPr>
          <w:rStyle w:val="CodeChar"/>
        </w:rPr>
        <w:t>│  │ 已完成: 128笔     │ │  │  │  当前最低: ¥4.30%  剩余时间: 02:35:42 │││</w:t>
        <w:br/>
      </w:r>
      <w:r>
        <w:rPr>
          <w:rStyle w:val="CodeChar"/>
        </w:rPr>
        <w:t>│  └─────────────────┘ │  │  │  [接受当前最优] [等待结束]           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┌─ 资金方池 ────────┐ │  │                                              │  │</w:t>
        <w:br/>
      </w:r>
      <w:r>
        <w:rPr>
          <w:rStyle w:val="CodeChar"/>
        </w:rPr>
        <w:t>│  │ 合作中: 28家      │ │  │  ┌─ 资产画像 ──────────────────────────────┐││</w:t>
        <w:br/>
      </w:r>
      <w:r>
        <w:rPr>
          <w:rStyle w:val="CodeChar"/>
        </w:rPr>
        <w:t>│  │ 待对接: 12家       │ │  │  │  品类偏好: 粮食/生猪/果蔬  权重: 0.4  │││</w:t>
        <w:br/>
      </w:r>
      <w:r>
        <w:rPr>
          <w:rStyle w:val="CodeChar"/>
        </w:rPr>
        <w:t>│  │ [查看全部]        │ │  │  │  期限偏好: 6-12个月          权重: 0.3 │││</w:t>
        <w:br/>
      </w:r>
      <w:r>
        <w:rPr>
          <w:rStyle w:val="CodeChar"/>
        </w:rPr>
        <w:t>│  └─────────────────┘ │  │  │  地域偏好: 华东/华中           权重: 0.2 │││</w:t>
        <w:br/>
      </w:r>
      <w:r>
        <w:rPr>
          <w:rStyle w:val="CodeChar"/>
        </w:rPr>
        <w:t>│                        │  │  │  增信偏好: 担保/保险          权重: 0.1 │││</w:t>
        <w:br/>
      </w:r>
      <w:r>
        <w:rPr>
          <w:rStyle w:val="CodeChar"/>
        </w:rPr>
        <w:t>│  ┌─ 快速操作 ────────┐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[批量匹配]        │ │  │                                              │  │</w:t>
        <w:br/>
      </w:r>
      <w:r>
        <w:rPr>
          <w:rStyle w:val="CodeChar"/>
        </w:rPr>
        <w:t>│  │ [导出报告]        │ │  │  ┌─ 分发记录 ──────────────────────────────┐││</w:t>
        <w:br/>
      </w:r>
      <w:r>
        <w:rPr>
          <w:rStyle w:val="CodeChar"/>
        </w:rPr>
        <w:t>│  └─────────────────┘ │  │  │  时间        资金方    状态    结果      │││</w:t>
        <w:br/>
      </w:r>
      <w:r>
        <w:rPr>
          <w:rStyle w:val="CodeChar"/>
        </w:rPr>
        <w:t>│                        │  │  │  2026-06-05  XX农商行 已发送  待响应    │││</w:t>
        <w:br/>
      </w:r>
      <w:r>
        <w:rPr>
          <w:rStyle w:val="CodeChar"/>
        </w:rPr>
        <w:t>│                        │  │  │  2026-06-04  ZZ信托   已拒绝  利率偏高  │││</w:t>
        <w:br/>
      </w:r>
      <w:r>
        <w:rPr>
          <w:rStyle w:val="CodeChar"/>
        </w:rPr>
        <w:t>│                        │  │  │  2026-06-03  YY担保   ✅接受  已分发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信</w:t>
      </w:r>
      <w:r>
        <w:t>息</w:t>
      </w:r>
      <w:r>
        <w:t>：</w:t>
      </w:r>
      <w:r>
        <w:t>录</w:t>
      </w:r>
      <w:r>
        <w:t>入</w:t>
      </w:r>
      <w:r>
        <w:t>待</w:t>
      </w:r>
      <w:r>
        <w:t>匹</w:t>
      </w:r>
      <w:r>
        <w:t>配</w:t>
      </w:r>
      <w:r>
        <w:t>资</w:t>
      </w:r>
      <w:r>
        <w:t>产</w:t>
      </w:r>
      <w:r>
        <w:t>的</w:t>
      </w:r>
      <w:r>
        <w:t>基</w:t>
      </w:r>
      <w:r>
        <w:t>本</w:t>
      </w:r>
      <w:r>
        <w:t>信</w:t>
      </w:r>
      <w:r>
        <w:t>息</w:t>
      </w:r>
      <w:r>
        <w:t>和</w:t>
      </w:r>
      <w:r>
        <w:t>风</w:t>
      </w:r>
      <w:r>
        <w:t>险</w:t>
      </w:r>
      <w:r>
        <w:t>评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匹</w:t>
      </w:r>
      <w:r>
        <w:t>配</w:t>
      </w:r>
      <w:r>
        <w:t>偏</w:t>
      </w:r>
      <w:r>
        <w:t>好</w:t>
      </w:r>
      <w:r>
        <w:t>：</w:t>
      </w:r>
      <w:r>
        <w:t>设</w:t>
      </w:r>
      <w:r>
        <w:t>置</w:t>
      </w:r>
      <w:r>
        <w:t>匹</w:t>
      </w:r>
      <w:r>
        <w:t>配</w:t>
      </w:r>
      <w:r>
        <w:t>偏</w:t>
      </w:r>
      <w:r>
        <w:t>好</w:t>
      </w:r>
      <w:r>
        <w:t>条</w:t>
      </w:r>
      <w:r>
        <w:t>件</w:t>
      </w:r>
      <w:r>
        <w:t>（</w:t>
      </w:r>
      <w:r>
        <w:t>合</w:t>
      </w:r>
      <w:r>
        <w:t>作</w:t>
      </w:r>
      <w:r>
        <w:t>历</w:t>
      </w:r>
      <w:r>
        <w:t>史</w:t>
      </w:r>
      <w:r>
        <w:t>、</w:t>
      </w:r>
      <w:r>
        <w:t>风</w:t>
      </w:r>
      <w:r>
        <w:t>险</w:t>
      </w:r>
      <w:r>
        <w:t>偏</w:t>
      </w:r>
      <w:r>
        <w:t>好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匹</w:t>
      </w:r>
      <w:r>
        <w:t>配</w:t>
      </w:r>
      <w:r>
        <w:t>结</w:t>
      </w:r>
      <w:r>
        <w:t>果</w:t>
      </w:r>
      <w:r>
        <w:t>：</w:t>
      </w:r>
      <w:r>
        <w:t>显</w:t>
      </w:r>
      <w:r>
        <w:t>示</w:t>
      </w:r>
      <w:r>
        <w:t>T</w:t>
      </w:r>
      <w:r>
        <w:t>o</w:t>
      </w:r>
      <w:r>
        <w:t>p</w:t>
      </w:r>
      <w:r>
        <w:t>5</w:t>
      </w:r>
      <w:r>
        <w:t>匹</w:t>
      </w:r>
      <w:r>
        <w:t>配</w:t>
      </w:r>
      <w:r>
        <w:t>资</w:t>
      </w:r>
      <w:r>
        <w:t>金</w:t>
      </w:r>
      <w:r>
        <w:t>方</w:t>
      </w:r>
      <w:r>
        <w:t>，</w:t>
      </w:r>
      <w:r>
        <w:t>支</w:t>
      </w:r>
      <w:r>
        <w:t>持</w:t>
      </w:r>
      <w:r>
        <w:t>查</w:t>
      </w:r>
      <w:r>
        <w:t>看</w:t>
      </w:r>
      <w:r>
        <w:t>详</w:t>
      </w:r>
      <w:r>
        <w:t>情</w:t>
      </w:r>
      <w:r>
        <w:t>和</w:t>
      </w:r>
      <w:r>
        <w:t>发</w:t>
      </w:r>
      <w:r>
        <w:t>送</w:t>
      </w:r>
      <w:r>
        <w:t>资</w:t>
      </w:r>
      <w:r>
        <w:t>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竞</w:t>
      </w:r>
      <w:r>
        <w:t>价</w:t>
      </w:r>
      <w:r>
        <w:t>面</w:t>
      </w:r>
      <w:r>
        <w:t>板</w:t>
      </w:r>
      <w:r>
        <w:t>：</w:t>
      </w:r>
      <w:r>
        <w:t>支</w:t>
      </w:r>
      <w:r>
        <w:t>持</w:t>
      </w:r>
      <w:r>
        <w:t>实</w:t>
      </w:r>
      <w:r>
        <w:t>时</w:t>
      </w:r>
      <w:r>
        <w:t>竞</w:t>
      </w:r>
      <w:r>
        <w:t>价</w:t>
      </w:r>
      <w:r>
        <w:t>，</w:t>
      </w:r>
      <w:r>
        <w:t>资</w:t>
      </w:r>
      <w:r>
        <w:t>金</w:t>
      </w:r>
      <w:r>
        <w:t>方</w:t>
      </w:r>
      <w:r>
        <w:t>在</w:t>
      </w:r>
      <w:r>
        <w:t>线</w:t>
      </w:r>
      <w:r>
        <w:t>出</w:t>
      </w:r>
      <w:r>
        <w:t>价</w:t>
      </w:r>
      <w:r>
        <w:t>，</w:t>
      </w:r>
      <w:r>
        <w:t>查</w:t>
      </w:r>
      <w:r>
        <w:t>看</w:t>
      </w:r>
      <w:r>
        <w:t>竞</w:t>
      </w:r>
      <w:r>
        <w:t>价</w:t>
      </w:r>
      <w:r>
        <w:t>进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发</w:t>
      </w:r>
      <w:r>
        <w:t>记</w:t>
      </w:r>
      <w:r>
        <w:t>录</w:t>
      </w:r>
      <w:r>
        <w:t>：</w:t>
      </w:r>
      <w:r>
        <w:t>显</w:t>
      </w:r>
      <w:r>
        <w:t>示</w:t>
      </w:r>
      <w:r>
        <w:t>资</w:t>
      </w:r>
      <w:r>
        <w:t>产</w:t>
      </w:r>
      <w:r>
        <w:t>分</w:t>
      </w:r>
      <w:r>
        <w:t>发</w:t>
      </w:r>
      <w:r>
        <w:t>历</w:t>
      </w:r>
      <w:r>
        <w:t>史</w:t>
      </w:r>
      <w:r>
        <w:t>和</w:t>
      </w:r>
      <w:r>
        <w:t>响</w:t>
      </w:r>
      <w:r>
        <w:t>应</w:t>
      </w:r>
      <w:r>
        <w:t>状</w:t>
      </w:r>
      <w:r>
        <w:t>态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规</w:t>
            </w:r>
            <w:r>
              <w:t>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期</w:t>
            </w:r>
            <w:r>
              <w:t>利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评</w:t>
            </w:r>
            <w: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结</w:t>
            </w:r>
            <w:r>
              <w:t>果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竞</w:t>
            </w:r>
            <w:r>
              <w:t>价</w:t>
            </w:r>
            <w:r>
              <w:t>中</w:t>
            </w:r>
            <w:r>
              <w:t>/</w:t>
            </w:r>
            <w:r>
              <w:t>已</w:t>
            </w:r>
            <w:r>
              <w:t>结</w:t>
            </w:r>
            <w:r>
              <w:t>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竞</w:t>
            </w:r>
            <w:r>
              <w:t>价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竞</w:t>
            </w:r>
            <w:r>
              <w:t>价</w:t>
            </w:r>
            <w:r>
              <w:t>记</w:t>
            </w:r>
            <w:r>
              <w:t>录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知</w:t>
      </w:r>
      <w:r>
        <w:t>识</w:t>
      </w:r>
      <w:r>
        <w:t>图</w:t>
      </w:r>
      <w:r>
        <w:t>谱</w:t>
      </w:r>
      <w:r>
        <w:t>(</w:t>
      </w:r>
      <w:r>
        <w:t>资</w:t>
      </w:r>
      <w:r>
        <w:t>金</w:t>
      </w:r>
      <w:r>
        <w:t>方</w:t>
      </w:r>
      <w:r>
        <w:t>-</w:t>
      </w:r>
      <w:r>
        <w:t>资</w:t>
      </w:r>
      <w:r>
        <w:t>产</w:t>
      </w:r>
      <w:r>
        <w:t>关</w:t>
      </w:r>
      <w:r>
        <w:t>系</w:t>
      </w:r>
      <w:r>
        <w:t>)</w:t>
      </w:r>
      <w:r>
        <w:t xml:space="preserve"> </w:t>
      </w:r>
      <w:r>
        <w:t>+</w:t>
      </w:r>
      <w:r>
        <w:t xml:space="preserve"> </w:t>
      </w:r>
      <w:r>
        <w:t>协</w:t>
      </w:r>
      <w:r>
        <w:t>同</w:t>
      </w:r>
      <w:r>
        <w:t>过</w:t>
      </w:r>
      <w:r>
        <w:t>滤</w:t>
      </w:r>
      <w:r>
        <w:t xml:space="preserve"> </w:t>
      </w:r>
      <w:r>
        <w:t>+</w:t>
      </w:r>
      <w:r>
        <w:t xml:space="preserve"> </w:t>
      </w:r>
      <w:r>
        <w:t>多</w:t>
      </w:r>
      <w:r>
        <w:t>目</w:t>
      </w:r>
      <w:r>
        <w:t>标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资</w:t>
      </w:r>
      <w:r>
        <w:t>产</w:t>
      </w:r>
      <w:r>
        <w:t>-</w:t>
      </w:r>
      <w:r>
        <w:t>资</w:t>
      </w:r>
      <w:r>
        <w:t>金</w:t>
      </w:r>
      <w:r>
        <w:t>方</w:t>
      </w:r>
      <w:r>
        <w:t>智</w:t>
      </w:r>
      <w:r>
        <w:t>能</w:t>
      </w:r>
      <w:r>
        <w:t>匹</w:t>
      </w:r>
      <w:r>
        <w:t>配</w:t>
      </w:r>
      <w:r>
        <w:t>、</w:t>
      </w:r>
      <w:r>
        <w:t>竞</w:t>
      </w:r>
      <w:r>
        <w:t>价</w:t>
      </w:r>
      <w:r>
        <w:t>撮</w:t>
      </w:r>
      <w:r>
        <w:t>合</w:t>
      </w:r>
      <w:r>
        <w:t>、</w:t>
      </w:r>
      <w:r>
        <w:t>历</w:t>
      </w:r>
      <w:r>
        <w:t>史</w:t>
      </w:r>
      <w:r>
        <w:t>偏</w:t>
      </w:r>
      <w:r>
        <w:t>好</w:t>
      </w:r>
      <w:r>
        <w:t>学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资</w:t>
      </w:r>
      <w:r>
        <w:t>产</w:t>
      </w:r>
      <w:r>
        <w:t>画</w:t>
      </w:r>
      <w:r>
        <w:t>像</w:t>
      </w:r>
      <w:r>
        <w:t>(</w:t>
      </w:r>
      <w:r>
        <w:t>多</w:t>
      </w:r>
      <w:r>
        <w:t>标</w:t>
      </w:r>
      <w:r>
        <w:t>签</w:t>
      </w:r>
      <w:r>
        <w:t>分</w:t>
      </w:r>
      <w:r>
        <w:t>类</w:t>
      </w:r>
      <w:r>
        <w:t>)</w:t>
      </w:r>
      <w:r>
        <w:t xml:space="preserve"> </w:t>
      </w:r>
      <w:r>
        <w:t>+</w:t>
      </w:r>
      <w:r>
        <w:t xml:space="preserve"> </w:t>
      </w:r>
      <w:r>
        <w:t>资</w:t>
      </w:r>
      <w:r>
        <w:t>金</w:t>
      </w:r>
      <w:r>
        <w:t>方</w:t>
      </w:r>
      <w:r>
        <w:t>偏</w:t>
      </w:r>
      <w:r>
        <w:t>好</w:t>
      </w:r>
      <w:r>
        <w:t>(</w:t>
      </w:r>
      <w:r>
        <w:t>协</w:t>
      </w:r>
      <w:r>
        <w:t>同</w:t>
      </w:r>
      <w:r>
        <w:t>过</w:t>
      </w:r>
      <w:r>
        <w:t>滤</w:t>
      </w:r>
      <w:r>
        <w:t>)</w:t>
      </w:r>
      <w:r>
        <w:t xml:space="preserve"> </w:t>
      </w:r>
      <w:r>
        <w:t>+</w:t>
      </w:r>
      <w:r>
        <w:t xml:space="preserve"> </w:t>
      </w:r>
      <w:r>
        <w:t>匹</w:t>
      </w:r>
      <w:r>
        <w:t>配</w:t>
      </w:r>
      <w:r>
        <w:t>排</w:t>
      </w:r>
      <w:r>
        <w:t>序</w:t>
      </w:r>
      <w:r>
        <w:t>(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</w:t>
      </w:r>
      <w:r>
        <w:t>：</w:t>
      </w:r>
      <w:r>
        <w:t>匹</w:t>
      </w:r>
      <w:r>
        <w:t>配</w:t>
      </w:r>
      <w:r>
        <w:t>效</w:t>
      </w:r>
      <w:r>
        <w:t>率</w:t>
      </w:r>
      <w:r>
        <w:t>提</w:t>
      </w:r>
      <w:r>
        <w:t>升</w:t>
      </w:r>
      <w:r>
        <w:t>3</w:t>
      </w:r>
      <w:r>
        <w:t>倍</w:t>
      </w:r>
      <w:r>
        <w:t>+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4.4 场景8 - 对接效果监控</w:t>
      </w:r>
    </w:p>
    <w:p/>
    <w:p>
      <w:pPr/>
      <w:r/>
      <w:r>
        <w:rPr>
          <w:b/>
        </w:rPr>
        <w:t>页面名称</w:t>
      </w:r>
      <w:r>
        <w:t>：</w:t>
      </w:r>
      <w:r>
        <w:t>对</w:t>
      </w:r>
      <w:r>
        <w:t>接</w:t>
      </w:r>
      <w:r>
        <w:t>效</w:t>
      </w:r>
      <w:r>
        <w:t>果</w:t>
      </w:r>
      <w:r>
        <w:t>监</w:t>
      </w:r>
      <w:r>
        <w:t>控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资</w:t>
      </w:r>
      <w:r>
        <w:t>产</w:t>
      </w:r>
      <w:r>
        <w:t>运</w:t>
      </w:r>
      <w:r>
        <w:t>营</w:t>
      </w:r>
      <w:r>
        <w:t>总</w:t>
      </w:r>
      <w:r>
        <w:t>监</w:t>
      </w:r>
      <w:r>
        <w:t>/</w:t>
      </w:r>
      <w:r>
        <w:t>商</w:t>
      </w:r>
      <w:r>
        <w:t>务</w:t>
      </w:r>
      <w:r>
        <w:t>总</w:t>
      </w:r>
      <w:r>
        <w:t>监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资金方对接效果监控            [今日] [本周] [本月]    [导出] [订阅日报]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对接概览 ────────┐ │  ┌─ 匹配效率趋势 ───────────────────────────────┐  │</w:t>
        <w:br/>
      </w:r>
      <w:r>
        <w:rPr>
          <w:rStyle w:val="CodeChar"/>
        </w:rPr>
        <w:t>│  │ 匹配次数: 156     │ │  │  █                                       │  │</w:t>
        <w:br/>
      </w:r>
      <w:r>
        <w:rPr>
          <w:rStyle w:val="CodeChar"/>
        </w:rPr>
        <w:t>│  │ 匹配成功率: 78.5% │ │  │  █ █                                     │  │</w:t>
        <w:br/>
      </w:r>
      <w:r>
        <w:rPr>
          <w:rStyle w:val="CodeChar"/>
        </w:rPr>
        <w:t>│  │ 平均匹配时长: 4.2h │ │  │  █ █ █ █                                 │  │</w:t>
        <w:br/>
      </w:r>
      <w:r>
        <w:rPr>
          <w:rStyle w:val="CodeChar"/>
        </w:rPr>
        <w:t>│  │ 资金方满意度: 92%  │ │  │  █ █ █ █ █ █ █ █ █                       │  │</w:t>
        <w:br/>
      </w:r>
      <w:r>
        <w:rPr>
          <w:rStyle w:val="CodeChar"/>
        </w:rPr>
        <w:t>│  └─────────────────┘ │  │  本周匹配成功率呈上升趋势            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┌─ 资金方排行 ────────┐ │                                                  │</w:t>
        <w:br/>
      </w:r>
      <w:r>
        <w:rPr>
          <w:rStyle w:val="CodeChar"/>
        </w:rPr>
        <w:t>│  │ Top3资金方:        │ │  ┌─ 资金方满意度分析 ─────────────────────────┐  │</w:t>
        <w:br/>
      </w:r>
      <w:r>
        <w:rPr>
          <w:rStyle w:val="CodeChar"/>
        </w:rPr>
        <w:t>│  │ 1. XX农商行 98%   │ │  │  非常满意: 45%  ████████████             │  │</w:t>
        <w:br/>
      </w:r>
      <w:r>
        <w:rPr>
          <w:rStyle w:val="CodeChar"/>
        </w:rPr>
        <w:t>│  │ 2. YY担保   95%  │ │  │  满意: 35%     █████████                 │  │</w:t>
        <w:br/>
      </w:r>
      <w:r>
        <w:rPr>
          <w:rStyle w:val="CodeChar"/>
        </w:rPr>
        <w:t>│  │ 3. ZZ信托   92%  │ │  │  一般: 15%     ████                       │  │</w:t>
        <w:br/>
      </w:r>
      <w:r>
        <w:rPr>
          <w:rStyle w:val="CodeChar"/>
        </w:rPr>
        <w:t>│  │ [查看全部]        │ │  │  不满意: 5%    █                           │  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│  │                                                  │</w:t>
        <w:br/>
      </w:r>
      <w:r>
        <w:rPr>
          <w:rStyle w:val="CodeChar"/>
        </w:rPr>
        <w:t>│  ┌─ 资产分布 ────────┐ │  ┌─ 资产类型匹配分析 ────────────────────────┐  │</w:t>
        <w:br/>
      </w:r>
      <w:r>
        <w:rPr>
          <w:rStyle w:val="CodeChar"/>
        </w:rPr>
        <w:t>│  │ 农资贷: 45%       │ │  │  类型          │ 匹配率 │ 平均利率 │ 满意度│  │</w:t>
        <w:br/>
      </w:r>
      <w:r>
        <w:rPr>
          <w:rStyle w:val="CodeChar"/>
        </w:rPr>
        <w:t>│  │ 收购贷: 25%       │ │  │  农资贷        │ 85%   │ 4.5%    │ 94%   │  │</w:t>
        <w:br/>
      </w:r>
      <w:r>
        <w:rPr>
          <w:rStyle w:val="CodeChar"/>
        </w:rPr>
        <w:t>│  │ 销售贷: 20%       │ │  │  收购贷        │ 78%   │ 4.8%    │ 91%   │  │</w:t>
        <w:br/>
      </w:r>
      <w:r>
        <w:rPr>
          <w:rStyle w:val="CodeChar"/>
        </w:rPr>
        <w:t>│  │ 农机贷: 10%       │ │  │  销售贷        │ 72%   │ 5.2%    │ 88%   │  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                      │  │                                                  │</w:t>
        <w:br/>
      </w:r>
      <w:r>
        <w:rPr>
          <w:rStyle w:val="CodeChar"/>
        </w:rPr>
        <w:t>│  ┌─ 响应时效 ────────┐ │  ┌─ 匹配失败原因 ─────────────────────────────┐  │</w:t>
        <w:br/>
      </w:r>
      <w:r>
        <w:rPr>
          <w:rStyle w:val="CodeChar"/>
        </w:rPr>
        <w:t>│  │ &lt;1小时: 35%      │ │  │  资金方偏好不匹配: 45%  ████████████      │  │</w:t>
        <w:br/>
      </w:r>
      <w:r>
        <w:rPr>
          <w:rStyle w:val="CodeChar"/>
        </w:rPr>
        <w:t>│  │ 1-24小时: 45%    │ │  │  资产风险评级偏高: 30%   ████████        │  │</w:t>
        <w:br/>
      </w:r>
      <w:r>
        <w:rPr>
          <w:rStyle w:val="CodeChar"/>
        </w:rPr>
        <w:t>│  │ &gt;24小时: 20%      │ │  │  利率期望差异: 15%       ████            │  │</w:t>
        <w:br/>
      </w:r>
      <w:r>
        <w:rPr>
          <w:rStyle w:val="CodeChar"/>
        </w:rPr>
        <w:t>│  └─────────────────┘ │  │  │  其他: 10%              ██               │  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┌─ 问题反馈 ────────┐ │  │                                                  │</w:t>
        <w:br/>
      </w:r>
      <w:r>
        <w:rPr>
          <w:rStyle w:val="CodeChar"/>
        </w:rPr>
        <w:t>│  │ [查看全部]        │ │  │  ┌─ 优化建议 ─────────────────────────────────┐││</w:t>
        <w:br/>
      </w:r>
      <w:r>
        <w:rPr>
          <w:rStyle w:val="CodeChar"/>
        </w:rPr>
        <w:t>│  │ 待处理: 5条      │ │  │  │  基于历史数据，AI建议:                       │││</w:t>
        <w:br/>
      </w:r>
      <w:r>
        <w:rPr>
          <w:rStyle w:val="CodeChar"/>
        </w:rPr>
        <w:t>│  └─────────────────┘ │  │  │  · 某类资产(销售贷)匹配率偏低，建议优化画像  │││</w:t>
        <w:br/>
      </w:r>
      <w:r>
        <w:rPr>
          <w:rStyle w:val="CodeChar"/>
        </w:rPr>
        <w:t>│                        │  │  │  · 资金方ZZ信托响应较慢，建议沟通优化SLA   │││</w:t>
        <w:br/>
      </w:r>
      <w:r>
        <w:rPr>
          <w:rStyle w:val="CodeChar"/>
        </w:rPr>
        <w:t>│                        │  │  │  · 考虑引入2家专注于农机类资产的担保公司   │││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└────────────────────────────────────────┘││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接</w:t>
      </w:r>
      <w:r>
        <w:t>概</w:t>
      </w:r>
      <w:r>
        <w:t>览</w:t>
      </w:r>
      <w:r>
        <w:t>：</w:t>
      </w:r>
      <w:r>
        <w:t>统</w:t>
      </w:r>
      <w:r>
        <w:t>计</w:t>
      </w:r>
      <w:r>
        <w:t>匹</w:t>
      </w:r>
      <w:r>
        <w:t>配</w:t>
      </w:r>
      <w:r>
        <w:t>次</w:t>
      </w:r>
      <w:r>
        <w:t>数</w:t>
      </w:r>
      <w:r>
        <w:t>、</w:t>
      </w:r>
      <w:r>
        <w:t>成</w:t>
      </w:r>
      <w:r>
        <w:t>功</w:t>
      </w:r>
      <w:r>
        <w:t>率</w:t>
      </w:r>
      <w:r>
        <w:t>、</w:t>
      </w:r>
      <w:r>
        <w:t>匹</w:t>
      </w:r>
      <w:r>
        <w:t>配</w:t>
      </w:r>
      <w:r>
        <w:t>时</w:t>
      </w:r>
      <w:r>
        <w:t>长</w:t>
      </w:r>
      <w:r>
        <w:t>、</w:t>
      </w:r>
      <w:r>
        <w:t>资</w:t>
      </w:r>
      <w:r>
        <w:t>金</w:t>
      </w:r>
      <w:r>
        <w:t>方</w:t>
      </w:r>
      <w:r>
        <w:t>满</w:t>
      </w:r>
      <w:r>
        <w:t>意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匹</w:t>
      </w:r>
      <w:r>
        <w:t>配</w:t>
      </w:r>
      <w:r>
        <w:t>趋</w:t>
      </w:r>
      <w:r>
        <w:t>势</w:t>
      </w:r>
      <w:r>
        <w:t>：</w:t>
      </w:r>
      <w:r>
        <w:t>折</w:t>
      </w:r>
      <w:r>
        <w:t>线</w:t>
      </w:r>
      <w:r>
        <w:t>图</w:t>
      </w:r>
      <w:r>
        <w:t>展</w:t>
      </w:r>
      <w:r>
        <w:t>示</w:t>
      </w:r>
      <w:r>
        <w:t>匹</w:t>
      </w:r>
      <w:r>
        <w:t>配</w:t>
      </w:r>
      <w:r>
        <w:t>效</w:t>
      </w:r>
      <w:r>
        <w:t>率</w:t>
      </w:r>
      <w:r>
        <w:t>变</w:t>
      </w:r>
      <w:r>
        <w:t>化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金</w:t>
      </w:r>
      <w:r>
        <w:t>方</w:t>
      </w:r>
      <w:r>
        <w:t>满</w:t>
      </w:r>
      <w:r>
        <w:t>意</w:t>
      </w:r>
      <w:r>
        <w:t>度</w:t>
      </w:r>
      <w:r>
        <w:t>：</w:t>
      </w:r>
      <w:r>
        <w:t>柱</w:t>
      </w:r>
      <w:r>
        <w:t>状</w:t>
      </w:r>
      <w:r>
        <w:t>图</w:t>
      </w:r>
      <w:r>
        <w:t>展</w:t>
      </w:r>
      <w:r>
        <w:t>示</w:t>
      </w:r>
      <w:r>
        <w:t>满</w:t>
      </w:r>
      <w:r>
        <w:t>意</w:t>
      </w:r>
      <w:r>
        <w:t>度</w:t>
      </w:r>
      <w:r>
        <w:t>分</w:t>
      </w:r>
      <w:r>
        <w:t>布</w:t>
      </w:r>
      <w:r>
        <w:t>和</w:t>
      </w:r>
      <w:r>
        <w:t>T</w:t>
      </w:r>
      <w:r>
        <w:t>o</w:t>
      </w:r>
      <w:r>
        <w:t>p</w:t>
      </w:r>
      <w:r>
        <w:t>资</w:t>
      </w:r>
      <w:r>
        <w:t>金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类</w:t>
      </w:r>
      <w:r>
        <w:t>型</w:t>
      </w:r>
      <w:r>
        <w:t>分</w:t>
      </w:r>
      <w:r>
        <w:t>析</w:t>
      </w:r>
      <w:r>
        <w:t>：</w:t>
      </w:r>
      <w:r>
        <w:t>表</w:t>
      </w:r>
      <w:r>
        <w:t>格</w:t>
      </w:r>
      <w:r>
        <w:t>对</w:t>
      </w:r>
      <w:r>
        <w:t>比</w:t>
      </w:r>
      <w:r>
        <w:t>不</w:t>
      </w:r>
      <w:r>
        <w:t>同</w:t>
      </w:r>
      <w:r>
        <w:t>资</w:t>
      </w:r>
      <w:r>
        <w:t>产</w:t>
      </w:r>
      <w:r>
        <w:t>的</w:t>
      </w:r>
      <w:r>
        <w:t>匹</w:t>
      </w:r>
      <w:r>
        <w:t>配</w:t>
      </w:r>
      <w:r>
        <w:t>效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化</w:t>
      </w:r>
      <w:r>
        <w:t>建</w:t>
      </w:r>
      <w:r>
        <w:t>议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分</w:t>
      </w:r>
      <w:r>
        <w:t>析</w:t>
      </w:r>
      <w:r>
        <w:t>匹</w:t>
      </w:r>
      <w:r>
        <w:t>配</w:t>
      </w:r>
      <w:r>
        <w:t>失</w:t>
      </w:r>
      <w:r>
        <w:t>败</w:t>
      </w:r>
      <w:r>
        <w:t>原</w:t>
      </w:r>
      <w:r>
        <w:t>因</w:t>
      </w:r>
      <w:r>
        <w:t>并</w:t>
      </w:r>
      <w:r>
        <w:t>给</w:t>
      </w:r>
      <w:r>
        <w:t>出</w:t>
      </w:r>
      <w:r>
        <w:t>优</w:t>
      </w:r>
      <w:r>
        <w:t>化</w:t>
      </w:r>
      <w:r>
        <w:t>建</w:t>
      </w:r>
      <w:r>
        <w:t>议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次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成</w:t>
            </w:r>
            <w:r>
              <w:t>功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D</w:t>
            </w:r>
            <w:r>
              <w:t>u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匹</w:t>
            </w:r>
            <w:r>
              <w:t>配</w:t>
            </w:r>
            <w:r>
              <w:t>时</w:t>
            </w:r>
            <w:r>
              <w:t>长</w:t>
            </w:r>
            <w:r>
              <w:t>(</w:t>
            </w:r>
            <w:r>
              <w:t>小</w:t>
            </w:r>
            <w:r>
              <w:t>时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满</w:t>
            </w:r>
            <w:r>
              <w:t>意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R</w:t>
            </w:r>
            <w:r>
              <w:t>a</w:t>
            </w:r>
            <w:r>
              <w:t>n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排</w:t>
            </w:r>
            <w:r>
              <w:t>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p</w:t>
            </w:r>
            <w:r>
              <w:t>o</w:t>
            </w:r>
            <w:r>
              <w:t>n</w:t>
            </w:r>
            <w:r>
              <w:t>s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时</w:t>
            </w:r>
            <w:r>
              <w:t>效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o</w:t>
            </w:r>
            <w:r>
              <w:t>n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失</w:t>
            </w:r>
            <w:r>
              <w:t>败</w:t>
            </w:r>
            <w:r>
              <w:t>原</w:t>
            </w:r>
            <w:r>
              <w:t>因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建</w:t>
            </w:r>
            <w:r>
              <w:t>议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统</w:t>
      </w:r>
      <w:r>
        <w:t>计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B</w:t>
      </w:r>
      <w:r>
        <w:t>I</w:t>
      </w:r>
      <w:r>
        <w:t>可</w:t>
      </w:r>
      <w:r>
        <w:t>视</w:t>
      </w:r>
      <w:r>
        <w:t>化</w:t>
      </w:r>
      <w:r>
        <w:t xml:space="preserve"> </w:t>
      </w:r>
      <w:r>
        <w:t>+</w:t>
      </w:r>
      <w:r>
        <w:t xml:space="preserve"> </w:t>
      </w:r>
      <w:r>
        <w:t>归</w:t>
      </w:r>
      <w:r>
        <w:t>因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推</w:t>
      </w:r>
      <w:r>
        <w:t>荐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对</w:t>
      </w:r>
      <w:r>
        <w:t>接</w:t>
      </w:r>
      <w:r>
        <w:t>效</w:t>
      </w:r>
      <w:r>
        <w:t>果</w:t>
      </w:r>
      <w:r>
        <w:t>监</w:t>
      </w:r>
      <w:r>
        <w:t>控</w:t>
      </w:r>
      <w:r>
        <w:t>、</w:t>
      </w:r>
      <w:r>
        <w:t>满</w:t>
      </w:r>
      <w:r>
        <w:t>意</w:t>
      </w:r>
      <w:r>
        <w:t>度</w:t>
      </w:r>
      <w:r>
        <w:t>分</w:t>
      </w:r>
      <w:r>
        <w:t>析</w:t>
      </w:r>
      <w:r>
        <w:t>、</w:t>
      </w:r>
      <w:r>
        <w:t>失</w:t>
      </w:r>
      <w:r>
        <w:t>败</w:t>
      </w:r>
      <w:r>
        <w:t>归</w:t>
      </w:r>
      <w:r>
        <w:t>因</w:t>
      </w:r>
      <w:r>
        <w:t>、</w:t>
      </w:r>
      <w:r>
        <w:t>优</w:t>
      </w:r>
      <w:r>
        <w:t>化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</w:t>
      </w:r>
      <w:r>
        <w:t>：</w:t>
      </w:r>
      <w:r>
        <w:t>归</w:t>
      </w:r>
      <w:r>
        <w:t>因</w:t>
      </w:r>
      <w:r>
        <w:t>分</w:t>
      </w:r>
      <w:r>
        <w:t>析</w:t>
      </w:r>
      <w:r>
        <w:t>(</w:t>
      </w:r>
      <w:r>
        <w:t>贝</w:t>
      </w:r>
      <w:r>
        <w:t>叶</w:t>
      </w:r>
      <w:r>
        <w:t>斯</w:t>
      </w:r>
      <w:r>
        <w:t>)</w:t>
      </w:r>
      <w:r>
        <w:t xml:space="preserve"> </w:t>
      </w:r>
      <w:r>
        <w:t>+</w:t>
      </w:r>
      <w:r>
        <w:t xml:space="preserve"> </w:t>
      </w:r>
      <w:r>
        <w:t>推</w:t>
      </w:r>
      <w:r>
        <w:t>荐</w:t>
      </w:r>
      <w:r>
        <w:t>优</w:t>
      </w:r>
      <w:r>
        <w:t>化</w:t>
      </w:r>
      <w:r>
        <w:t>(</w:t>
      </w:r>
      <w:r>
        <w:t>协</w:t>
      </w:r>
      <w:r>
        <w:t>同</w:t>
      </w:r>
      <w:r>
        <w:t>过</w:t>
      </w:r>
      <w:r>
        <w:t>滤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4.5 场景9 - 保险期货联动面板</w:t>
      </w:r>
    </w:p>
    <w:p/>
    <w:p>
      <w:pPr/>
      <w:r/>
      <w:r>
        <w:rPr>
          <w:b/>
        </w:rPr>
        <w:t>页面名称</w:t>
      </w:r>
      <w:r>
        <w:t>：</w:t>
      </w:r>
      <w:r>
        <w:t>保</w:t>
      </w:r>
      <w:r>
        <w:t>险</w:t>
      </w:r>
      <w:r>
        <w:t>期</w:t>
      </w:r>
      <w:r>
        <w:t>货</w:t>
      </w:r>
      <w:r>
        <w:t>联</w:t>
      </w:r>
      <w:r>
        <w:t>动</w:t>
      </w:r>
      <w:r>
        <w:t>面</w:t>
      </w:r>
      <w:r>
        <w:t>板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i</w:t>
      </w:r>
      <w:r>
        <w:t>n</w:t>
      </w:r>
      <w:r>
        <w:t>s</w:t>
      </w:r>
      <w:r>
        <w:t>u</w:t>
      </w:r>
      <w:r>
        <w:t>r</w:t>
      </w:r>
      <w:r>
        <w:t>a</w:t>
      </w:r>
      <w:r>
        <w:t>n</w:t>
      </w:r>
      <w:r>
        <w:t>c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</w:p>
    <w:p>
      <w:pPr/>
      <w:r/>
      <w:r>
        <w:rPr>
          <w:b/>
        </w:rPr>
        <w:t>类型</w:t>
      </w:r>
      <w:r>
        <w:t>：</w:t>
      </w:r>
      <w:r>
        <w:t>监</w:t>
      </w:r>
      <w:r>
        <w:t>控</w:t>
      </w:r>
      <w:r>
        <w:t>面</w:t>
      </w:r>
      <w:r>
        <w:t>板</w:t>
      </w:r>
      <w:r>
        <w:t>（</w:t>
      </w:r>
      <w:r>
        <w:t>深</w:t>
      </w:r>
      <w:r>
        <w:t>色</w:t>
      </w:r>
      <w:r>
        <w:t>主</w:t>
      </w:r>
      <w:r>
        <w:t>题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保</w:t>
      </w:r>
      <w:r>
        <w:t>险</w:t>
      </w:r>
      <w:r>
        <w:t>业</w:t>
      </w:r>
      <w:r>
        <w:t>务</w:t>
      </w:r>
      <w:r>
        <w:t>/</w:t>
      </w:r>
      <w:r>
        <w:t>期</w:t>
      </w:r>
      <w:r>
        <w:t>货</w:t>
      </w:r>
      <w:r>
        <w:t>业</w:t>
      </w:r>
      <w:r>
        <w:t>务</w:t>
      </w:r>
      <w:r>
        <w:t>/</w:t>
      </w:r>
      <w:r>
        <w:t>风</w:t>
      </w:r>
      <w:r>
        <w:t>控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保险+期货联动监控                    [实时] [今日] [本周]    [筛选▼] [导出]│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联动概览 ────────┐ │  ┌─ 价格走势 ───────────────────────────────────┐│</w:t>
        <w:br/>
      </w:r>
      <w:r>
        <w:rPr>
          <w:rStyle w:val="CodeChar"/>
        </w:rPr>
        <w:t>│  │ 承保中: ¥1,280万 │ │  │                                              ││</w:t>
        <w:br/>
      </w:r>
      <w:r>
        <w:rPr>
          <w:rStyle w:val="CodeChar"/>
        </w:rPr>
        <w:t>│  │ 对冲中: ¥980万    │ │  │  玉米期货: ╭──╮      现货: ────             ││</w:t>
        <w:br/>
      </w:r>
      <w:r>
        <w:rPr>
          <w:rStyle w:val="CodeChar"/>
        </w:rPr>
        <w:t>│  │ 已赔付: ¥45万     │ │  │         ╭╯    ╰──╮                           ││</w:t>
        <w:br/>
      </w:r>
      <w:r>
        <w:rPr>
          <w:rStyle w:val="CodeChar"/>
        </w:rPr>
        <w:t>│  │ 综合成本: 3.2%    │ │  │  ─────╯          ╰──                         ││</w:t>
        <w:br/>
      </w:r>
      <w:r>
        <w:rPr>
          <w:rStyle w:val="CodeChar"/>
        </w:rPr>
        <w:t>│  └─────────────────┘ │  │  └────────────────────────────────────────────┘│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            │  │                                                    │</w:t>
        <w:br/>
      </w:r>
      <w:r>
        <w:rPr>
          <w:rStyle w:val="CodeChar"/>
        </w:rPr>
        <w:t>│  ┌─ 品类分布 ────────┐ │  ┌─ AI定价建议 ─────────────────────────────────┐│</w:t>
        <w:br/>
      </w:r>
      <w:r>
        <w:rPr>
          <w:rStyle w:val="CodeChar"/>
        </w:rPr>
        <w:t>│  │ 玉米: 40%         │ │  │  当前最优方案: 保险+期货联动                 ││</w:t>
        <w:br/>
      </w:r>
      <w:r>
        <w:rPr>
          <w:rStyle w:val="CodeChar"/>
        </w:rPr>
        <w:t>│  │ 生猪: 35%         │ │  │  ┌─────────────────────────────────────────┐││</w:t>
        <w:br/>
      </w:r>
      <w:r>
        <w:rPr>
          <w:rStyle w:val="CodeChar"/>
        </w:rPr>
        <w:t>│  │ 大豆: 15%         │ │  │  │  保费: ¥28,000 (费率2.8%)              │││</w:t>
        <w:br/>
      </w:r>
      <w:r>
        <w:rPr>
          <w:rStyle w:val="CodeChar"/>
        </w:rPr>
        <w:t>│  │ 其他: 10%         │ │  │  │  期货对冲成本: ¥12,000 (1.2%)          │││</w:t>
        <w:br/>
      </w:r>
      <w:r>
        <w:rPr>
          <w:rStyle w:val="CodeChar"/>
        </w:rPr>
        <w:t>│  └─────────────────┘ │  │  │  信贷风险调整: -0.5% (保险覆盖)          │││</w:t>
        <w:br/>
      </w:r>
      <w:r>
        <w:rPr>
          <w:rStyle w:val="CodeChar"/>
        </w:rPr>
        <w:t>│                        │  │  │  ─────────────────────────────────       │││</w:t>
        <w:br/>
      </w:r>
      <w:r>
        <w:rPr>
          <w:rStyle w:val="CodeChar"/>
        </w:rPr>
        <w:t>│  ┌─ 赔付预警 ────────┐ │  │  │  综合成本: 3.5%                         │││</w:t>
        <w:br/>
      </w:r>
      <w:r>
        <w:rPr>
          <w:rStyle w:val="CodeChar"/>
        </w:rPr>
        <w:t>│  │ 已触发: 5笔       │ │  │  │  [查看详细方案] [一键执行]              │││</w:t>
        <w:br/>
      </w:r>
      <w:r>
        <w:rPr>
          <w:rStyle w:val="CodeChar"/>
        </w:rPr>
        <w:t>│  │ 待定损: 2笔       │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赔付中: 1笔       │ │  │                                              ││</w:t>
        <w:br/>
      </w:r>
      <w:r>
        <w:rPr>
          <w:rStyle w:val="CodeChar"/>
        </w:rPr>
        <w:t>│  └─────────────────┘ │  │  ┌─ 对冲效果 ────────────────────────────────┐││</w:t>
        <w:br/>
      </w:r>
      <w:r>
        <w:rPr>
          <w:rStyle w:val="CodeChar"/>
        </w:rPr>
        <w:t>│                        │  │  │  对冲市值: ¥9,800,000                   │││</w:t>
        <w:br/>
      </w:r>
      <w:r>
        <w:rPr>
          <w:rStyle w:val="CodeChar"/>
        </w:rPr>
        <w:t>│  ┌─ 指数触发 ────────┐ │  │  │  浮动盈亏: +¥35,000 (已实现)           │││</w:t>
        <w:br/>
      </w:r>
      <w:r>
        <w:rPr>
          <w:rStyle w:val="CodeChar"/>
        </w:rPr>
        <w:t>│  │ 价格指数: 🟡 警戒 │ │  │  │  对冲效率: 89.5%                        │││</w:t>
        <w:br/>
      </w:r>
      <w:r>
        <w:rPr>
          <w:rStyle w:val="CodeChar"/>
        </w:rPr>
        <w:t>│  │ 气象指数: 🟢 正常 │ │  │  │  节省利息: ¥15,000 (保险贡献)          │││</w:t>
        <w:br/>
      </w:r>
      <w:r>
        <w:rPr>
          <w:rStyle w:val="CodeChar"/>
        </w:rPr>
        <w:t>│  │ 产量指数: 🟢 正常 │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└─────────────────┘ │  │  │                                              ││</w:t>
        <w:br/>
      </w:r>
      <w:r>
        <w:rPr>
          <w:rStyle w:val="CodeChar"/>
        </w:rPr>
        <w:t>│                        │  │  ┌─ 联动事件 ──────────────────────────────┐││</w:t>
        <w:br/>
      </w:r>
      <w:r>
        <w:rPr>
          <w:rStyle w:val="CodeChar"/>
        </w:rPr>
        <w:t>│  ┌─ 产量预测 ────────┐ │  │  │  🔴 06-05  玉米价格跌破目标线，触发     │││</w:t>
        <w:br/>
      </w:r>
      <w:r>
        <w:rPr>
          <w:rStyle w:val="CodeChar"/>
        </w:rPr>
        <w:t>│  │ 本季预测: 92万吨  │ │  │  │      自动对冲，卖开玉米期货合约C2409   │││</w:t>
        <w:br/>
      </w:r>
      <w:r>
        <w:rPr>
          <w:rStyle w:val="CodeChar"/>
        </w:rPr>
        <w:t>│  │ 偏差: ±5%        │ │  │  │  ──────────────────────────────────────  │││</w:t>
        <w:br/>
      </w:r>
      <w:r>
        <w:rPr>
          <w:rStyle w:val="CodeChar"/>
        </w:rPr>
        <w:t>│  │ 预测准确率: 93%   │ │  │  │  🟡 06-03  气象预报未来10日高温，       │││</w:t>
        <w:br/>
      </w:r>
      <w:r>
        <w:rPr>
          <w:rStyle w:val="CodeChar"/>
        </w:rPr>
        <w:t>│  └─────────────────┘ │  │  │      建议增加气象指数保险覆盖           │││</w:t>
        <w:br/>
      </w:r>
      <w:r>
        <w:rPr>
          <w:rStyle w:val="CodeChar"/>
        </w:rPr>
        <w:t>│                        │  │  │  ──────────────────────────────────────  │││</w:t>
        <w:br/>
      </w:r>
      <w:r>
        <w:rPr>
          <w:rStyle w:val="CodeChar"/>
        </w:rPr>
        <w:t>│  ┌─ 资金方联动 ──────┐ │  │  │  🟢 06-01  XX合作社完成保险+期货签约    │││</w:t>
        <w:br/>
      </w:r>
      <w:r>
        <w:rPr>
          <w:rStyle w:val="CodeChar"/>
        </w:rPr>
        <w:t>│  │ 联动资产: ¥680万 │ │  │  │      信贷额度提升20%                    │││</w:t>
        <w:br/>
      </w:r>
      <w:r>
        <w:rPr>
          <w:rStyle w:val="CodeChar"/>
        </w:rPr>
        <w:t>│  │ 保险覆盖: ¥510万 │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期货对冲: ¥480万 │ │  │                                              ││</w:t>
        <w:br/>
      </w:r>
      <w:r>
        <w:rPr>
          <w:rStyle w:val="CodeChar"/>
        </w:rPr>
        <w:t>│  └─────────────────┘ │  │  ┌─ 联动客户 ────────────────────────────────┐││</w:t>
        <w:br/>
      </w:r>
      <w:r>
        <w:rPr>
          <w:rStyle w:val="CodeChar"/>
        </w:rPr>
        <w:t>│                        │  │  │  客户名      │ 联动产品    │ 状态        │││</w:t>
        <w:br/>
      </w:r>
      <w:r>
        <w:rPr>
          <w:rStyle w:val="CodeChar"/>
        </w:rPr>
        <w:t>│  ┌─ 成本对比 ────────┐ │  │  │  XXX合作社   │ 玉米+保险   │ 承保中     │││</w:t>
        <w:br/>
      </w:r>
      <w:r>
        <w:rPr>
          <w:rStyle w:val="CodeChar"/>
        </w:rPr>
        <w:t>│  │ 纯信货: 5.5%     │ │  │  │  YYY粮库     │ 生猪+期货   │ 对冲中     │││</w:t>
        <w:br/>
      </w:r>
      <w:r>
        <w:rPr>
          <w:rStyle w:val="CodeChar"/>
        </w:rPr>
        <w:t>│  │ +保险: 5.0%     │ │  │  │  ZZZ农场     │ 大豆+联动   │ 已完成     │││</w:t>
        <w:br/>
      </w:r>
      <w:r>
        <w:rPr>
          <w:rStyle w:val="CodeChar"/>
        </w:rPr>
        <w:t>│  │ +期货: 4.5%     │ │  │  └─────────────────────────────────────────┘││</w:t>
        <w:br/>
      </w:r>
      <w:r>
        <w:rPr>
          <w:rStyle w:val="CodeChar"/>
        </w:rPr>
        <w:t>│  │ +联动: 3.5%     │ │  │                                                  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动</w:t>
      </w:r>
      <w:r>
        <w:t>概</w:t>
      </w:r>
      <w:r>
        <w:t>览</w:t>
      </w:r>
      <w:r>
        <w:t>：</w:t>
      </w:r>
      <w:r>
        <w:t>显</w:t>
      </w:r>
      <w:r>
        <w:t>示</w:t>
      </w:r>
      <w:r>
        <w:t>承</w:t>
      </w:r>
      <w:r>
        <w:t>保</w:t>
      </w:r>
      <w:r>
        <w:t>规</w:t>
      </w:r>
      <w:r>
        <w:t>模</w:t>
      </w:r>
      <w:r>
        <w:t>、</w:t>
      </w:r>
      <w:r>
        <w:t>对</w:t>
      </w:r>
      <w:r>
        <w:t>冲</w:t>
      </w:r>
      <w:r>
        <w:t>市</w:t>
      </w:r>
      <w:r>
        <w:t>值</w:t>
      </w:r>
      <w:r>
        <w:t>、</w:t>
      </w:r>
      <w:r>
        <w:t>赔</w:t>
      </w:r>
      <w:r>
        <w:t>付</w:t>
      </w:r>
      <w:r>
        <w:t>情</w:t>
      </w:r>
      <w:r>
        <w:t>况</w:t>
      </w:r>
      <w:r>
        <w:t>、</w:t>
      </w:r>
      <w:r>
        <w:t>综</w:t>
      </w:r>
      <w:r>
        <w:t>合</w:t>
      </w:r>
      <w:r>
        <w:t>成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格</w:t>
      </w:r>
      <w:r>
        <w:t>走</w:t>
      </w:r>
      <w:r>
        <w:t>势</w:t>
      </w:r>
      <w:r>
        <w:t>：</w:t>
      </w:r>
      <w:r>
        <w:t>实</w:t>
      </w:r>
      <w:r>
        <w:t>时</w:t>
      </w:r>
      <w:r>
        <w:t>显</w:t>
      </w:r>
      <w:r>
        <w:t>示</w:t>
      </w:r>
      <w:r>
        <w:t>期</w:t>
      </w:r>
      <w:r>
        <w:t>货</w:t>
      </w:r>
      <w:r>
        <w:t>和</w:t>
      </w:r>
      <w:r>
        <w:t>现</w:t>
      </w:r>
      <w:r>
        <w:t>货</w:t>
      </w:r>
      <w:r>
        <w:t>价</w:t>
      </w:r>
      <w:r>
        <w:t>格</w:t>
      </w:r>
      <w:r>
        <w:t>曲</w:t>
      </w:r>
      <w:r>
        <w:t>线</w:t>
      </w:r>
      <w:r>
        <w:t>，</w:t>
      </w:r>
      <w:r>
        <w:t>指</w:t>
      </w:r>
      <w:r>
        <w:t>数</w:t>
      </w:r>
      <w:r>
        <w:t>触</w:t>
      </w:r>
      <w:r>
        <w:t>发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定</w:t>
      </w:r>
      <w:r>
        <w:t>价</w:t>
      </w:r>
      <w:r>
        <w:t>建</w:t>
      </w:r>
      <w:r>
        <w:t>议</w:t>
      </w:r>
      <w:r>
        <w:t>：</w:t>
      </w:r>
      <w:r>
        <w:t>根</w:t>
      </w:r>
      <w:r>
        <w:t>据</w:t>
      </w:r>
      <w:r>
        <w:t>风</w:t>
      </w:r>
      <w:r>
        <w:t>险</w:t>
      </w:r>
      <w:r>
        <w:t>因</w:t>
      </w:r>
      <w:r>
        <w:t>子</w:t>
      </w:r>
      <w:r>
        <w:t>计</w:t>
      </w:r>
      <w:r>
        <w:t>算</w:t>
      </w:r>
      <w:r>
        <w:t>最</w:t>
      </w:r>
      <w:r>
        <w:t>优</w:t>
      </w:r>
      <w:r>
        <w:t>联</w:t>
      </w:r>
      <w:r>
        <w:t>动</w:t>
      </w:r>
      <w:r>
        <w:t>方</w:t>
      </w:r>
      <w:r>
        <w:t>案</w:t>
      </w:r>
      <w:r>
        <w:t>，</w:t>
      </w:r>
      <w:r>
        <w:t>展</w:t>
      </w:r>
      <w:r>
        <w:t>示</w:t>
      </w:r>
      <w:r>
        <w:t>成</w:t>
      </w:r>
      <w:r>
        <w:t>本</w:t>
      </w:r>
      <w:r>
        <w:t>分</w:t>
      </w:r>
      <w:r>
        <w:t>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冲</w:t>
      </w:r>
      <w:r>
        <w:t>效</w:t>
      </w:r>
      <w:r>
        <w:t>果</w:t>
      </w:r>
      <w:r>
        <w:t>：</w:t>
      </w:r>
      <w:r>
        <w:t>显</w:t>
      </w:r>
      <w:r>
        <w:t>示</w:t>
      </w:r>
      <w:r>
        <w:t>对</w:t>
      </w:r>
      <w:r>
        <w:t>冲</w:t>
      </w:r>
      <w:r>
        <w:t>市</w:t>
      </w:r>
      <w:r>
        <w:t>值</w:t>
      </w:r>
      <w:r>
        <w:t>、</w:t>
      </w:r>
      <w:r>
        <w:t>浮</w:t>
      </w:r>
      <w:r>
        <w:t>动</w:t>
      </w:r>
      <w:r>
        <w:t>盈</w:t>
      </w:r>
      <w:r>
        <w:t>亏</w:t>
      </w:r>
      <w:r>
        <w:t>、</w:t>
      </w:r>
      <w:r>
        <w:t>对</w:t>
      </w:r>
      <w:r>
        <w:t>冲</w:t>
      </w:r>
      <w:r>
        <w:t>效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联</w:t>
      </w:r>
      <w:r>
        <w:t>动</w:t>
      </w:r>
      <w:r>
        <w:t>事</w:t>
      </w:r>
      <w:r>
        <w:t>件</w:t>
      </w:r>
      <w:r>
        <w:t>：</w:t>
      </w:r>
      <w:r>
        <w:t>实</w:t>
      </w:r>
      <w:r>
        <w:t>时</w:t>
      </w:r>
      <w:r>
        <w:t>推</w:t>
      </w:r>
      <w:r>
        <w:t>送</w:t>
      </w:r>
      <w:r>
        <w:t>指</w:t>
      </w:r>
      <w:r>
        <w:t>数</w:t>
      </w:r>
      <w:r>
        <w:t>触</w:t>
      </w:r>
      <w:r>
        <w:t>发</w:t>
      </w:r>
      <w:r>
        <w:t>、</w:t>
      </w:r>
      <w:r>
        <w:t>对</w:t>
      </w:r>
      <w:r>
        <w:t>冲</w:t>
      </w:r>
      <w:r>
        <w:t>执</w:t>
      </w:r>
      <w:r>
        <w:t>行</w:t>
      </w:r>
      <w:r>
        <w:t>、</w:t>
      </w:r>
      <w:r>
        <w:t>签</w:t>
      </w:r>
      <w:r>
        <w:t>约</w:t>
      </w:r>
      <w:r>
        <w:t>完</w:t>
      </w:r>
      <w:r>
        <w:t>成</w:t>
      </w:r>
      <w:r>
        <w:t>等</w:t>
      </w:r>
      <w:r>
        <w:t>事</w:t>
      </w:r>
      <w:r>
        <w:t>件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承</w:t>
            </w:r>
            <w:r>
              <w:t>保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冲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l</w:t>
            </w:r>
            <w:r>
              <w:t>a</w:t>
            </w:r>
            <w:r>
              <w:t>i</w:t>
            </w:r>
            <w:r>
              <w:t>m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已</w:t>
            </w:r>
            <w:r>
              <w:t>赔</w:t>
            </w:r>
            <w:r>
              <w:t>付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r</w:t>
            </w:r>
            <w:r>
              <w:t>e</w:t>
            </w:r>
            <w:r>
              <w:t>h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v</w:t>
            </w:r>
            <w:r>
              <w:t>e</w:t>
            </w:r>
            <w:r>
              <w:t>C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t</w:t>
            </w:r>
            <w:r>
              <w:t>y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警</w:t>
            </w:r>
            <w:r>
              <w:t>戒</w:t>
            </w:r>
            <w:r>
              <w:t>/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价</w:t>
            </w:r>
            <w:r>
              <w:t>格</w:t>
            </w:r>
            <w:r>
              <w:t>指</w:t>
            </w:r>
            <w:r>
              <w:t>数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a</w:t>
            </w: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/</w:t>
            </w:r>
            <w:r>
              <w:t>警</w:t>
            </w:r>
            <w:r>
              <w:t>戒</w:t>
            </w:r>
            <w:r>
              <w:t>/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气</w:t>
            </w:r>
            <w:r>
              <w:t>象</w:t>
            </w:r>
            <w:r>
              <w:t>指</w:t>
            </w:r>
            <w:r>
              <w:t>数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量</w:t>
            </w:r>
            <w:r>
              <w:t>预</w:t>
            </w:r>
            <w:r>
              <w:t>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c</w:t>
            </w:r>
            <w:r>
              <w:t>c</w:t>
            </w:r>
            <w:r>
              <w:t>u</w:t>
            </w:r>
            <w:r>
              <w:t>r</w:t>
            </w:r>
            <w:r>
              <w:t>a</w:t>
            </w:r>
            <w:r>
              <w:t>c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测</w:t>
            </w:r>
            <w:r>
              <w:t>准</w:t>
            </w:r>
            <w:r>
              <w:t>确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冲</w:t>
            </w:r>
            <w:r>
              <w:t>效</w:t>
            </w:r>
            <w:r>
              <w:t>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定</w:t>
            </w:r>
            <w:r>
              <w:t>价</w:t>
            </w:r>
            <w:r>
              <w:t>建</w:t>
            </w:r>
            <w:r>
              <w:t>议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C</w:t>
      </w:r>
      <w:r>
        <w:t>N</w:t>
      </w:r>
      <w:r>
        <w:t>N</w:t>
      </w:r>
      <w:r>
        <w:t>+</w:t>
      </w:r>
      <w:r>
        <w:t>L</w:t>
      </w:r>
      <w:r>
        <w:t>S</w:t>
      </w:r>
      <w:r>
        <w:t>T</w:t>
      </w:r>
      <w:r>
        <w:t>M</w:t>
      </w:r>
      <w:r>
        <w:t>(</w:t>
      </w:r>
      <w:r>
        <w:t>遥</w:t>
      </w:r>
      <w:r>
        <w:t>感</w:t>
      </w:r>
      <w:r>
        <w:t>产</w:t>
      </w:r>
      <w:r>
        <w:t>量</w:t>
      </w:r>
      <w:r>
        <w:t>预</w:t>
      </w:r>
      <w:r>
        <w:t>测</w:t>
      </w:r>
      <w:r>
        <w:t>)</w:t>
      </w:r>
      <w:r>
        <w:t xml:space="preserve"> 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(</w:t>
      </w:r>
      <w:r>
        <w:t>价</w:t>
      </w:r>
      <w:r>
        <w:t>格</w:t>
      </w:r>
      <w:r>
        <w:t>预</w:t>
      </w:r>
      <w:r>
        <w:t>测</w:t>
      </w:r>
      <w:r>
        <w:t>)</w:t>
      </w:r>
      <w:r>
        <w:t xml:space="preserve"> </w:t>
      </w:r>
      <w:r>
        <w:t>+</w:t>
      </w:r>
      <w:r>
        <w:t xml:space="preserve"> </w:t>
      </w:r>
      <w:r>
        <w:t>指</w:t>
      </w:r>
      <w:r>
        <w:t>数</w:t>
      </w:r>
      <w:r>
        <w:t>保</w:t>
      </w:r>
      <w:r>
        <w:t>险</w:t>
      </w:r>
      <w:r>
        <w:t>精</w:t>
      </w:r>
      <w:r>
        <w:t>算</w:t>
      </w:r>
      <w:r>
        <w:t xml:space="preserve"> </w:t>
      </w:r>
      <w:r>
        <w:t>+</w:t>
      </w:r>
      <w:r>
        <w:t xml:space="preserve"> </w:t>
      </w:r>
      <w:r>
        <w:t>智</w:t>
      </w:r>
      <w:r>
        <w:t>能</w:t>
      </w:r>
      <w:r>
        <w:t>合</w:t>
      </w:r>
      <w:r>
        <w:t>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多</w:t>
      </w:r>
      <w:r>
        <w:t>维</w:t>
      </w:r>
      <w:r>
        <w:t>风</w:t>
      </w:r>
      <w:r>
        <w:t>险</w:t>
      </w:r>
      <w:r>
        <w:t>因</w:t>
      </w:r>
      <w:r>
        <w:t>子</w:t>
      </w:r>
      <w:r>
        <w:t>采</w:t>
      </w:r>
      <w:r>
        <w:t>集</w:t>
      </w:r>
      <w:r>
        <w:t>、</w:t>
      </w:r>
      <w:r>
        <w:t>联</w:t>
      </w:r>
      <w:r>
        <w:t>合</w:t>
      </w:r>
      <w:r>
        <w:t>定</w:t>
      </w:r>
      <w:r>
        <w:t>价</w:t>
      </w:r>
      <w:r>
        <w:t>、</w:t>
      </w:r>
      <w:r>
        <w:t>对</w:t>
      </w:r>
      <w:r>
        <w:t>冲</w:t>
      </w:r>
      <w:r>
        <w:t>优</w:t>
      </w:r>
      <w:r>
        <w:t>化</w:t>
      </w:r>
      <w:r>
        <w:t>、</w:t>
      </w:r>
      <w:r>
        <w:t>自</w:t>
      </w:r>
      <w:r>
        <w:t>动</w:t>
      </w:r>
      <w:r>
        <w:t>理</w:t>
      </w:r>
      <w:r>
        <w:t>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产</w:t>
      </w:r>
      <w:r>
        <w:t>量</w:t>
      </w:r>
      <w:r>
        <w:t>预</w:t>
      </w:r>
      <w:r>
        <w:t>测</w:t>
      </w:r>
      <w:r>
        <w:t>(</w:t>
      </w:r>
      <w:r>
        <w:t>C</w:t>
      </w:r>
      <w:r>
        <w:t>N</w:t>
      </w:r>
      <w:r>
        <w:t>N</w:t>
      </w:r>
      <w:r>
        <w:t>+</w:t>
      </w:r>
      <w:r>
        <w:t>L</w:t>
      </w:r>
      <w:r>
        <w:t>S</w:t>
      </w:r>
      <w:r>
        <w:t>T</w:t>
      </w:r>
      <w:r>
        <w:t>M</w:t>
      </w:r>
      <w:r>
        <w:t>,</w:t>
      </w:r>
      <w:r>
        <w:t xml:space="preserve"> </w:t>
      </w:r>
      <w:r>
        <w:t>准</w:t>
      </w:r>
      <w:r>
        <w:t>确</w:t>
      </w:r>
      <w:r>
        <w:t>率</w:t>
      </w:r>
      <w:r>
        <w:t>9</w:t>
      </w:r>
      <w:r>
        <w:t>1</w:t>
      </w:r>
      <w:r>
        <w:t>%</w:t>
      </w:r>
      <w:r>
        <w:t>-</w:t>
      </w:r>
      <w:r>
        <w:t>9</w:t>
      </w:r>
      <w:r>
        <w:t>4</w:t>
      </w:r>
      <w:r>
        <w:t>%</w:t>
      </w:r>
      <w:r>
        <w:t>)</w:t>
      </w:r>
      <w:r>
        <w:t xml:space="preserve"> </w:t>
      </w:r>
      <w:r>
        <w:t>+</w:t>
      </w:r>
      <w:r>
        <w:t xml:space="preserve"> </w:t>
      </w:r>
      <w:r>
        <w:t>价</w:t>
      </w:r>
      <w:r>
        <w:t>格</w:t>
      </w:r>
      <w:r>
        <w:t>预</w:t>
      </w:r>
      <w:r>
        <w:t>测</w:t>
      </w:r>
      <w:r>
        <w:t>(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t>对</w:t>
      </w:r>
      <w:r>
        <w:t>冲</w:t>
      </w:r>
      <w:r>
        <w:t>优</w:t>
      </w:r>
      <w:r>
        <w:t>化</w:t>
      </w:r>
      <w:r>
        <w:t>(</w:t>
      </w:r>
      <w:r>
        <w:t>R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</w:t>
      </w:r>
      <w:r>
        <w:t>：</w:t>
      </w:r>
      <w:r>
        <w:t>综</w:t>
      </w:r>
      <w:r>
        <w:t>合</w:t>
      </w:r>
      <w:r>
        <w:t>成</w:t>
      </w:r>
      <w:r>
        <w:t>本</w:t>
      </w:r>
      <w:r>
        <w:t>最</w:t>
      </w:r>
      <w:r>
        <w:t>低</w:t>
      </w:r>
      <w:r>
        <w:t>化</w:t>
      </w:r>
      <w:r>
        <w:t>，</w:t>
      </w:r>
      <w:r>
        <w:t>系</w:t>
      </w:r>
      <w:r>
        <w:t>统</w:t>
      </w:r>
      <w:r>
        <w:t>性</w:t>
      </w:r>
      <w:r>
        <w:t>风</w:t>
      </w:r>
      <w:r>
        <w:t>险</w:t>
      </w:r>
      <w:r>
        <w:t>协</w:t>
      </w:r>
      <w:r>
        <w:t>同</w:t>
      </w:r>
      <w:r>
        <w:t>管</w:t>
      </w:r>
      <w:r>
        <w:t>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4.6 场景9 - 智能定价详情</w:t>
      </w:r>
    </w:p>
    <w:p/>
    <w:p>
      <w:pPr/>
      <w:r/>
      <w:r>
        <w:rPr>
          <w:b/>
        </w:rPr>
        <w:t>页面名称</w:t>
      </w:r>
      <w:r>
        <w:t>：</w:t>
      </w:r>
      <w:r>
        <w:t>智</w:t>
      </w:r>
      <w:r>
        <w:t>能</w:t>
      </w:r>
      <w:r>
        <w:t>定</w:t>
      </w:r>
      <w:r>
        <w:t>价</w:t>
      </w:r>
      <w:r>
        <w:t>详</w:t>
      </w:r>
      <w:r>
        <w:t>情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i</w:t>
      </w:r>
      <w:r>
        <w:t>n</w:t>
      </w:r>
      <w:r>
        <w:t>s</w:t>
      </w:r>
      <w:r>
        <w:t>u</w:t>
      </w:r>
      <w:r>
        <w:t>r</w:t>
      </w:r>
      <w:r>
        <w:t>a</w:t>
      </w:r>
      <w:r>
        <w:t>n</w:t>
      </w:r>
      <w:r>
        <w:t>c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</w:p>
    <w:p>
      <w:pPr/>
      <w:r/>
      <w:r>
        <w:rPr>
          <w:b/>
        </w:rPr>
        <w:t>类型</w:t>
      </w:r>
      <w:r>
        <w:t>：</w:t>
      </w:r>
      <w:r>
        <w:t>分</w:t>
      </w:r>
      <w:r>
        <w:t>析</w:t>
      </w:r>
      <w:r>
        <w:t>详</w:t>
      </w:r>
      <w:r>
        <w:t>情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保</w:t>
      </w:r>
      <w:r>
        <w:t>险</w:t>
      </w:r>
      <w:r>
        <w:t>业</w:t>
      </w:r>
      <w:r>
        <w:t>务</w:t>
      </w:r>
      <w:r>
        <w:t>/</w:t>
      </w:r>
      <w:r>
        <w:t>期</w:t>
      </w:r>
      <w:r>
        <w:t>货</w:t>
      </w:r>
      <w:r>
        <w:t>业</w:t>
      </w:r>
      <w:r>
        <w:t>务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智能定价详情                    [返回列表] [导出报告] [历史方案] [分享]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投保信息 ────────┐ │  ┌─ 联合定价分析 ────────────────────────────────┐   │</w:t>
        <w:br/>
      </w:r>
      <w:r>
        <w:rPr>
          <w:rStyle w:val="CodeChar"/>
        </w:rPr>
        <w:t>│  │ 客户: XXX合作社   │ │  │                                              │   │</w:t>
        <w:br/>
      </w:r>
      <w:r>
        <w:rPr>
          <w:rStyle w:val="CodeChar"/>
        </w:rPr>
        <w:t>│  │ 品类: 玉米       │ │  │  ┌─ 综合成本对比 ──────────────────────────┐ │   │</w:t>
        <w:br/>
      </w:r>
      <w:r>
        <w:rPr>
          <w:rStyle w:val="CodeChar"/>
        </w:rPr>
        <w:t>│  │ 投保面积: 1000亩 │ │  │  │                                       │ │   │</w:t>
        <w:br/>
      </w:r>
      <w:r>
        <w:rPr>
          <w:rStyle w:val="CodeChar"/>
        </w:rPr>
        <w:t>│  │ 预期产量: 800吨  │ │  │  │  纯信贷:     ████████████████████ 5.5% │ │   │</w:t>
        <w:br/>
      </w:r>
      <w:r>
        <w:rPr>
          <w:rStyle w:val="CodeChar"/>
        </w:rPr>
        <w:t>│  │ 投保金额: ¥50万  │ │  │  │  +保险:     ██████████████████ 5.0% │ │   │</w:t>
        <w:br/>
      </w:r>
      <w:r>
        <w:rPr>
          <w:rStyle w:val="CodeChar"/>
        </w:rPr>
        <w:t>│  └─────────────────┘ │  │  │  +期货:     ████████████████ 4.5%  │ │   │</w:t>
        <w:br/>
      </w:r>
      <w:r>
        <w:rPr>
          <w:rStyle w:val="CodeChar"/>
        </w:rPr>
        <w:t>│                        │  │  │  +联动:     ████████ 3.5%        │ │   │</w:t>
        <w:br/>
      </w:r>
      <w:r>
        <w:rPr>
          <w:rStyle w:val="CodeChar"/>
        </w:rPr>
        <w:t>│  ┌─ 风险因子 ────────┐ │  │  └─────────────────────────────────┘ │   │</w:t>
        <w:br/>
      </w:r>
      <w:r>
        <w:rPr>
          <w:rStyle w:val="CodeChar"/>
        </w:rPr>
        <w:t>│  │ 价格风险: 🟡 中等 │ │  │                                              │   │</w:t>
        <w:br/>
      </w:r>
      <w:r>
        <w:rPr>
          <w:rStyle w:val="CodeChar"/>
        </w:rPr>
        <w:t>│  │ 气象风险: 🟢 低   │ │  │  ┌─ 定价因子分析 ────────────────────────┐ │   │</w:t>
        <w:br/>
      </w:r>
      <w:r>
        <w:rPr>
          <w:rStyle w:val="CodeChar"/>
        </w:rPr>
        <w:t>│  │ 产量风险: 🟢 低   │ │  │  │  因子              │ 权重    │ 影响    │ │   │</w:t>
        <w:br/>
      </w:r>
      <w:r>
        <w:rPr>
          <w:rStyle w:val="CodeChar"/>
        </w:rPr>
        <w:t>│  │ 疫病风险: 🟢 低   │ │  │  │  历史赔付率        │ 35%     │ +0.8%  │ │   │</w:t>
        <w:br/>
      </w:r>
      <w:r>
        <w:rPr>
          <w:rStyle w:val="CodeChar"/>
        </w:rPr>
        <w:t>│  └─────────────────┘ │  │  │  │  区域风险系数      │ 25%     │ +0.5%  │ │   │</w:t>
        <w:br/>
      </w:r>
      <w:r>
        <w:rPr>
          <w:rStyle w:val="CodeChar"/>
        </w:rPr>
        <w:t>│                        │  │  │  │  品种风险系数      │ 20%     │ +0.3%  │ │   │</w:t>
        <w:br/>
      </w:r>
      <w:r>
        <w:rPr>
          <w:rStyle w:val="CodeChar"/>
        </w:rPr>
        <w:t>│  ┌─ 历史赔付 ────────┐ │  │  │  │  对冲成本          │ 15%     │ +0.5%  │ │   │</w:t>
        <w:br/>
      </w:r>
      <w:r>
        <w:rPr>
          <w:rStyle w:val="CodeChar"/>
        </w:rPr>
        <w:t>│  │ 历史投保: 3次      │ │  │  │  │  管理费用          │ 5%      │ +0.2%  │ │   │</w:t>
        <w:br/>
      </w:r>
      <w:r>
        <w:rPr>
          <w:rStyle w:val="CodeChar"/>
        </w:rPr>
        <w:t>│  │ 历史赔付: 1次      │ │  │  └─────────────────────────────────────┘ │   │</w:t>
        <w:br/>
      </w:r>
      <w:r>
        <w:rPr>
          <w:rStyle w:val="CodeChar"/>
        </w:rPr>
        <w:t>│  │ 赔付率: 33%       │ │  │                                              │   │</w:t>
        <w:br/>
      </w:r>
      <w:r>
        <w:rPr>
          <w:rStyle w:val="CodeChar"/>
        </w:rPr>
        <w:t>│  └─────────────────┘ │  │  ┌─ 敏感性分析 ───────────────────────────┐ │   │</w:t>
        <w:br/>
      </w:r>
      <w:r>
        <w:rPr>
          <w:rStyle w:val="CodeChar"/>
        </w:rPr>
        <w:t>│                        │  │  │  价格下跌10%: 赔付增加¥12,000           │ │   │</w:t>
        <w:br/>
      </w:r>
      <w:r>
        <w:rPr>
          <w:rStyle w:val="CodeChar"/>
        </w:rPr>
        <w:t>│  ┌─ 期货市场 ────────┐ │  │  │  价格下跌20%: 赔付增加¥28,000           │ │   │</w:t>
        <w:br/>
      </w:r>
      <w:r>
        <w:rPr>
          <w:rStyle w:val="CodeChar"/>
        </w:rPr>
        <w:t>│  │ 主力合约: C2409   │ │  │  │  产量下降10%: 赔付增加¥15,000           │ │   │</w:t>
        <w:br/>
      </w:r>
      <w:r>
        <w:rPr>
          <w:rStyle w:val="CodeChar"/>
        </w:rPr>
        <w:t>│  │ 期货价: ¥2,890   │ │  │  │  产量下降20%: 赔付增加¥35,000           │ │   │</w:t>
        <w:br/>
      </w:r>
      <w:r>
        <w:rPr>
          <w:rStyle w:val="CodeChar"/>
        </w:rPr>
        <w:t>│  │ 波动率: 12.5%    │ │  │  └─────────────────────────────────────────┘ │   │</w:t>
        <w:br/>
      </w:r>
      <w:r>
        <w:rPr>
          <w:rStyle w:val="CodeChar"/>
        </w:rPr>
        <w:t>│  │ 流动性: 良好     │ │  │                                              │   │</w:t>
        <w:br/>
      </w:r>
      <w:r>
        <w:rPr>
          <w:rStyle w:val="CodeChar"/>
        </w:rPr>
        <w:t>│  └─────────────────┘ │  │  ┌─ AI推荐方案 ───────────────────────────┐ │   │</w:t>
        <w:br/>
      </w:r>
      <w:r>
        <w:rPr>
          <w:rStyle w:val="CodeChar"/>
        </w:rPr>
        <w:t>│                        │  │  │                                       │ │   │</w:t>
        <w:br/>
      </w:r>
      <w:r>
        <w:rPr>
          <w:rStyle w:val="CodeChar"/>
        </w:rPr>
        <w:t>│  ┌─ 保险方案 ────────┐ │  │  │  推荐: 基础保险 + 价格指数险 + 期货对冲 │ │   │</w:t>
        <w:br/>
      </w:r>
      <w:r>
        <w:rPr>
          <w:rStyle w:val="CodeChar"/>
        </w:rPr>
        <w:t>│  │ 基础保险: ¥28,000 │ │  │  │                                       │ │   │</w:t>
        <w:br/>
      </w:r>
      <w:r>
        <w:rPr>
          <w:rStyle w:val="CodeChar"/>
        </w:rPr>
        <w:t>│  │ 价格险: ¥15,000  │ │  │  │  ┌─ 方案详情 ──────────────────────┐  │ │   │</w:t>
        <w:br/>
      </w:r>
      <w:r>
        <w:rPr>
          <w:rStyle w:val="CodeChar"/>
        </w:rPr>
        <w:t>│  │ 总保费: ¥43,000   │ │  │  │  │  保险: ¥28,000 (价格险¥15,000) │  │ │   │</w:t>
        <w:br/>
      </w:r>
      <w:r>
        <w:rPr>
          <w:rStyle w:val="CodeChar"/>
        </w:rPr>
        <w:t>│  └─────────────────┘ │  │  │  │  期货: 对冲成本¥12,000            │  │ │   │</w:t>
        <w:br/>
      </w:r>
      <w:r>
        <w:rPr>
          <w:rStyle w:val="CodeChar"/>
        </w:rPr>
        <w:t>│                        │  │  │  │  合计: ¥55,000                  │  │ │   │</w:t>
        <w:br/>
      </w:r>
      <w:r>
        <w:rPr>
          <w:rStyle w:val="CodeChar"/>
        </w:rPr>
        <w:t>│  ┌─ 期货对冲方案 ────┐ │  │  │  │  综合成本率: 3.5%                │  │ │   │</w:t>
        <w:br/>
      </w:r>
      <w:r>
        <w:rPr>
          <w:rStyle w:val="CodeChar"/>
        </w:rPr>
        <w:t>│  │ 建议开仓: C2409   │ │  │  │  │  节省vs纯信贷: ¥10,000 (1%)     │  │ │   │</w:t>
        <w:br/>
      </w:r>
      <w:r>
        <w:rPr>
          <w:rStyle w:val="CodeChar"/>
        </w:rPr>
        <w:t>│  │ 建议手数: 16手    │ │  │  │  └───────────────────────────────┘  │  │   │</w:t>
        <w:br/>
      </w:r>
      <w:r>
        <w:rPr>
          <w:rStyle w:val="CodeChar"/>
        </w:rPr>
        <w:t>│  │ 对冲比例: 80%     │ │  │  │                                       │  │   │</w:t>
        <w:br/>
      </w:r>
      <w:r>
        <w:rPr>
          <w:rStyle w:val="CodeChar"/>
        </w:rPr>
        <w:t>│  │ 预计成本: ¥12,000 │ │  │  │  [执行方案] [调整参数] [对比方案]     │  │   │</w:t>
        <w:br/>
      </w:r>
      <w:r>
        <w:rPr>
          <w:rStyle w:val="CodeChar"/>
        </w:rPr>
        <w:t>│  └─────────────────┘ │  │  │                                       │  │   │</w:t>
        <w:br/>
      </w:r>
      <w:r>
        <w:rPr>
          <w:rStyle w:val="CodeChar"/>
        </w:rPr>
        <w:t>│                        │  │  └─────────────────────────────────────────┘ │   │</w:t>
        <w:br/>
      </w:r>
      <w:r>
        <w:rPr>
          <w:rStyle w:val="CodeChar"/>
        </w:rPr>
        <w:t>│  ┌─ 综合成本计算 ────┐ │  │                                              │   │</w:t>
        <w:br/>
      </w:r>
      <w:r>
        <w:rPr>
          <w:rStyle w:val="CodeChar"/>
        </w:rPr>
        <w:t>│  │ 信贷利息: ¥275,000│ │  │  ┌─ 历史方案对比 ──────────────────────────┐││</w:t>
        <w:br/>
      </w:r>
      <w:r>
        <w:rPr>
          <w:rStyle w:val="CodeChar"/>
        </w:rPr>
        <w:t>│  │ 保险费: ¥43,000  │ │  │  │  日期        │ 方案      │ 成本率 │ 效果 │││</w:t>
        <w:br/>
      </w:r>
      <w:r>
        <w:rPr>
          <w:rStyle w:val="CodeChar"/>
        </w:rPr>
        <w:t>│  │ 期货成本: ¥12,000 │ │  │  │  2026-05    │ 基础+价格 │ 3.8%  │ 良好 │││</w:t>
        <w:br/>
      </w:r>
      <w:r>
        <w:rPr>
          <w:rStyle w:val="CodeChar"/>
        </w:rPr>
        <w:t>│  │ 利息节省: -¥15,000│ │  │  │  2026-04    │ 仅基础保险│ 4.5%  │ 一般 │││</w:t>
        <w:br/>
      </w:r>
      <w:r>
        <w:rPr>
          <w:rStyle w:val="CodeChar"/>
        </w:rPr>
        <w:t>│  │ ─────────────── │ │  │  │  2026-03    │ 无保险    │ 5.5%  │ 较差 │││</w:t>
        <w:br/>
      </w:r>
      <w:r>
        <w:rPr>
          <w:rStyle w:val="CodeChar"/>
        </w:rPr>
        <w:t>│  │ 综合成本: ¥315,000│ │  │  └────────────────────────────────────────┘││</w:t>
        <w:br/>
      </w:r>
      <w:r>
        <w:rPr>
          <w:rStyle w:val="CodeChar"/>
        </w:rPr>
        <w:t>│  └─────────────────┘ │  │                                                    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因</w:t>
      </w:r>
      <w:r>
        <w:t>子</w:t>
      </w:r>
      <w:r>
        <w:t>：</w:t>
      </w:r>
      <w:r>
        <w:t>分</w:t>
      </w:r>
      <w:r>
        <w:t>析</w:t>
      </w:r>
      <w:r>
        <w:t>价</w:t>
      </w:r>
      <w:r>
        <w:t>格</w:t>
      </w:r>
      <w:r>
        <w:t>/</w:t>
      </w:r>
      <w:r>
        <w:t>气</w:t>
      </w:r>
      <w:r>
        <w:t>象</w:t>
      </w:r>
      <w:r>
        <w:t>/</w:t>
      </w:r>
      <w:r>
        <w:t>产</w:t>
      </w:r>
      <w:r>
        <w:t>量</w:t>
      </w:r>
      <w:r>
        <w:t>/</w:t>
      </w:r>
      <w:r>
        <w:t>疫</w:t>
      </w:r>
      <w:r>
        <w:t>病</w:t>
      </w:r>
      <w:r>
        <w:t>四</w:t>
      </w:r>
      <w:r>
        <w:t>维</w:t>
      </w:r>
      <w:r>
        <w:t>风</w:t>
      </w:r>
      <w:r>
        <w:t>险</w:t>
      </w:r>
      <w:r>
        <w:t>，</w:t>
      </w:r>
      <w:r>
        <w:t>显</w:t>
      </w:r>
      <w:r>
        <w:t>示</w:t>
      </w:r>
      <w:r>
        <w:t>风</w:t>
      </w:r>
      <w:r>
        <w:t>险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</w:t>
      </w:r>
      <w:r>
        <w:t>合</w:t>
      </w:r>
      <w:r>
        <w:t>成</w:t>
      </w:r>
      <w:r>
        <w:t>本</w:t>
      </w:r>
      <w:r>
        <w:t>对</w:t>
      </w:r>
      <w:r>
        <w:t>比</w:t>
      </w:r>
      <w:r>
        <w:t>：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不</w:t>
      </w:r>
      <w:r>
        <w:t>同</w:t>
      </w:r>
      <w:r>
        <w:t>方</w:t>
      </w:r>
      <w:r>
        <w:t>案</w:t>
      </w:r>
      <w:r>
        <w:t>的</w:t>
      </w:r>
      <w:r>
        <w:t>的</w:t>
      </w:r>
      <w:r>
        <w:t>成</w:t>
      </w:r>
      <w:r>
        <w:t>本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价</w:t>
      </w:r>
      <w:r>
        <w:t>因</w:t>
      </w:r>
      <w:r>
        <w:t>子</w:t>
      </w:r>
      <w:r>
        <w:t>：</w:t>
      </w:r>
      <w:r>
        <w:t>表</w:t>
      </w:r>
      <w:r>
        <w:t>格</w:t>
      </w:r>
      <w:r>
        <w:t>展</w:t>
      </w:r>
      <w:r>
        <w:t>示</w:t>
      </w:r>
      <w:r>
        <w:t>各</w:t>
      </w:r>
      <w:r>
        <w:t>因</w:t>
      </w:r>
      <w:r>
        <w:t>子</w:t>
      </w:r>
      <w:r>
        <w:t>权</w:t>
      </w:r>
      <w:r>
        <w:t>重</w:t>
      </w:r>
      <w:r>
        <w:t>和</w:t>
      </w:r>
      <w:r>
        <w:t>对</w:t>
      </w:r>
      <w:r>
        <w:t>成</w:t>
      </w:r>
      <w:r>
        <w:t>本</w:t>
      </w:r>
      <w:r>
        <w:t>的</w:t>
      </w:r>
      <w:r>
        <w:t>影</w:t>
      </w:r>
      <w:r>
        <w:t>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敏</w:t>
      </w:r>
      <w:r>
        <w:t>感</w:t>
      </w:r>
      <w:r>
        <w:t>性</w:t>
      </w:r>
      <w:r>
        <w:t>分</w:t>
      </w:r>
      <w:r>
        <w:t>析</w:t>
      </w:r>
      <w:r>
        <w:t>：</w:t>
      </w:r>
      <w:r>
        <w:t>展</w:t>
      </w:r>
      <w:r>
        <w:t>示</w:t>
      </w:r>
      <w:r>
        <w:t>不</w:t>
      </w:r>
      <w:r>
        <w:t>同</w:t>
      </w:r>
      <w:r>
        <w:t>场</w:t>
      </w:r>
      <w:r>
        <w:t>景</w:t>
      </w:r>
      <w:r>
        <w:t>下</w:t>
      </w:r>
      <w:r>
        <w:t>的</w:t>
      </w:r>
      <w:r>
        <w:t>赔</w:t>
      </w:r>
      <w:r>
        <w:t>付</w:t>
      </w:r>
      <w:r>
        <w:t>增</w:t>
      </w:r>
      <w:r>
        <w:t>加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案</w:t>
      </w:r>
      <w:r>
        <w:t>对</w:t>
      </w:r>
      <w:r>
        <w:t>比</w:t>
      </w:r>
      <w:r>
        <w:t>：</w:t>
      </w:r>
      <w:r>
        <w:t>推</w:t>
      </w:r>
      <w:r>
        <w:t>荐</w:t>
      </w:r>
      <w:r>
        <w:t>方</w:t>
      </w:r>
      <w:r>
        <w:t>案</w:t>
      </w:r>
      <w:r>
        <w:t>详</w:t>
      </w:r>
      <w:r>
        <w:t>细</w:t>
      </w:r>
      <w:r>
        <w:t>说</w:t>
      </w:r>
      <w:r>
        <w:t>明</w:t>
      </w:r>
      <w:r>
        <w:t>，</w:t>
      </w:r>
      <w:r>
        <w:t>支</w:t>
      </w:r>
      <w:r>
        <w:t>持</w:t>
      </w:r>
      <w:r>
        <w:t>执</w:t>
      </w:r>
      <w:r>
        <w:t>行</w:t>
      </w:r>
      <w:r>
        <w:t>/</w:t>
      </w:r>
      <w:r>
        <w:t>调</w:t>
      </w:r>
      <w:r>
        <w:t>整</w:t>
      </w:r>
      <w:r>
        <w:t>/</w:t>
      </w:r>
      <w:r>
        <w:t>对</w:t>
      </w:r>
      <w:r>
        <w:t>比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定</w:t>
            </w:r>
            <w:r>
              <w:t>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t</w:t>
            </w:r>
            <w:r>
              <w:t>y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r</w:t>
            </w:r>
            <w:r>
              <w:t>e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投</w:t>
            </w:r>
            <w:r>
              <w:t>保</w:t>
            </w:r>
            <w:r>
              <w:t>面</w:t>
            </w:r>
            <w:r>
              <w:t>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>Y</w:t>
            </w:r>
            <w:r>
              <w:t>i</w:t>
            </w:r>
            <w:r>
              <w:t>e</w:t>
            </w:r>
            <w:r>
              <w:t>l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期</w:t>
            </w:r>
            <w:r>
              <w:t>产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投</w:t>
            </w:r>
            <w:r>
              <w:t>保</w:t>
            </w:r>
            <w:r>
              <w:t>金</w:t>
            </w:r>
            <w:r>
              <w:t>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因</w:t>
            </w:r>
            <w:r>
              <w:t>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/</w:t>
            </w:r>
            <w:r>
              <w:t>中</w:t>
            </w:r>
            <w:r>
              <w:t>/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价</w:t>
            </w:r>
            <w:r>
              <w:t>格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a</w:t>
            </w: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/</w:t>
            </w:r>
            <w:r>
              <w:t>中</w:t>
            </w:r>
            <w:r>
              <w:t>/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气</w:t>
            </w:r>
            <w:r>
              <w:t>象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>C</w:t>
            </w:r>
            <w:r>
              <w:t>l</w:t>
            </w:r>
            <w:r>
              <w:t>a</w:t>
            </w:r>
            <w:r>
              <w:t>i</w:t>
            </w:r>
            <w:r>
              <w:t>m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赔</w:t>
            </w:r>
            <w:r>
              <w:t>付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货</w:t>
            </w:r>
            <w:r>
              <w:t>市</w:t>
            </w:r>
            <w:r>
              <w:t>场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P</w:t>
            </w:r>
            <w:r>
              <w:t>r</w:t>
            </w:r>
            <w:r>
              <w:t>e</w:t>
            </w:r>
            <w:r>
              <w:t>m</w:t>
            </w:r>
            <w:r>
              <w:t>i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C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冲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r</w:t>
            </w:r>
            <w:r>
              <w:t>e</w:t>
            </w:r>
            <w:r>
              <w:t>h</w:t>
            </w:r>
            <w:r>
              <w:t>e</w:t>
            </w:r>
            <w:r>
              <w:t>n</w:t>
            </w:r>
            <w:r>
              <w:t>s</w:t>
            </w:r>
            <w:r>
              <w:t>i</w:t>
            </w:r>
            <w:r>
              <w:t>v</w:t>
            </w:r>
            <w:r>
              <w:t>e</w:t>
            </w:r>
            <w:r>
              <w:t>C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成</w:t>
            </w:r>
            <w:r>
              <w:t>本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方</w:t>
            </w:r>
            <w:r>
              <w:t>案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指</w:t>
      </w:r>
      <w:r>
        <w:t>数</w:t>
      </w:r>
      <w:r>
        <w:t>保</w:t>
      </w:r>
      <w:r>
        <w:t>险</w:t>
      </w:r>
      <w:r>
        <w:t>精</w:t>
      </w:r>
      <w:r>
        <w:t>算</w:t>
      </w:r>
      <w:r>
        <w:t>模</w:t>
      </w:r>
      <w:r>
        <w:t>型</w:t>
      </w:r>
      <w:r>
        <w:t xml:space="preserve"> 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(</w:t>
      </w:r>
      <w:r>
        <w:t>价</w:t>
      </w:r>
      <w:r>
        <w:t>格</w:t>
      </w:r>
      <w:r>
        <w:t>预</w:t>
      </w:r>
      <w:r>
        <w:t>测</w:t>
      </w:r>
      <w:r>
        <w:t>)</w:t>
      </w:r>
      <w:r>
        <w:t xml:space="preserve"> </w:t>
      </w:r>
      <w:r>
        <w:t>+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(</w:t>
      </w:r>
      <w:r>
        <w:t>对</w:t>
      </w:r>
      <w:r>
        <w:t>冲</w:t>
      </w:r>
      <w:r>
        <w:t>优</w:t>
      </w:r>
      <w:r>
        <w:t>化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多</w:t>
      </w:r>
      <w:r>
        <w:t>维</w:t>
      </w:r>
      <w:r>
        <w:t>风</w:t>
      </w:r>
      <w:r>
        <w:t>险</w:t>
      </w:r>
      <w:r>
        <w:t>因</w:t>
      </w:r>
      <w:r>
        <w:t>子</w:t>
      </w:r>
      <w:r>
        <w:t>分</w:t>
      </w:r>
      <w:r>
        <w:t>析</w:t>
      </w:r>
      <w:r>
        <w:t>、</w:t>
      </w:r>
      <w:r>
        <w:t>联</w:t>
      </w:r>
      <w:r>
        <w:t>合</w:t>
      </w:r>
      <w:r>
        <w:t>定</w:t>
      </w:r>
      <w:r>
        <w:t>价</w:t>
      </w:r>
      <w:r>
        <w:t>优</w:t>
      </w:r>
      <w:r>
        <w:t>化</w:t>
      </w:r>
      <w:r>
        <w:t>、</w:t>
      </w:r>
      <w:r>
        <w:t>敏</w:t>
      </w:r>
      <w:r>
        <w:t>感</w:t>
      </w:r>
      <w:r>
        <w:t>性</w:t>
      </w:r>
      <w:r>
        <w:t>分</w:t>
      </w:r>
      <w:r>
        <w:t>析</w:t>
      </w:r>
      <w:r>
        <w:t>、</w:t>
      </w:r>
      <w:r>
        <w:t>方</w:t>
      </w:r>
      <w:r>
        <w:t>案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价</w:t>
      </w:r>
      <w:r>
        <w:t>格</w:t>
      </w:r>
      <w:r>
        <w:t>预</w:t>
      </w:r>
      <w:r>
        <w:t>测</w:t>
      </w:r>
      <w:r>
        <w:t>(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t>产</w:t>
      </w:r>
      <w:r>
        <w:t>量</w:t>
      </w:r>
      <w:r>
        <w:t>预</w:t>
      </w:r>
      <w:r>
        <w:t>测</w:t>
      </w:r>
      <w:r>
        <w:t>(</w:t>
      </w:r>
      <w:r>
        <w:t>C</w:t>
      </w:r>
      <w:r>
        <w:t>N</w:t>
      </w:r>
      <w:r>
        <w:t>N</w:t>
      </w:r>
      <w:r>
        <w:t>+</w:t>
      </w:r>
      <w:r>
        <w:t>L</w:t>
      </w:r>
      <w:r>
        <w:t>S</w:t>
      </w:r>
      <w:r>
        <w:t>T</w:t>
      </w:r>
      <w:r>
        <w:t>M</w:t>
      </w:r>
      <w:r>
        <w:t>)</w:t>
      </w:r>
      <w:r>
        <w:t xml:space="preserve"> </w:t>
      </w:r>
      <w:r>
        <w:t>+</w:t>
      </w:r>
      <w:r>
        <w:t xml:space="preserve"> </w:t>
      </w:r>
      <w:r>
        <w:t>对</w:t>
      </w:r>
      <w:r>
        <w:t>冲</w:t>
      </w:r>
      <w:r>
        <w:t>优</w:t>
      </w:r>
      <w:r>
        <w:t>化</w:t>
      </w:r>
      <w:r>
        <w:t>(</w:t>
      </w:r>
      <w:r>
        <w:t>R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输出</w:t>
      </w:r>
      <w:r>
        <w:t>：</w:t>
      </w:r>
      <w:r>
        <w:t>最</w:t>
      </w:r>
      <w:r>
        <w:t>优</w:t>
      </w:r>
      <w:r>
        <w:t>联</w:t>
      </w:r>
      <w:r>
        <w:t>动</w:t>
      </w:r>
      <w:r>
        <w:t>方</w:t>
      </w:r>
      <w:r>
        <w:t>案</w:t>
      </w:r>
      <w:r>
        <w:t>、</w:t>
      </w:r>
      <w:r>
        <w:t>成</w:t>
      </w:r>
      <w:r>
        <w:t>本</w:t>
      </w:r>
      <w:r>
        <w:t>分</w:t>
      </w:r>
      <w:r>
        <w:t>解</w:t>
      </w:r>
      <w:r>
        <w:t>、</w:t>
      </w:r>
      <w:r>
        <w:t>历</w:t>
      </w:r>
      <w:r>
        <w:t>史</w:t>
      </w:r>
      <w:r>
        <w:t>方</w:t>
      </w:r>
      <w:r>
        <w:t>案</w:t>
      </w:r>
      <w:r>
        <w:t>对</w:t>
      </w:r>
      <w:r>
        <w:t>比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4.7 场景10 - 农户金融助手</w:t>
      </w:r>
    </w:p>
    <w:p/>
    <w:p>
      <w:pPr/>
      <w:r/>
      <w:r>
        <w:rPr>
          <w:b/>
        </w:rPr>
        <w:t>页面名称</w:t>
      </w:r>
      <w:r>
        <w:t>：</w:t>
      </w:r>
      <w:r>
        <w:t>农</w:t>
      </w:r>
      <w:r>
        <w:t>户</w:t>
      </w:r>
      <w:r>
        <w:t>金</w:t>
      </w:r>
      <w:r>
        <w:t>融</w:t>
      </w:r>
      <w:r>
        <w:t>助</w:t>
      </w:r>
      <w:r>
        <w:t>手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f</w:t>
      </w:r>
      <w:r>
        <w:t>a</w:t>
      </w:r>
      <w:r>
        <w:t>r</w:t>
      </w:r>
      <w:r>
        <w:t>m</w:t>
      </w:r>
      <w:r>
        <w:t>e</w:t>
      </w:r>
      <w:r>
        <w:t>r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c</w:t>
      </w:r>
      <w:r>
        <w:t>h</w:t>
      </w:r>
      <w:r>
        <w:t>a</w:t>
      </w:r>
      <w:r>
        <w:t>t</w:t>
      </w:r>
    </w:p>
    <w:p>
      <w:pPr/>
      <w:r/>
      <w:r>
        <w:rPr>
          <w:b/>
        </w:rPr>
        <w:t>类型</w:t>
      </w:r>
      <w:r>
        <w:t>：</w:t>
      </w:r>
      <w:r>
        <w:t>对</w:t>
      </w:r>
      <w:r>
        <w:t>话</w:t>
      </w:r>
      <w:r>
        <w:t>交</w:t>
      </w:r>
      <w:r>
        <w:t>互</w:t>
      </w:r>
      <w:r>
        <w:t>页</w:t>
      </w:r>
      <w:r>
        <w:t>（</w:t>
      </w:r>
      <w:r>
        <w:t>移</w:t>
      </w:r>
      <w:r>
        <w:t>动</w:t>
      </w:r>
      <w:r>
        <w:t>端</w:t>
      </w:r>
      <w:r>
        <w:t>优</w:t>
      </w:r>
      <w:r>
        <w:t>先</w:t>
      </w:r>
      <w:r>
        <w:t>，</w:t>
      </w:r>
      <w:r>
        <w:t>竖</w:t>
      </w:r>
      <w:r>
        <w:t>屏</w:t>
      </w:r>
      <w:r>
        <w:t>4</w:t>
      </w:r>
      <w:r>
        <w:t>0</w:t>
      </w:r>
      <w:r>
        <w:t>-</w:t>
      </w:r>
      <w:r>
        <w:t>5</w:t>
      </w:r>
      <w:r>
        <w:t>0</w:t>
      </w:r>
      <w:r>
        <w:t>字</w:t>
      </w:r>
      <w:r>
        <w:t>符</w:t>
      </w:r>
      <w:r>
        <w:t>）</w:t>
      </w:r>
    </w:p>
    <w:p>
      <w:pPr/>
      <w:r/>
      <w:r>
        <w:rPr>
          <w:b/>
        </w:rPr>
        <w:t>角色</w:t>
      </w:r>
      <w:r>
        <w:t>：</w:t>
      </w:r>
      <w:r>
        <w:t>农</w:t>
      </w:r>
      <w:r>
        <w:t>户</w:t>
      </w:r>
      <w:r>
        <w:t>/</w:t>
      </w:r>
      <w:r>
        <w:t>新</w:t>
      </w:r>
      <w:r>
        <w:t>农</w:t>
      </w:r>
      <w:r>
        <w:t>人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┌──────────────────────────────────────┐</w:t>
        <w:br/>
      </w:r>
      <w:r>
        <w:rPr>
          <w:rStyle w:val="CodeChar"/>
        </w:rPr>
        <w:t>│ ◀ 农户金融助手        [帮助] [设置]  │</w:t>
        <w:br/>
      </w:r>
      <w:r>
        <w:rPr>
          <w:rStyle w:val="CodeChar"/>
        </w:rPr>
        <w:t>├──────────────────────────────────────┤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┌─ AI助手头像 ─────────────────┐   │</w:t>
        <w:br/>
      </w:r>
      <w:r>
        <w:rPr>
          <w:rStyle w:val="CodeChar"/>
        </w:rPr>
        <w:t>│  │  🌾 您好，我是您的专属        │   │</w:t>
        <w:br/>
      </w:r>
      <w:r>
        <w:rPr>
          <w:rStyle w:val="CodeChar"/>
        </w:rPr>
        <w:t>│  │  农业金融助手小农            │   │</w:t>
        <w:br/>
      </w:r>
      <w:r>
        <w:rPr>
          <w:rStyle w:val="CodeChar"/>
        </w:rPr>
        <w:t>│  │  有任何金融问题都可以问我哦  │   │</w:t>
        <w:br/>
      </w:r>
      <w:r>
        <w:rPr>
          <w:rStyle w:val="CodeChar"/>
        </w:rPr>
        <w:t>│  └──────────────────────────────┘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┌─ 快捷服务 ───────────────────┐   │</w:t>
        <w:br/>
      </w:r>
      <w:r>
        <w:rPr>
          <w:rStyle w:val="CodeChar"/>
        </w:rPr>
        <w:t>│  │ ┌────┐┌────┐┌────┐┌────┐│   │</w:t>
        <w:br/>
      </w:r>
      <w:r>
        <w:rPr>
          <w:rStyle w:val="CodeChar"/>
        </w:rPr>
        <w:t>│  │ │贷款││还款││政策││咨询││   │</w:t>
        <w:br/>
      </w:r>
      <w:r>
        <w:rPr>
          <w:rStyle w:val="CodeChar"/>
        </w:rPr>
        <w:t>│  │ │咨询││查询││查询││助手││   │</w:t>
        <w:br/>
      </w:r>
      <w:r>
        <w:rPr>
          <w:rStyle w:val="CodeChar"/>
        </w:rPr>
        <w:t>│  │ └────┘└────┘└────┘└────┘│   │</w:t>
        <w:br/>
      </w:r>
      <w:r>
        <w:rPr>
          <w:rStyle w:val="CodeChar"/>
        </w:rPr>
        <w:t>│  └──────────────────────────────┘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🧑 您: 我是水稻种植户，        │</w:t>
        <w:br/>
      </w:r>
      <w:r>
        <w:rPr>
          <w:rStyle w:val="CodeChar"/>
        </w:rPr>
        <w:t>│            想问问能贷多少款？      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🤖 助手: 根据您的描述，        │</w:t>
        <w:br/>
      </w:r>
      <w:r>
        <w:rPr>
          <w:rStyle w:val="CodeChar"/>
        </w:rPr>
        <w:t>│            我来帮您分析一下~      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🤖 助手: 🌾 水稻种植户贷款    │</w:t>
        <w:br/>
      </w:r>
      <w:r>
        <w:rPr>
          <w:rStyle w:val="CodeChar"/>
        </w:rPr>
        <w:t>│            方案推荐：                │</w:t>
        <w:br/>
      </w:r>
      <w:r>
        <w:rPr>
          <w:rStyle w:val="CodeChar"/>
        </w:rPr>
        <w:t>│            · 农资贷：最高50万       │</w:t>
        <w:br/>
      </w:r>
      <w:r>
        <w:rPr>
          <w:rStyle w:val="CodeChar"/>
        </w:rPr>
        <w:t>│            · 春耕专项：利率3.5%     │</w:t>
        <w:br/>
      </w:r>
      <w:r>
        <w:rPr>
          <w:rStyle w:val="CodeChar"/>
        </w:rPr>
        <w:t>│            · [查看详情] [立即申请]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🧑 您: 怎么申请？          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🤖 助手: 📝 申请很简单！      │</w:t>
        <w:br/>
      </w:r>
      <w:r>
        <w:rPr>
          <w:rStyle w:val="CodeChar"/>
        </w:rPr>
        <w:t>│            1. 准备材料：身份证、     │</w:t>
        <w:br/>
      </w:r>
      <w:r>
        <w:rPr>
          <w:rStyle w:val="CodeChar"/>
        </w:rPr>
        <w:t>│               土地证明、经营流水     │</w:t>
        <w:br/>
      </w:r>
      <w:r>
        <w:rPr>
          <w:rStyle w:val="CodeChar"/>
        </w:rPr>
        <w:t>│            2. [上传材料] 一键上传   │</w:t>
        <w:br/>
      </w:r>
      <w:r>
        <w:rPr>
          <w:rStyle w:val="CodeChar"/>
        </w:rPr>
        <w:t>│            3. [查看教程] 图文指导 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      🤖 助手: 💡 温馨提醒：        │</w:t>
        <w:br/>
      </w:r>
      <w:r>
        <w:rPr>
          <w:rStyle w:val="CodeChar"/>
        </w:rPr>
        <w:t>│            现在申请可享贴息政策，     │</w:t>
        <w:br/>
      </w:r>
      <w:r>
        <w:rPr>
          <w:rStyle w:val="CodeChar"/>
        </w:rPr>
        <w:t>│            预计节省利息2000元！   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├──────────────────────────────────────┤</w:t>
        <w:br/>
      </w:r>
      <w:r>
        <w:rPr>
          <w:rStyle w:val="CodeChar"/>
        </w:rPr>
        <w:t>│  ┌─ 输入区域 ───────────────────┐   │</w:t>
        <w:br/>
      </w:r>
      <w:r>
        <w:rPr>
          <w:rStyle w:val="CodeChar"/>
        </w:rPr>
        <w:t>│  │ [按住说话 🎤]  请输入问题... │   │</w:t>
        <w:br/>
      </w:r>
      <w:r>
        <w:rPr>
          <w:rStyle w:val="CodeChar"/>
        </w:rPr>
        <w:t>│  └──────────────────────────────┘   │</w:t>
        <w:br/>
      </w:r>
      <w:r>
        <w:rPr>
          <w:rStyle w:val="CodeChar"/>
        </w:rPr>
        <w:t>│                                      │</w:t>
        <w:br/>
      </w:r>
      <w:r>
        <w:rPr>
          <w:rStyle w:val="CodeChar"/>
        </w:rPr>
        <w:t>│  ┌─ 常用问题 ───────────────────┐   │</w:t>
        <w:br/>
      </w:r>
      <w:r>
        <w:rPr>
          <w:rStyle w:val="CodeChar"/>
        </w:rPr>
        <w:t>│  │ · 能贷多少款？             │   │</w:t>
        <w:br/>
      </w:r>
      <w:r>
        <w:rPr>
          <w:rStyle w:val="CodeChar"/>
        </w:rPr>
        <w:t>│  │ · 利率是多少？             │   │</w:t>
        <w:br/>
      </w:r>
      <w:r>
        <w:rPr>
          <w:rStyle w:val="CodeChar"/>
        </w:rPr>
        <w:t>│  │ · 需要什么材料？           │   │</w:t>
        <w:br/>
      </w:r>
      <w:r>
        <w:rPr>
          <w:rStyle w:val="CodeChar"/>
        </w:rPr>
        <w:t>│  │ · 如何还款？               │   │</w:t>
        <w:br/>
      </w:r>
      <w:r>
        <w:rPr>
          <w:rStyle w:val="CodeChar"/>
        </w:rPr>
        <w:t>│  └──────────────────────────────┘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</w:t>
      </w:r>
      <w:r>
        <w:t>捷</w:t>
      </w:r>
      <w:r>
        <w:t>服</w:t>
      </w:r>
      <w:r>
        <w:t>务</w:t>
      </w:r>
      <w:r>
        <w:t>：</w:t>
      </w:r>
      <w:r>
        <w:t>4</w:t>
      </w:r>
      <w:r>
        <w:t>个</w:t>
      </w:r>
      <w:r>
        <w:t>快</w:t>
      </w:r>
      <w:r>
        <w:t>捷</w:t>
      </w:r>
      <w:r>
        <w:t>入</w:t>
      </w:r>
      <w:r>
        <w:t>口</w:t>
      </w:r>
      <w:r>
        <w:t>，</w:t>
      </w:r>
      <w:r>
        <w:t>快</w:t>
      </w:r>
      <w:r>
        <w:t>速</w:t>
      </w:r>
      <w:r>
        <w:t>定</w:t>
      </w:r>
      <w:r>
        <w:t>位</w:t>
      </w:r>
      <w:r>
        <w:t>常</w:t>
      </w:r>
      <w:r>
        <w:t>用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话</w:t>
      </w:r>
      <w:r>
        <w:t>交</w:t>
      </w:r>
      <w:r>
        <w:t>互</w:t>
      </w:r>
      <w:r>
        <w:t>：</w:t>
      </w:r>
      <w:r>
        <w:t>支</w:t>
      </w:r>
      <w:r>
        <w:t>持</w:t>
      </w:r>
      <w:r>
        <w:t>文</w:t>
      </w:r>
      <w:r>
        <w:t>字</w:t>
      </w:r>
      <w:r>
        <w:t>和</w:t>
      </w:r>
      <w:r>
        <w:t>语</w:t>
      </w:r>
      <w:r>
        <w:t>音</w:t>
      </w:r>
      <w:r>
        <w:t>输</w:t>
      </w:r>
      <w:r>
        <w:t>入</w:t>
      </w:r>
      <w:r>
        <w:t>，</w:t>
      </w:r>
      <w:r>
        <w:t>A</w:t>
      </w:r>
      <w:r>
        <w:t>I</w:t>
      </w:r>
      <w:r>
        <w:t>实</w:t>
      </w:r>
      <w:r>
        <w:t>时</w:t>
      </w:r>
      <w:r>
        <w:t>回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方</w:t>
      </w:r>
      <w:r>
        <w:t>案</w:t>
      </w:r>
      <w:r>
        <w:t>推</w:t>
      </w:r>
      <w:r>
        <w:t>荐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用</w:t>
      </w:r>
      <w:r>
        <w:t>户</w:t>
      </w:r>
      <w:r>
        <w:t>描</w:t>
      </w:r>
      <w:r>
        <w:t>述</w:t>
      </w:r>
      <w:r>
        <w:t>推</w:t>
      </w:r>
      <w:r>
        <w:t>荐</w:t>
      </w:r>
      <w:r>
        <w:t>产</w:t>
      </w:r>
      <w:r>
        <w:t>品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申</w:t>
      </w:r>
      <w:r>
        <w:t>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语</w:t>
      </w:r>
      <w:r>
        <w:t>音</w:t>
      </w:r>
      <w:r>
        <w:t>支</w:t>
      </w:r>
      <w:r>
        <w:t>持</w:t>
      </w:r>
      <w:r>
        <w:t>：</w:t>
      </w:r>
      <w:r>
        <w:t>支</w:t>
      </w:r>
      <w:r>
        <w:t>持</w:t>
      </w:r>
      <w:r>
        <w:t>方</w:t>
      </w:r>
      <w:r>
        <w:t>言</w:t>
      </w:r>
      <w:r>
        <w:t>语</w:t>
      </w:r>
      <w:r>
        <w:t>音</w:t>
      </w:r>
      <w:r>
        <w:t>输</w:t>
      </w:r>
      <w:r>
        <w:t>入</w:t>
      </w:r>
      <w:r>
        <w:t>，</w:t>
      </w:r>
      <w:r>
        <w:t>A</w:t>
      </w:r>
      <w:r>
        <w:t>I</w:t>
      </w:r>
      <w:r>
        <w:t>用</w:t>
      </w:r>
      <w:r>
        <w:t>方</w:t>
      </w:r>
      <w:r>
        <w:t>言</w:t>
      </w:r>
      <w:r>
        <w:t>语</w:t>
      </w:r>
      <w:r>
        <w:t>音</w:t>
      </w:r>
      <w:r>
        <w:t>回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常</w:t>
      </w:r>
      <w:r>
        <w:t>用</w:t>
      </w:r>
      <w:r>
        <w:t>问</w:t>
      </w:r>
      <w:r>
        <w:t>题</w:t>
      </w:r>
      <w:r>
        <w:t>：</w:t>
      </w:r>
      <w:r>
        <w:t>底</w:t>
      </w:r>
      <w:r>
        <w:t>部</w:t>
      </w:r>
      <w:r>
        <w:t>快</w:t>
      </w:r>
      <w:r>
        <w:t>捷</w:t>
      </w:r>
      <w:r>
        <w:t>问</w:t>
      </w:r>
      <w:r>
        <w:t>题</w:t>
      </w:r>
      <w:r>
        <w:t>入</w:t>
      </w:r>
      <w:r>
        <w:t>口</w:t>
      </w:r>
      <w:r>
        <w:t>，</w:t>
      </w:r>
      <w:r>
        <w:t>降</w:t>
      </w:r>
      <w:r>
        <w:t>低</w:t>
      </w:r>
      <w:r>
        <w:t>用</w:t>
      </w:r>
      <w:r>
        <w:t>户</w:t>
      </w:r>
      <w:r>
        <w:t>输</w:t>
      </w:r>
      <w:r>
        <w:t>入</w:t>
      </w:r>
      <w:r>
        <w:t>门</w:t>
      </w:r>
      <w:r>
        <w:t>槛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R</w:t>
            </w:r>
            <w:r>
              <w:t>o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/</w:t>
            </w:r>
            <w:r>
              <w:t>新</w:t>
            </w:r>
            <w:r>
              <w:t>农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角</w:t>
            </w:r>
            <w:r>
              <w:t>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R</w:t>
            </w:r>
            <w:r>
              <w:t>e</w:t>
            </w:r>
            <w:r>
              <w:t>g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地</w:t>
            </w:r>
            <w:r>
              <w:t>区</w:t>
            </w:r>
            <w:r>
              <w:t>(</w:t>
            </w:r>
            <w:r>
              <w:t>用</w:t>
            </w:r>
            <w:r>
              <w:t>于</w:t>
            </w:r>
            <w:r>
              <w:t>方</w:t>
            </w:r>
            <w:r>
              <w:t>言</w:t>
            </w:r>
            <w:r>
              <w:t>匹</w:t>
            </w:r>
            <w:r>
              <w:t>配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字</w:t>
            </w:r>
            <w:r>
              <w:t>/</w:t>
            </w:r>
            <w:r>
              <w:t>语</w:t>
            </w:r>
            <w:r>
              <w:t>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文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A</w:t>
            </w:r>
            <w:r>
              <w:t>u</w:t>
            </w:r>
            <w:r>
              <w:t>d</w:t>
            </w:r>
            <w:r>
              <w:t>i</w:t>
            </w:r>
            <w:r>
              <w:t>o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n</w:t>
            </w:r>
            <w:r>
              <w:t>a</w:t>
            </w:r>
            <w:r>
              <w:t>r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种</w:t>
            </w:r>
            <w:r>
              <w:t>(</w:t>
            </w:r>
            <w:r>
              <w:t>普</w:t>
            </w:r>
            <w:r>
              <w:t>通</w:t>
            </w:r>
            <w:r>
              <w:t>话</w:t>
            </w:r>
            <w:r>
              <w:t>/</w:t>
            </w:r>
            <w:r>
              <w:t>方</w:t>
            </w:r>
            <w:r>
              <w:t>言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意</w:t>
            </w:r>
            <w:r>
              <w:t>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p</w:t>
            </w:r>
            <w:r>
              <w:t>o</w:t>
            </w:r>
            <w:r>
              <w:t>n</w:t>
            </w:r>
            <w:r>
              <w:t>s</w:t>
            </w:r>
            <w:r>
              <w:t>e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回</w:t>
            </w:r>
            <w:r>
              <w:t>复</w:t>
            </w:r>
            <w:r>
              <w:t>内</w:t>
            </w:r>
            <w:r>
              <w:t>容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方</w:t>
      </w:r>
      <w:r>
        <w:t>言</w:t>
      </w:r>
      <w:r>
        <w:t>A</w:t>
      </w:r>
      <w:r>
        <w:t>S</w:t>
      </w:r>
      <w:r>
        <w:t>R</w:t>
      </w:r>
      <w:r>
        <w:t xml:space="preserve"> </w:t>
      </w:r>
      <w:r>
        <w:t>+</w:t>
      </w:r>
      <w:r>
        <w:t xml:space="preserve"> </w:t>
      </w:r>
      <w:r>
        <w:t>大</w:t>
      </w:r>
      <w:r>
        <w:t>模</w:t>
      </w:r>
      <w:r>
        <w:t>型</w:t>
      </w:r>
      <w:r>
        <w:t>对</w:t>
      </w:r>
      <w:r>
        <w:t>话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G</w:t>
      </w:r>
      <w:r>
        <w:t>(</w:t>
      </w:r>
      <w:r>
        <w:t>政</w:t>
      </w:r>
      <w:r>
        <w:t>策</w:t>
      </w:r>
      <w:r>
        <w:t>/</w:t>
      </w:r>
      <w:r>
        <w:t>产</w:t>
      </w:r>
      <w:r>
        <w:t>品</w:t>
      </w:r>
      <w:r>
        <w:t>知</w:t>
      </w:r>
      <w:r>
        <w:t>识</w:t>
      </w:r>
      <w:r>
        <w:t>库</w:t>
      </w:r>
      <w:r>
        <w:t>)</w:t>
      </w:r>
      <w:r>
        <w:t xml:space="preserve"> </w:t>
      </w:r>
      <w:r>
        <w:t>+</w:t>
      </w:r>
      <w:r>
        <w:t xml:space="preserve"> </w:t>
      </w:r>
      <w:r>
        <w:t>方</w:t>
      </w:r>
      <w:r>
        <w:t>言</w:t>
      </w:r>
      <w:r>
        <w:t>T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方</w:t>
      </w:r>
      <w:r>
        <w:t>言</w:t>
      </w:r>
      <w:r>
        <w:t>语</w:t>
      </w:r>
      <w:r>
        <w:t>音</w:t>
      </w:r>
      <w:r>
        <w:t>交</w:t>
      </w:r>
      <w:r>
        <w:t>互</w:t>
      </w:r>
      <w:r>
        <w:t>、</w:t>
      </w:r>
      <w:r>
        <w:t>意</w:t>
      </w:r>
      <w:r>
        <w:t>图</w:t>
      </w:r>
      <w:r>
        <w:t>理</w:t>
      </w:r>
      <w:r>
        <w:t>解</w:t>
      </w:r>
      <w:r>
        <w:t>、</w:t>
      </w:r>
      <w:r>
        <w:t>产</w:t>
      </w:r>
      <w:r>
        <w:t>品</w:t>
      </w:r>
      <w:r>
        <w:t>推</w:t>
      </w:r>
      <w:r>
        <w:t>荐</w:t>
      </w:r>
      <w:r>
        <w:t>、</w:t>
      </w:r>
      <w:r>
        <w:t>政</w:t>
      </w:r>
      <w:r>
        <w:t>策</w:t>
      </w:r>
      <w:r>
        <w:t>解</w:t>
      </w:r>
      <w:r>
        <w:t>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核心模型</w:t>
      </w:r>
      <w:r>
        <w:t>：</w:t>
      </w:r>
      <w:r>
        <w:t>方</w:t>
      </w:r>
      <w:r>
        <w:t>言</w:t>
      </w:r>
      <w:r>
        <w:t>识</w:t>
      </w:r>
      <w:r>
        <w:t>别</w:t>
      </w:r>
      <w:r>
        <w:t>(</w:t>
      </w:r>
      <w:r>
        <w:t>A</w:t>
      </w:r>
      <w:r>
        <w:t>S</w:t>
      </w:r>
      <w:r>
        <w:t>R</w:t>
      </w:r>
      <w:r>
        <w:t>)</w:t>
      </w:r>
      <w:r>
        <w:t xml:space="preserve"> </w:t>
      </w:r>
      <w:r>
        <w:t>+</w:t>
      </w:r>
      <w:r>
        <w:t xml:space="preserve"> </w:t>
      </w:r>
      <w:r>
        <w:t>意</w:t>
      </w:r>
      <w:r>
        <w:t>图</w:t>
      </w:r>
      <w:r>
        <w:t>分</w:t>
      </w:r>
      <w:r>
        <w:t>类</w:t>
      </w:r>
      <w:r>
        <w:t>(</w:t>
      </w:r>
      <w:r>
        <w:t>B</w:t>
      </w:r>
      <w:r>
        <w:t>E</w:t>
      </w:r>
      <w:r>
        <w:t>R</w:t>
      </w:r>
      <w:r>
        <w:t>T</w:t>
      </w:r>
      <w:r>
        <w:t>)</w:t>
      </w:r>
      <w:r>
        <w:t xml:space="preserve"> </w:t>
      </w:r>
      <w:r>
        <w:t>+</w:t>
      </w:r>
      <w:r>
        <w:t xml:space="preserve"> </w:t>
      </w:r>
      <w:r>
        <w:t>对</w:t>
      </w:r>
      <w:r>
        <w:t>话</w:t>
      </w:r>
      <w:r>
        <w:t>管</w:t>
      </w:r>
      <w:r>
        <w:t>理</w:t>
      </w:r>
      <w:r>
        <w:t xml:space="preserve"> </w:t>
      </w:r>
      <w:r>
        <w:t>+</w:t>
      </w:r>
      <w:r>
        <w:t xml:space="preserve"> </w:t>
      </w:r>
      <w:r>
        <w:t>政</w:t>
      </w:r>
      <w:r>
        <w:t>策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语</w:t>
      </w:r>
      <w:r>
        <w:t>音</w:t>
      </w:r>
      <w:r>
        <w:t>合</w:t>
      </w:r>
      <w:r>
        <w:t>成</w:t>
      </w:r>
      <w:r>
        <w:t>(</w:t>
      </w:r>
      <w:r>
        <w:t>T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MVP</w:t>
      </w:r>
      <w:r>
        <w:t>：</w:t>
      </w:r>
      <w:r>
        <w:t>支</w:t>
      </w:r>
      <w:r>
        <w:t>持</w:t>
      </w:r>
      <w:r>
        <w:t>1</w:t>
      </w:r>
      <w:r>
        <w:t>种</w:t>
      </w:r>
      <w:r>
        <w:t>方</w:t>
      </w:r>
      <w:r>
        <w:t>言</w:t>
      </w:r>
      <w:r>
        <w:t>，</w:t>
      </w:r>
      <w:r>
        <w:t>覆</w:t>
      </w:r>
      <w:r>
        <w:t>盖</w:t>
      </w:r>
      <w:r>
        <w:t>融</w:t>
      </w:r>
      <w:r>
        <w:t>资</w:t>
      </w:r>
      <w:r>
        <w:t>咨</w:t>
      </w:r>
      <w:r>
        <w:t>询</w:t>
      </w:r>
      <w:r>
        <w:t>+</w:t>
      </w:r>
      <w:r>
        <w:t>申</w:t>
      </w:r>
      <w:r>
        <w:t>请</w:t>
      </w:r>
      <w:r>
        <w:t>办</w:t>
      </w:r>
      <w:r>
        <w:t>理</w:t>
      </w:r>
      <w:r>
        <w:t>+</w:t>
      </w:r>
      <w:r>
        <w:t>政</w:t>
      </w:r>
      <w:r>
        <w:t>策</w:t>
      </w:r>
      <w:r>
        <w:t>查</w:t>
      </w:r>
      <w:r>
        <w:t>询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4.8 场景10 - 助手效果分析</w:t>
      </w:r>
    </w:p>
    <w:p/>
    <w:p>
      <w:pPr/>
      <w:r/>
      <w:r>
        <w:rPr>
          <w:b/>
        </w:rPr>
        <w:t>页面名称</w:t>
      </w:r>
      <w:r>
        <w:t>：</w:t>
      </w:r>
      <w:r>
        <w:t>助</w:t>
      </w:r>
      <w:r>
        <w:t>手</w:t>
      </w:r>
      <w:r>
        <w:t>效</w:t>
      </w:r>
      <w:r>
        <w:t>果</w:t>
      </w:r>
      <w:r>
        <w:t>分</w:t>
      </w:r>
      <w:r>
        <w:t>析</w:t>
      </w:r>
    </w:p>
    <w:p>
      <w:pPr/>
      <w:r/>
      <w:r>
        <w:rPr>
          <w:b/>
        </w:rPr>
        <w:t>路径</w:t>
      </w:r>
      <w:r>
        <w:t>：</w:t>
      </w:r>
      <w:r>
        <w:t>/</w:t>
      </w:r>
      <w:r>
        <w:t>a</w:t>
      </w:r>
      <w:r>
        <w:t>i</w:t>
      </w:r>
      <w:r>
        <w:t>/</w:t>
      </w:r>
      <w:r>
        <w:t>f</w:t>
      </w:r>
      <w:r>
        <w:t>a</w:t>
      </w:r>
      <w:r>
        <w:t>r</w:t>
      </w:r>
      <w:r>
        <w:t>m</w:t>
      </w:r>
      <w:r>
        <w:t>e</w:t>
      </w:r>
      <w:r>
        <w:t>r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/>
      <w:r/>
      <w:r>
        <w:rPr>
          <w:b/>
        </w:rPr>
        <w:t>类型</w:t>
      </w:r>
      <w:r>
        <w:t>：</w:t>
      </w:r>
      <w:r>
        <w:t>分</w:t>
      </w:r>
      <w:r>
        <w:t>析</w:t>
      </w:r>
      <w:r>
        <w:t>报</w:t>
      </w:r>
      <w:r>
        <w:t>表</w:t>
      </w:r>
      <w:r>
        <w:t>页</w:t>
      </w:r>
    </w:p>
    <w:p>
      <w:pPr/>
      <w:r/>
      <w:r>
        <w:rPr>
          <w:b/>
        </w:rPr>
        <w:t>角色</w:t>
      </w:r>
      <w:r>
        <w:t>：</w:t>
      </w:r>
      <w:r>
        <w:t>运</w:t>
      </w:r>
      <w:r>
        <w:t>营</w:t>
      </w:r>
      <w:r>
        <w:t>经</w:t>
      </w:r>
      <w:r>
        <w:t>理</w:t>
      </w:r>
      <w:r>
        <w:t>/</w:t>
      </w:r>
      <w:r>
        <w:t>产</w:t>
      </w:r>
      <w:r>
        <w:t>品</w:t>
      </w:r>
      <w:r>
        <w:t>经</w:t>
      </w:r>
      <w:r>
        <w:t>理</w:t>
      </w:r>
    </w:p>
    <w:p/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农户助手效果分析          [今日] [本周] [本月] [自定义]    [导出] [订阅日报]│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 使用概览 ────────┐ │  ┌─ 使用趋势 ───────────────────────────────────┐  │</w:t>
        <w:br/>
      </w:r>
      <w:r>
        <w:rPr>
          <w:rStyle w:val="CodeChar"/>
        </w:rPr>
        <w:t>│  │ 今日咨询: 456次   │ │  │  █                                       │  │</w:t>
        <w:br/>
      </w:r>
      <w:r>
        <w:rPr>
          <w:rStyle w:val="CodeChar"/>
        </w:rPr>
        <w:t>│  │ 今日用户: 234人   │ │  │  █ █                                     │  │</w:t>
        <w:br/>
      </w:r>
      <w:r>
        <w:rPr>
          <w:rStyle w:val="CodeChar"/>
        </w:rPr>
        <w:t>│  │ 平均时长: 3.2分钟 │ │  │  █ █ █ █                                 │  │</w:t>
        <w:br/>
      </w:r>
      <w:r>
        <w:rPr>
          <w:rStyle w:val="CodeChar"/>
        </w:rPr>
        <w:t>│  │ 解决率: 87.5%     │ │  │  █ █ █ █ █ █ █ █ █                       │  │</w:t>
        <w:br/>
      </w:r>
      <w:r>
        <w:rPr>
          <w:rStyle w:val="CodeChar"/>
        </w:rPr>
        <w:t>│  └─────────────────┘ │  │  咨询量呈上升趋势             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┌─ 使用渠道 ────────┐ │                                                  │</w:t>
        <w:br/>
      </w:r>
      <w:r>
        <w:rPr>
          <w:rStyle w:val="CodeChar"/>
        </w:rPr>
        <w:t>│  │ 小程序: 65%       │ │  ┌─ 转化漏斗 ───────────────────────────────────┐  │</w:t>
        <w:br/>
      </w:r>
      <w:r>
        <w:rPr>
          <w:rStyle w:val="CodeChar"/>
        </w:rPr>
        <w:t>│  │ 电话: 20%         │ │  │                                              │  │</w:t>
        <w:br/>
      </w:r>
      <w:r>
        <w:rPr>
          <w:rStyle w:val="CodeChar"/>
        </w:rPr>
        <w:t>│  │ APP: 15%          │ │  │  咨询 ────▶ 了解产品 ──▶ 提交申请 ──▶ 放款  │  │</w:t>
        <w:br/>
      </w:r>
      <w:r>
        <w:rPr>
          <w:rStyle w:val="CodeChar"/>
        </w:rPr>
        <w:t>│  └─────────────────┘ │  │  │   │              │              │              │  │</w:t>
        <w:br/>
      </w:r>
      <w:r>
        <w:rPr>
          <w:rStyle w:val="CodeChar"/>
        </w:rPr>
        <w:t>│                        │  │  │  456(100%)   │              │              │  │</w:t>
        <w:br/>
      </w:r>
      <w:r>
        <w:rPr>
          <w:rStyle w:val="CodeChar"/>
        </w:rPr>
        <w:t>│  ┌─ 满意度 ────────┐ │  │  │               ▼              │              │  │</w:t>
        <w:br/>
      </w:r>
      <w:r>
        <w:rPr>
          <w:rStyle w:val="CodeChar"/>
        </w:rPr>
        <w:t>│  │ ⭐⭐⭐⭐⭐: 72% │ │  │  │         234(51%)           │              │  │</w:t>
        <w:br/>
      </w:r>
      <w:r>
        <w:rPr>
          <w:rStyle w:val="CodeChar"/>
        </w:rPr>
        <w:t>│  │ ⭐⭐⭐⭐: 18%   │ │  │  │               │               ▼              │  │</w:t>
        <w:br/>
      </w:r>
      <w:r>
        <w:rPr>
          <w:rStyle w:val="CodeChar"/>
        </w:rPr>
        <w:t>│  │ ⭐⭐⭐: 7%      │ │  │  │               │         89(38%)           │  │</w:t>
        <w:br/>
      </w:r>
      <w:r>
        <w:rPr>
          <w:rStyle w:val="CodeChar"/>
        </w:rPr>
        <w:t>│  │ ⭐⭐: 2%        │ │  │  │               │               │               ▼  │  │</w:t>
        <w:br/>
      </w:r>
      <w:r>
        <w:rPr>
          <w:rStyle w:val="CodeChar"/>
        </w:rPr>
        <w:t>│  │ ⭐: 1%          │ │  │  │               │               │         56(63%)  │  │</w:t>
        <w:br/>
      </w:r>
      <w:r>
        <w:rPr>
          <w:rStyle w:val="CodeChar"/>
        </w:rPr>
        <w:t>│  └─────────────────┘ │  │  │                                              │  │</w:t>
        <w:br/>
      </w:r>
      <w:r>
        <w:rPr>
          <w:rStyle w:val="CodeChar"/>
        </w:rPr>
        <w:t>│                        │  └────────────────────────────────────────────┘  │</w:t>
        <w:br/>
      </w:r>
      <w:r>
        <w:rPr>
          <w:rStyle w:val="CodeChar"/>
        </w:rPr>
        <w:t>│  ┌─ 转化统计 ────────┐ │                                                  │</w:t>
        <w:br/>
      </w:r>
      <w:r>
        <w:rPr>
          <w:rStyle w:val="CodeChar"/>
        </w:rPr>
        <w:t>│  │ 咨询→申请: 38%    │ │  ┌─ 常见问题Top10 ─────────────────────────────┐  │</w:t>
        <w:br/>
      </w:r>
      <w:r>
        <w:rPr>
          <w:rStyle w:val="CodeChar"/>
        </w:rPr>
        <w:t>│  │ 申请→放款: 63%    │ │  │  1. 能贷多少款？              ████████████ │  │</w:t>
        <w:br/>
      </w:r>
      <w:r>
        <w:rPr>
          <w:rStyle w:val="CodeChar"/>
        </w:rPr>
        <w:t>│  │ 整体转化: 24%      │ │  │  2. 利率是多少？              ██████████   │  │</w:t>
        <w:br/>
      </w:r>
      <w:r>
        <w:rPr>
          <w:rStyle w:val="CodeChar"/>
        </w:rPr>
        <w:t>│  └─────────────────┘ │  │  │  3. 需要什么材料？            ████████     │  │</w:t>
        <w:br/>
      </w:r>
      <w:r>
        <w:rPr>
          <w:rStyle w:val="CodeChar"/>
        </w:rPr>
        <w:t>│                        │  │  │  4. 如何申请？                ████████     │  │</w:t>
        <w:br/>
      </w:r>
      <w:r>
        <w:rPr>
          <w:rStyle w:val="CodeChar"/>
        </w:rPr>
        <w:t>│  ┌─ 方言使用 ────────┐ │  │  │  5. 多久能放款？            ██████       │  │</w:t>
        <w:br/>
      </w:r>
      <w:r>
        <w:rPr>
          <w:rStyle w:val="CodeChar"/>
        </w:rPr>
        <w:t>│  │ 普通话: 70%       │ │  │  │  ...                                    │  │</w:t>
        <w:br/>
      </w:r>
      <w:r>
        <w:rPr>
          <w:rStyle w:val="CodeChar"/>
        </w:rPr>
        <w:t>│  │ 四川话: 15%        │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│ 河南话: 10%        │ │  │                                                  │</w:t>
        <w:br/>
      </w:r>
      <w:r>
        <w:rPr>
          <w:rStyle w:val="CodeChar"/>
        </w:rPr>
        <w:t>│  │ 其他方言: 5%       │ │  │  ┌─ 满意度典型反馈 ───────────────────────┐  │</w:t>
        <w:br/>
      </w:r>
      <w:r>
        <w:rPr>
          <w:rStyle w:val="CodeChar"/>
        </w:rPr>
        <w:t>│  └─────────────────┘ │  │  │  ⭐⭐⭐⭐⭐ "用方言问问题也能听懂，       │  │</w:t>
        <w:br/>
      </w:r>
      <w:r>
        <w:rPr>
          <w:rStyle w:val="CodeChar"/>
        </w:rPr>
        <w:t>│                        │  │  │  方便多了！" —— 四川李大哥              │  │</w:t>
        <w:br/>
      </w:r>
      <w:r>
        <w:rPr>
          <w:rStyle w:val="CodeChar"/>
        </w:rPr>
        <w:t>│  ┌─ 用户画像 ────────┐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│ 平均年龄: 48岁     │ │  │                                                  │</w:t>
        <w:br/>
      </w:r>
      <w:r>
        <w:rPr>
          <w:rStyle w:val="CodeChar"/>
        </w:rPr>
        <w:t>│  │ 首次使用: 68%     │ │  │  ┌─ 问题未解决分析 ────────────────────────┐  │</w:t>
        <w:br/>
      </w:r>
      <w:r>
        <w:rPr>
          <w:rStyle w:val="CodeChar"/>
        </w:rPr>
        <w:t>│  │ 复购使用: 32%     │ │  │  │  主要未解决类型:                         │  │</w:t>
        <w:br/>
      </w:r>
      <w:r>
        <w:rPr>
          <w:rStyle w:val="CodeChar"/>
        </w:rPr>
        <w:t>│  └─────────────────┘ │  │  │  · 复杂业务问题需要人工介入 (65%)         │  │</w:t>
        <w:br/>
      </w:r>
      <w:r>
        <w:rPr>
          <w:rStyle w:val="CodeChar"/>
        </w:rPr>
        <w:t>│                        │  │  │  · 方言识别不准确 (20%)                   │  │</w:t>
        <w:br/>
      </w:r>
      <w:r>
        <w:rPr>
          <w:rStyle w:val="CodeChar"/>
        </w:rPr>
        <w:t>│  ┌─ 问题分类 ────────┐ │  │  · 政策咨询需要更详细信息 (15%)          │  │</w:t>
        <w:br/>
      </w:r>
      <w:r>
        <w:rPr>
          <w:rStyle w:val="CodeChar"/>
        </w:rPr>
        <w:t>│  │ 贷款咨询: 45%     │ │  │  └────────────────────────────────────────┘  │</w:t>
        <w:br/>
      </w:r>
      <w:r>
        <w:rPr>
          <w:rStyle w:val="CodeChar"/>
        </w:rPr>
        <w:t>│  │ 政策查询: 25%     │ │  │                                                  │</w:t>
        <w:br/>
      </w:r>
      <w:r>
        <w:rPr>
          <w:rStyle w:val="CodeChar"/>
        </w:rPr>
        <w:t>│  │ 还款问题: 15%     │ │  │  ┌─ 优化建议 ─────────────────────────────────┐││</w:t>
        <w:br/>
      </w:r>
      <w:r>
        <w:rPr>
          <w:rStyle w:val="CodeChar"/>
        </w:rPr>
        <w:t>│  │ 产品咨询: 10%     │ │  │  │  AI建议:                                    │││</w:t>
        <w:br/>
      </w:r>
      <w:r>
        <w:rPr>
          <w:rStyle w:val="CodeChar"/>
        </w:rPr>
        <w:t>│  │ 其他: 5%          │ │  │  │  · 增加复杂业务转人工功能                  │││</w:t>
        <w:br/>
      </w:r>
      <w:r>
        <w:rPr>
          <w:rStyle w:val="CodeChar"/>
        </w:rPr>
        <w:t>│  └─────────────────┘ │  │  │  │  · 方言识别模型增加四川话训练数据         │││</w:t>
        <w:br/>
      </w:r>
      <w:r>
        <w:rPr>
          <w:rStyle w:val="CodeChar"/>
        </w:rPr>
        <w:t>│                        │  │  │  │  · 增加政策详情页面链接                  │││</w:t>
        <w:br/>
      </w:r>
      <w:r>
        <w:rPr>
          <w:rStyle w:val="CodeChar"/>
        </w:rPr>
        <w:t>│                        │  │  │  └────────────────────────────────────────┘││</w:t>
        <w:br/>
      </w:r>
      <w:r>
        <w:rPr>
          <w:rStyle w:val="CodeChar"/>
        </w:rPr>
        <w:t>└────────────────────────┴──────────────────────────────────────────────────┘</w:t>
        <w:br/>
      </w:r>
    </w:p>
    <w:p/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概</w:t>
      </w:r>
      <w:r>
        <w:t>览</w:t>
      </w:r>
      <w:r>
        <w:t>：</w:t>
      </w:r>
      <w:r>
        <w:t>统</w:t>
      </w:r>
      <w:r>
        <w:t>计</w:t>
      </w:r>
      <w:r>
        <w:t>咨</w:t>
      </w:r>
      <w:r>
        <w:t>询</w:t>
      </w:r>
      <w:r>
        <w:t>量</w:t>
      </w:r>
      <w:r>
        <w:t>、</w:t>
      </w:r>
      <w:r>
        <w:t>用</w:t>
      </w:r>
      <w:r>
        <w:t>户</w:t>
      </w:r>
      <w:r>
        <w:t>数</w:t>
      </w:r>
      <w:r>
        <w:t>、</w:t>
      </w:r>
      <w:r>
        <w:t>平</w:t>
      </w:r>
      <w:r>
        <w:t>均</w:t>
      </w:r>
      <w:r>
        <w:t>时</w:t>
      </w:r>
      <w:r>
        <w:t>长</w:t>
      </w:r>
      <w:r>
        <w:t>、</w:t>
      </w:r>
      <w:r>
        <w:t>解</w:t>
      </w:r>
      <w:r>
        <w:t>决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</w:t>
      </w:r>
      <w:r>
        <w:t>用</w:t>
      </w:r>
      <w:r>
        <w:t>趋</w:t>
      </w:r>
      <w:r>
        <w:t>势</w:t>
      </w:r>
      <w:r>
        <w:t>：</w:t>
      </w:r>
      <w:r>
        <w:t>折</w:t>
      </w:r>
      <w:r>
        <w:t>线</w:t>
      </w:r>
      <w:r>
        <w:t>图</w:t>
      </w:r>
      <w:r>
        <w:t>展</w:t>
      </w:r>
      <w:r>
        <w:t>示</w:t>
      </w:r>
      <w:r>
        <w:t>咨</w:t>
      </w:r>
      <w:r>
        <w:t>询</w:t>
      </w:r>
      <w:r>
        <w:t>量</w:t>
      </w:r>
      <w:r>
        <w:t>变</w:t>
      </w:r>
      <w:r>
        <w:t>化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转</w:t>
      </w:r>
      <w:r>
        <w:t>化</w:t>
      </w:r>
      <w:r>
        <w:t>漏</w:t>
      </w:r>
      <w:r>
        <w:t>斗</w:t>
      </w:r>
      <w:r>
        <w:t>：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咨</w:t>
      </w:r>
      <w:r>
        <w:t>询</w:t>
      </w:r>
      <w:r>
        <w:t>→</w:t>
      </w:r>
      <w:r>
        <w:t>申</w:t>
      </w:r>
      <w:r>
        <w:t>请</w:t>
      </w:r>
      <w:r>
        <w:t>→</w:t>
      </w:r>
      <w:r>
        <w:t>放</w:t>
      </w:r>
      <w:r>
        <w:t>款</w:t>
      </w:r>
      <w:r>
        <w:t>转</w:t>
      </w:r>
      <w:r>
        <w:t>化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常</w:t>
      </w:r>
      <w:r>
        <w:t>见</w:t>
      </w:r>
      <w:r>
        <w:t>问</w:t>
      </w:r>
      <w:r>
        <w:t>题</w:t>
      </w:r>
      <w:r>
        <w:t>：</w:t>
      </w:r>
      <w:r>
        <w:t>T</w:t>
      </w:r>
      <w:r>
        <w:t>o</w:t>
      </w:r>
      <w:r>
        <w:t>p</w:t>
      </w:r>
      <w:r>
        <w:t>1</w:t>
      </w:r>
      <w:r>
        <w:t>0</w:t>
      </w:r>
      <w:r>
        <w:t>问</w:t>
      </w:r>
      <w:r>
        <w:t>题</w:t>
      </w:r>
      <w:r>
        <w:t>排</w:t>
      </w:r>
      <w:r>
        <w:t>行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问</w:t>
      </w:r>
      <w:r>
        <w:t>题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满</w:t>
      </w:r>
      <w:r>
        <w:t>意</w:t>
      </w:r>
      <w:r>
        <w:t>度</w:t>
      </w:r>
      <w:r>
        <w:t>分</w:t>
      </w:r>
      <w:r>
        <w:t>析</w:t>
      </w:r>
      <w:r>
        <w:t>：</w:t>
      </w:r>
      <w:r>
        <w:t>评</w:t>
      </w:r>
      <w:r>
        <w:t>分</w:t>
      </w:r>
      <w:r>
        <w:t>分</w:t>
      </w:r>
      <w:r>
        <w:t>布</w:t>
      </w:r>
      <w:r>
        <w:t>和</w:t>
      </w:r>
      <w:r>
        <w:t>典</w:t>
      </w:r>
      <w:r>
        <w:t>型</w:t>
      </w:r>
      <w:r>
        <w:t>反</w:t>
      </w:r>
      <w:r>
        <w:t>馈</w:t>
      </w:r>
      <w:r>
        <w:t>案</w:t>
      </w:r>
      <w:r>
        <w:t>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解</w:t>
      </w:r>
      <w:r>
        <w:t>决</w:t>
      </w:r>
      <w:r>
        <w:t>分</w:t>
      </w:r>
      <w:r>
        <w:t>析</w:t>
      </w:r>
      <w:r>
        <w:t>：</w:t>
      </w:r>
      <w:r>
        <w:t>分</w:t>
      </w:r>
      <w:r>
        <w:t>析</w:t>
      </w:r>
      <w:r>
        <w:t>未</w:t>
      </w:r>
      <w:r>
        <w:t>解</w:t>
      </w:r>
      <w:r>
        <w:t>决</w:t>
      </w:r>
      <w:r>
        <w:t>问</w:t>
      </w:r>
      <w:r>
        <w:t>题</w:t>
      </w:r>
      <w:r>
        <w:t>类</w:t>
      </w:r>
      <w:r>
        <w:t>型</w:t>
      </w:r>
      <w:r>
        <w:t>，</w:t>
      </w:r>
      <w:r>
        <w:t>提</w:t>
      </w:r>
      <w:r>
        <w:t>出</w:t>
      </w:r>
      <w:r>
        <w:t>优</w:t>
      </w:r>
      <w:r>
        <w:t>化</w:t>
      </w:r>
      <w:r>
        <w:t>建</w:t>
      </w:r>
      <w:r>
        <w:t>议</w:t>
      </w:r>
    </w:p>
    <w:p/>
    <w:p>
      <w:pPr/>
      <w:r/>
      <w:r>
        <w:rPr>
          <w:b/>
        </w:rPr>
        <w:t>核心字段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咨</w:t>
            </w:r>
            <w:r>
              <w:t>询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g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=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用</w:t>
            </w:r>
            <w:r>
              <w:t>户</w:t>
            </w:r>
            <w:r>
              <w:t>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D</w:t>
            </w:r>
            <w:r>
              <w:t>u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会</w:t>
            </w:r>
            <w:r>
              <w:t>话</w:t>
            </w:r>
            <w:r>
              <w:t>时</w:t>
            </w:r>
            <w:r>
              <w:t>长</w:t>
            </w:r>
            <w:r>
              <w:t>(</w:t>
            </w:r>
            <w:r>
              <w:t>分</w:t>
            </w:r>
            <w:r>
              <w:t>钟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l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解</w:t>
            </w:r>
            <w:r>
              <w:t>决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a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意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渠</w:t>
            </w:r>
            <w:r>
              <w:t>道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方</w:t>
            </w:r>
            <w:r>
              <w:t>言</w:t>
            </w:r>
            <w:r>
              <w:t>分</w:t>
            </w:r>
            <w:r>
              <w:t>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p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p</w:t>
            </w:r>
            <w:r>
              <w:t>问</w:t>
            </w:r>
            <w:r>
              <w:t>题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l</w:t>
            </w:r>
            <w:r>
              <w:t>v</w:t>
            </w:r>
            <w:r>
              <w:t>e</w:t>
            </w:r>
            <w:r>
              <w:t>d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未</w:t>
            </w:r>
            <w:r>
              <w:t>解</w:t>
            </w:r>
            <w:r>
              <w:t>决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画</w:t>
            </w:r>
            <w:r>
              <w:t>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g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建</w:t>
            </w:r>
            <w:r>
              <w:t>议</w:t>
            </w:r>
          </w:p>
        </w:tc>
      </w:tr>
    </w:tbl>
    <w:p/>
    <w:p>
      <w:pPr/>
      <w:r/>
      <w:r>
        <w:rPr>
          <w:b/>
        </w:rPr>
        <w:t>AI能力说明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技术栈</w:t>
      </w:r>
      <w:r>
        <w:t>：</w:t>
      </w:r>
      <w:r>
        <w:t>统</w:t>
      </w:r>
      <w:r>
        <w:t>计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漏</w:t>
      </w:r>
      <w:r>
        <w:t>斗</w:t>
      </w:r>
      <w:r>
        <w:t>分</w:t>
      </w:r>
      <w:r>
        <w:t>析</w:t>
      </w:r>
      <w:r>
        <w:t xml:space="preserve"> </w:t>
      </w:r>
      <w:r>
        <w:t>+</w:t>
      </w:r>
      <w:r>
        <w:t xml:space="preserve"> </w:t>
      </w:r>
      <w:r>
        <w:t>N</w:t>
      </w:r>
      <w:r>
        <w:t>L</w:t>
      </w:r>
      <w:r>
        <w:t>P</w:t>
      </w:r>
      <w:r>
        <w:t>聚</w:t>
      </w:r>
      <w:r>
        <w:t>类</w:t>
      </w:r>
      <w:r>
        <w:t xml:space="preserve"> </w:t>
      </w:r>
      <w:r>
        <w:t>+</w:t>
      </w:r>
      <w:r>
        <w:t xml:space="preserve"> </w:t>
      </w:r>
      <w:r>
        <w:t>用</w:t>
      </w:r>
      <w:r>
        <w:t>户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能力</w:t>
      </w:r>
      <w:r>
        <w:t>：</w:t>
      </w:r>
      <w:r>
        <w:t>使</w:t>
      </w:r>
      <w:r>
        <w:t>用</w:t>
      </w:r>
      <w:r>
        <w:t>效</w:t>
      </w:r>
      <w:r>
        <w:t>果</w:t>
      </w:r>
      <w:r>
        <w:t>监</w:t>
      </w:r>
      <w:r>
        <w:t>控</w:t>
      </w:r>
      <w:r>
        <w:t>、</w:t>
      </w:r>
      <w:r>
        <w:t>转</w:t>
      </w:r>
      <w:r>
        <w:t>化</w:t>
      </w:r>
      <w:r>
        <w:t>分</w:t>
      </w:r>
      <w:r>
        <w:t>析</w:t>
      </w:r>
      <w:r>
        <w:t>、</w:t>
      </w:r>
      <w:r>
        <w:t>问</w:t>
      </w:r>
      <w:r>
        <w:t>题</w:t>
      </w:r>
      <w:r>
        <w:t>归</w:t>
      </w:r>
      <w:r>
        <w:t>因</w:t>
      </w:r>
      <w:r>
        <w:t>、</w:t>
      </w:r>
      <w:r>
        <w:t>体</w:t>
      </w:r>
      <w:r>
        <w:t>验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</w:t>
      </w:r>
      <w:r>
        <w:t>：</w:t>
      </w:r>
      <w:r>
        <w:t>问</w:t>
      </w:r>
      <w:r>
        <w:t>题</w:t>
      </w:r>
      <w:r>
        <w:t>分</w:t>
      </w:r>
      <w:r>
        <w:t>类</w:t>
      </w:r>
      <w:r>
        <w:t>(</w:t>
      </w:r>
      <w:r>
        <w:t>文</w:t>
      </w:r>
      <w:r>
        <w:t>本</w:t>
      </w:r>
      <w:r>
        <w:t>分</w:t>
      </w:r>
      <w:r>
        <w:t>类</w:t>
      </w:r>
      <w:r>
        <w:t>)</w:t>
      </w:r>
      <w:r>
        <w:t xml:space="preserve"> </w:t>
      </w:r>
      <w:r>
        <w:t>+</w:t>
      </w:r>
      <w:r>
        <w:t xml:space="preserve"> </w:t>
      </w:r>
      <w:r>
        <w:t>意</w:t>
      </w:r>
      <w:r>
        <w:t>图</w:t>
      </w:r>
      <w:r>
        <w:t>聚</w:t>
      </w:r>
      <w:r>
        <w:t>类</w:t>
      </w:r>
      <w:r>
        <w:t xml:space="preserve"> </w:t>
      </w:r>
      <w:r>
        <w:t>+</w:t>
      </w:r>
      <w:r>
        <w:t xml:space="preserve"> </w:t>
      </w:r>
      <w:r>
        <w:t>满</w:t>
      </w:r>
      <w:r>
        <w:t>意</w:t>
      </w:r>
      <w:r>
        <w:t>度</w:t>
      </w:r>
      <w:r>
        <w:t>预</w:t>
      </w:r>
      <w:r>
        <w:t>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五、附录</w:t>
      </w:r>
    </w:p>
    <w:p/>
    <w:p>
      <w:pPr>
        <w:pStyle w:val="Heading3"/>
      </w:pPr>
      <w:r>
        <w:t>5.1 页面汇总表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总</w:t>
            </w:r>
            <w:r>
              <w:t>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运</w:t>
            </w:r>
            <w:r>
              <w:t>营</w:t>
            </w:r>
            <w:r>
              <w:t>/</w:t>
            </w:r>
            <w:r>
              <w:t>风</w:t>
            </w:r>
            <w:r>
              <w:t>控</w:t>
            </w:r>
            <w:r>
              <w:t>总</w:t>
            </w:r>
            <w:r>
              <w:t>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配</w:t>
            </w:r>
            <w:r>
              <w:t>置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管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经</w:t>
            </w:r>
            <w:r>
              <w:t>理</w:t>
            </w:r>
            <w:r>
              <w:t>/</w:t>
            </w:r>
            <w:r>
              <w:t>风</w:t>
            </w:r>
            <w:r>
              <w:t>控</w:t>
            </w:r>
            <w:r>
              <w:t>专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监</w:t>
            </w:r>
            <w:r>
              <w:t>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总</w:t>
            </w:r>
            <w:r>
              <w:t>监</w:t>
            </w:r>
            <w:r>
              <w:t>/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总</w:t>
            </w:r>
            <w:r>
              <w:t>监</w:t>
            </w:r>
            <w:r>
              <w:t>/</w:t>
            </w:r>
            <w:r>
              <w:t>风</w:t>
            </w:r>
            <w:r>
              <w:t>控</w:t>
            </w:r>
            <w:r>
              <w:t>专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欺</w:t>
            </w:r>
            <w:r>
              <w:t>诈</w:t>
            </w:r>
            <w:r>
              <w:t>检</w:t>
            </w:r>
            <w:r>
              <w:t>测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f</w:t>
            </w:r>
            <w:r>
              <w:t>r</w:t>
            </w:r>
            <w:r>
              <w:t>a</w:t>
            </w:r>
            <w:r>
              <w:t>u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专</w:t>
            </w:r>
            <w:r>
              <w:t>员</w:t>
            </w:r>
            <w:r>
              <w:t>/</w:t>
            </w:r>
            <w:r>
              <w:t>反</w:t>
            </w:r>
            <w:r>
              <w:t>欺</w:t>
            </w:r>
            <w:r>
              <w:t>诈</w:t>
            </w:r>
            <w:r>
              <w:t>专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管</w:t>
            </w:r>
            <w:r>
              <w:t>理</w:t>
            </w:r>
            <w:r>
              <w:t>/</w:t>
            </w:r>
            <w:r>
              <w:t>客</w:t>
            </w:r>
            <w:r>
              <w:t>户</w:t>
            </w:r>
            <w:r>
              <w:t>经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处</w:t>
            </w:r>
            <w:r>
              <w:t>置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l</w:t>
            </w:r>
            <w:r>
              <w:t>o</w:t>
            </w:r>
            <w:r>
              <w:t>a</w:t>
            </w:r>
            <w:r>
              <w:t>n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工</w:t>
            </w:r>
            <w:r>
              <w:t>单</w:t>
            </w:r>
            <w:r>
              <w:t>处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经</w:t>
            </w:r>
            <w:r>
              <w:t>理</w:t>
            </w:r>
            <w:r>
              <w:t>/</w:t>
            </w:r>
            <w:r>
              <w:t>贷</w:t>
            </w:r>
            <w:r>
              <w:t>后</w:t>
            </w:r>
            <w:r>
              <w:t>专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匹</w:t>
            </w:r>
            <w:r>
              <w:t>配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经</w:t>
            </w:r>
            <w:r>
              <w:t>理</w:t>
            </w:r>
            <w:r>
              <w:t>/</w:t>
            </w:r>
            <w:r>
              <w:t>业</w:t>
            </w:r>
            <w:r>
              <w:t>务</w:t>
            </w:r>
            <w:r>
              <w:t>拓</w:t>
            </w:r>
            <w:r>
              <w:t>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匹</w:t>
            </w:r>
            <w:r>
              <w:t>配</w:t>
            </w:r>
            <w:r>
              <w:t>效</w:t>
            </w:r>
            <w:r>
              <w:t>果</w:t>
            </w:r>
            <w:r>
              <w:t>分</w:t>
            </w:r>
            <w:r>
              <w:t>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报</w:t>
            </w:r>
            <w:r>
              <w:t>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经</w:t>
            </w:r>
            <w:r>
              <w:t>理</w:t>
            </w:r>
            <w:r>
              <w:t>/</w:t>
            </w:r>
            <w:r>
              <w:t>运</w:t>
            </w:r>
            <w:r>
              <w:t>营</w:t>
            </w:r>
            <w:r>
              <w:t>总</w:t>
            </w:r>
            <w:r>
              <w:t>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d</w:t>
            </w:r>
            <w:r>
              <w:t>o</w:t>
            </w:r>
            <w:r>
              <w:t>c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生</w:t>
            </w:r>
            <w:r>
              <w:t>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经</w:t>
            </w:r>
            <w:r>
              <w:t>理</w:t>
            </w:r>
            <w:r>
              <w:t>/</w:t>
            </w:r>
            <w:r>
              <w:t>法</w:t>
            </w:r>
            <w:r>
              <w:t>务</w:t>
            </w:r>
            <w:r>
              <w:t>专</w:t>
            </w:r>
            <w:r>
              <w:t>员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审</w:t>
            </w:r>
            <w:r>
              <w:t>核</w:t>
            </w:r>
            <w:r>
              <w:t>中</w:t>
            </w:r>
            <w:r>
              <w:t>心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d</w:t>
            </w:r>
            <w:r>
              <w:t>o</w:t>
            </w:r>
            <w:r>
              <w:t>c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核</w:t>
            </w:r>
            <w:r>
              <w:t>工</w:t>
            </w:r>
            <w:r>
              <w:t>单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法</w:t>
            </w:r>
            <w:r>
              <w:t>务</w:t>
            </w:r>
            <w:r>
              <w:t>/</w:t>
            </w:r>
            <w:r>
              <w:t>风</w:t>
            </w:r>
            <w:r>
              <w:t>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质</w:t>
            </w:r>
            <w:r>
              <w:t>押</w:t>
            </w:r>
            <w:r>
              <w:t>率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储</w:t>
            </w:r>
            <w:r>
              <w:t>风</w:t>
            </w:r>
            <w:r>
              <w:t>控</w:t>
            </w:r>
            <w:r>
              <w:t>/</w:t>
            </w:r>
            <w:r>
              <w:t>客</w:t>
            </w:r>
            <w:r>
              <w:t>户</w:t>
            </w:r>
            <w:r>
              <w:t>经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估</w:t>
            </w:r>
            <w:r>
              <w:t>值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p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仓</w:t>
            </w:r>
            <w:r>
              <w:t>储</w:t>
            </w:r>
            <w:r>
              <w:t>风</w:t>
            </w:r>
            <w:r>
              <w:t>控</w:t>
            </w:r>
            <w:r>
              <w:t>/</w:t>
            </w:r>
            <w:r>
              <w:t>评</w:t>
            </w:r>
            <w:r>
              <w:t>估</w:t>
            </w:r>
            <w:r>
              <w:t>师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核</w:t>
            </w:r>
            <w:r>
              <w:t>保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  <w:r>
              <w:t>页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交</w:t>
            </w:r>
            <w:r>
              <w:t>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专</w:t>
            </w:r>
            <w:r>
              <w:t>员</w:t>
            </w:r>
            <w:r>
              <w:t>/</w:t>
            </w:r>
            <w:r>
              <w:t>风</w:t>
            </w:r>
            <w:r>
              <w:t>控</w:t>
            </w:r>
            <w:r>
              <w:t>经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决</w:t>
            </w:r>
            <w:r>
              <w:t>策</w:t>
            </w:r>
            <w:r>
              <w:t>看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u</w:t>
            </w:r>
            <w:r>
              <w:t>n</w:t>
            </w:r>
            <w:r>
              <w:t>d</w:t>
            </w:r>
            <w:r>
              <w:t>e</w:t>
            </w:r>
            <w:r>
              <w:t>r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看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主</w:t>
            </w:r>
            <w:r>
              <w:t>管</w:t>
            </w:r>
            <w:r>
              <w:t>/</w:t>
            </w:r>
            <w:r>
              <w:t>风</w:t>
            </w:r>
            <w:r>
              <w:t>控</w:t>
            </w:r>
            <w:r>
              <w:t>总</w:t>
            </w:r>
            <w:r>
              <w:t>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7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智</w:t>
            </w:r>
            <w:r>
              <w:t>能</w:t>
            </w:r>
            <w:r>
              <w:t>匹</w:t>
            </w:r>
            <w:r>
              <w:t>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匹</w:t>
            </w:r>
            <w:r>
              <w:t>配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运</w:t>
            </w:r>
            <w:r>
              <w:t>营</w:t>
            </w:r>
            <w:r>
              <w:t>/</w:t>
            </w:r>
            <w:r>
              <w:t>商</w:t>
            </w:r>
            <w:r>
              <w:t>务</w:t>
            </w:r>
            <w:r>
              <w:t>经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接</w:t>
            </w:r>
            <w:r>
              <w:t>效</w:t>
            </w:r>
            <w:r>
              <w:t>果</w:t>
            </w:r>
            <w:r>
              <w:t>监</w:t>
            </w:r>
            <w:r>
              <w:t>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c</w:t>
            </w:r>
            <w:r>
              <w:t>a</w:t>
            </w:r>
            <w:r>
              <w:t>p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运</w:t>
            </w:r>
            <w:r>
              <w:t>营</w:t>
            </w:r>
            <w:r>
              <w:t>总</w:t>
            </w:r>
            <w:r>
              <w:t>监</w:t>
            </w:r>
            <w:r>
              <w:t>/</w:t>
            </w:r>
            <w:r>
              <w:t>商</w:t>
            </w:r>
            <w:r>
              <w:t>务</w:t>
            </w:r>
            <w:r>
              <w:t>总</w:t>
            </w:r>
            <w:r>
              <w:t>监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期</w:t>
            </w:r>
            <w:r>
              <w:t>货</w:t>
            </w:r>
            <w:r>
              <w:t>联</w:t>
            </w:r>
            <w:r>
              <w:t>动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d</w:t>
            </w:r>
            <w:r>
              <w:t>a</w:t>
            </w:r>
            <w:r>
              <w:t>s</w:t>
            </w:r>
            <w:r>
              <w:t>h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面</w:t>
            </w:r>
            <w:r>
              <w:t>板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/</w:t>
            </w:r>
            <w:r>
              <w:t>期</w:t>
            </w:r>
            <w:r>
              <w:t>货</w:t>
            </w:r>
            <w:r>
              <w:t>/</w:t>
            </w:r>
            <w:r>
              <w:t>风</w:t>
            </w:r>
            <w:r>
              <w:t>控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定</w:t>
            </w:r>
            <w:r>
              <w:t>价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i</w:t>
            </w:r>
            <w:r>
              <w:t>n</w:t>
            </w:r>
            <w:r>
              <w:t>s</w:t>
            </w:r>
            <w:r>
              <w:t>u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详</w:t>
            </w:r>
            <w:r>
              <w:t>情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保</w:t>
            </w:r>
            <w:r>
              <w:t>险</w:t>
            </w:r>
            <w:r>
              <w:t>业</w:t>
            </w:r>
            <w:r>
              <w:t>务</w:t>
            </w:r>
            <w:r>
              <w:t>/</w:t>
            </w:r>
            <w:r>
              <w:t>期</w:t>
            </w:r>
            <w:r>
              <w:t>货</w:t>
            </w:r>
            <w:r>
              <w:t>业</w:t>
            </w:r>
            <w:r>
              <w:t>务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金</w:t>
            </w:r>
            <w:r>
              <w:t>融</w:t>
            </w:r>
            <w:r>
              <w:t>助</w:t>
            </w:r>
            <w:r>
              <w:t>手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f</w:t>
            </w:r>
            <w:r>
              <w:t>a</w:t>
            </w:r>
            <w:r>
              <w:t>r</w:t>
            </w:r>
            <w:r>
              <w:t>m</w:t>
            </w:r>
            <w:r>
              <w:t>e</w:t>
            </w:r>
            <w:r>
              <w:t>r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交</w:t>
            </w:r>
            <w:r>
              <w:t>互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/</w:t>
            </w:r>
            <w:r>
              <w:t>新</w:t>
            </w:r>
            <w:r>
              <w:t>农</w:t>
            </w:r>
            <w:r>
              <w:t>人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助</w:t>
            </w:r>
            <w:r>
              <w:t>手</w:t>
            </w:r>
            <w:r>
              <w:t>效</w:t>
            </w:r>
            <w:r>
              <w:t>果</w:t>
            </w:r>
            <w:r>
              <w:t>分</w:t>
            </w:r>
            <w:r>
              <w:t>析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i</w:t>
            </w:r>
            <w:r>
              <w:t>/</w:t>
            </w:r>
            <w:r>
              <w:t>f</w:t>
            </w:r>
            <w:r>
              <w:t>a</w:t>
            </w:r>
            <w:r>
              <w:t>r</w:t>
            </w:r>
            <w:r>
              <w:t>m</w:t>
            </w:r>
            <w:r>
              <w:t>e</w:t>
            </w:r>
            <w:r>
              <w:t>r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/</w:t>
            </w:r>
            <w:r>
              <w:t>a</w:t>
            </w:r>
            <w:r>
              <w:t>n</w:t>
            </w:r>
            <w:r>
              <w:t>a</w:t>
            </w:r>
            <w:r>
              <w:t>l</w:t>
            </w:r>
            <w:r>
              <w:t>y</w:t>
            </w:r>
            <w:r>
              <w:t>s</w:t>
            </w:r>
            <w:r>
              <w:t>i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报</w:t>
            </w:r>
            <w:r>
              <w:t>表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经</w:t>
            </w:r>
            <w:r>
              <w:t>理</w:t>
            </w:r>
            <w:r>
              <w:t>/</w:t>
            </w:r>
            <w:r>
              <w:t>产</w:t>
            </w:r>
            <w:r>
              <w:t>品</w:t>
            </w:r>
            <w:r>
              <w:t>经</w:t>
            </w:r>
            <w:r>
              <w:t>理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</w:tbl>
    <w:p/>
    <w:p>
      <w:pPr>
        <w:pStyle w:val="Heading3"/>
      </w:pPr>
      <w:r>
        <w:t>5.2 AI技术栈总览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领</w:t>
            </w:r>
            <w:r>
              <w:rPr>
                <w:b/>
              </w:rPr>
              <w:t>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大语言模型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>/</w:t>
            </w:r>
            <w:r>
              <w:t>通</w:t>
            </w:r>
            <w:r>
              <w:t>义</w:t>
            </w:r>
            <w:r>
              <w:t>千</w:t>
            </w:r>
            <w:r>
              <w:t>问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A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、</w:t>
            </w:r>
            <w:r>
              <w:t>文</w:t>
            </w:r>
            <w:r>
              <w:t>档</w:t>
            </w:r>
            <w:r>
              <w:t>生</w:t>
            </w:r>
            <w:r>
              <w:t>成</w:t>
            </w:r>
            <w:r>
              <w:t>、</w:t>
            </w:r>
            <w:r>
              <w:t>对</w:t>
            </w:r>
            <w:r>
              <w:t>话</w:t>
            </w:r>
            <w:r>
              <w:t>交</w:t>
            </w:r>
            <w:r>
              <w:t>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知识图谱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o</w:t>
            </w:r>
            <w:r>
              <w:t>4</w:t>
            </w:r>
            <w:r>
              <w:t>j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S</w:t>
            </w:r>
            <w:r>
              <w:t>A</w:t>
            </w:r>
            <w:r>
              <w:t>G</w:t>
            </w:r>
            <w:r>
              <w:t>E</w:t>
            </w:r>
            <w:r>
              <w:t xml:space="preserve"> </w:t>
            </w:r>
            <w:r>
              <w:t>(</w:t>
            </w:r>
            <w:r>
              <w:t>G</w:t>
            </w:r>
            <w:r>
              <w:t>N</w:t>
            </w:r>
            <w:r>
              <w:t>N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欺</w:t>
            </w:r>
            <w:r>
              <w:t>诈</w:t>
            </w:r>
            <w:r>
              <w:t>、</w:t>
            </w:r>
            <w:r>
              <w:t>关</w:t>
            </w:r>
            <w:r>
              <w:t>联</w:t>
            </w:r>
            <w:r>
              <w:t>分</w:t>
            </w:r>
            <w:r>
              <w:t>析</w:t>
            </w:r>
            <w:r>
              <w:t>、</w:t>
            </w:r>
            <w:r>
              <w:t>资</w:t>
            </w:r>
            <w:r>
              <w:t>金</w:t>
            </w:r>
            <w:r>
              <w:t>方</w:t>
            </w:r>
            <w:r>
              <w:t>匹</w:t>
            </w:r>
            <w:r>
              <w:t>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联邦学习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S</w:t>
            </w:r>
            <w:r>
              <w:t>y</w:t>
            </w:r>
            <w:r>
              <w:t>f</w:t>
            </w:r>
            <w:r>
              <w:t>t</w:t>
            </w:r>
            <w:r>
              <w:t>/</w:t>
            </w:r>
            <w:r>
              <w:t>F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差</w:t>
            </w:r>
            <w:r>
              <w:t>分</w:t>
            </w:r>
            <w:r>
              <w:t>隐</w:t>
            </w:r>
            <w:r>
              <w:t>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机</w:t>
            </w:r>
            <w:r>
              <w:t>构</w:t>
            </w:r>
            <w:r>
              <w:t>信</w:t>
            </w:r>
            <w:r>
              <w:t>用</w:t>
            </w:r>
            <w:r>
              <w:t>建</w:t>
            </w:r>
            <w:r>
              <w:t>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计算机视觉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检</w:t>
            </w:r>
            <w:r>
              <w:t>测</w:t>
            </w:r>
            <w:r>
              <w:t>、</w:t>
            </w:r>
            <w:r>
              <w:t>图</w:t>
            </w:r>
            <w:r>
              <w:t>像</w:t>
            </w:r>
            <w:r>
              <w:t>分</w:t>
            </w:r>
            <w:r>
              <w:t>割</w:t>
            </w:r>
            <w:r>
              <w:t>、</w:t>
            </w:r>
            <w:r>
              <w:t>O</w:t>
            </w:r>
            <w:r>
              <w:t>C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活</w:t>
            </w:r>
            <w:r>
              <w:t>体</w:t>
            </w:r>
            <w:r>
              <w:t>确</w:t>
            </w:r>
            <w:r>
              <w:t>权</w:t>
            </w:r>
            <w:r>
              <w:t>、</w:t>
            </w:r>
            <w:r>
              <w:t>粮</w:t>
            </w:r>
            <w:r>
              <w:t>权</w:t>
            </w:r>
            <w:r>
              <w:t>牌</w:t>
            </w:r>
            <w:r>
              <w:t>识</w:t>
            </w:r>
            <w:r>
              <w:t>别</w:t>
            </w:r>
            <w:r>
              <w:t>、</w:t>
            </w:r>
            <w:r>
              <w:t>品</w:t>
            </w:r>
            <w:r>
              <w:t>质</w:t>
            </w:r>
            <w:r>
              <w:t>检</w:t>
            </w:r>
            <w:r>
              <w:t>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时序分析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S</w:t>
            </w:r>
            <w:r>
              <w:t>T</w:t>
            </w:r>
            <w:r>
              <w:t>M</w:t>
            </w:r>
            <w:r>
              <w:t>、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e</w:t>
            </w:r>
            <w:r>
              <w:t>r</w:t>
            </w:r>
            <w:r>
              <w:t>、</w:t>
            </w:r>
            <w:r>
              <w:t>X</w:t>
            </w:r>
            <w:r>
              <w:t>G</w:t>
            </w:r>
            <w:r>
              <w:t>B</w:t>
            </w:r>
            <w:r>
              <w:t>o</w:t>
            </w:r>
            <w:r>
              <w:t>o</w:t>
            </w:r>
            <w:r>
              <w:t>s</w:t>
            </w:r>
            <w:r>
              <w:t>t</w:t>
            </w:r>
            <w:r>
              <w:t>-</w:t>
            </w:r>
            <w:r>
              <w:t>L</w:t>
            </w:r>
            <w:r>
              <w:t>S</w:t>
            </w:r>
            <w:r>
              <w:t>T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价</w:t>
            </w:r>
            <w:r>
              <w:t>格</w:t>
            </w:r>
            <w:r>
              <w:t>预</w:t>
            </w:r>
            <w:r>
              <w:t>测</w:t>
            </w:r>
            <w:r>
              <w:t>、</w:t>
            </w:r>
            <w:r>
              <w:t>产</w:t>
            </w:r>
            <w:r>
              <w:t>量</w:t>
            </w:r>
            <w:r>
              <w:t>预</w:t>
            </w:r>
            <w:r>
              <w:t>测</w:t>
            </w:r>
            <w:r>
              <w:t>、</w:t>
            </w:r>
            <w:r>
              <w:t>异</w:t>
            </w:r>
            <w:r>
              <w:t>常</w:t>
            </w:r>
            <w:r>
              <w:t>检</w:t>
            </w:r>
            <w:r>
              <w:t>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联邦学习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S</w:t>
            </w:r>
            <w:r>
              <w:t>y</w:t>
            </w:r>
            <w:r>
              <w:t>f</w:t>
            </w:r>
            <w:r>
              <w:t>t</w:t>
            </w:r>
            <w:r>
              <w:t>/</w:t>
            </w:r>
            <w:r>
              <w:t>F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差</w:t>
            </w:r>
            <w:r>
              <w:t>分</w:t>
            </w:r>
            <w:r>
              <w:t>隐</w:t>
            </w:r>
            <w:r>
              <w:t>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机</w:t>
            </w:r>
            <w:r>
              <w:t>构</w:t>
            </w:r>
            <w:r>
              <w:t>信</w:t>
            </w:r>
            <w:r>
              <w:t>用</w:t>
            </w:r>
            <w:r>
              <w:t>建</w:t>
            </w:r>
            <w:r>
              <w:t>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可解释AI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H</w:t>
            </w:r>
            <w:r>
              <w:t>A</w:t>
            </w:r>
            <w:r>
              <w:t>P</w:t>
            </w:r>
            <w:r>
              <w:t>、</w:t>
            </w:r>
            <w:r>
              <w:t>L</w:t>
            </w:r>
            <w:r>
              <w:t>I</w:t>
            </w:r>
            <w:r>
              <w:t>M</w:t>
            </w:r>
            <w:r>
              <w:t>E</w:t>
            </w:r>
            <w:r>
              <w:t>、</w:t>
            </w:r>
            <w:r>
              <w:t>C</w:t>
            </w:r>
            <w:r>
              <w:t>o</w:t>
            </w:r>
            <w:r>
              <w:t>T</w:t>
            </w:r>
            <w:r>
              <w:t>推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解</w:t>
            </w:r>
            <w:r>
              <w:t>释</w:t>
            </w:r>
            <w:r>
              <w:t>、</w:t>
            </w:r>
            <w:r>
              <w:t>决</w:t>
            </w:r>
            <w:r>
              <w:t>策</w:t>
            </w:r>
            <w:r>
              <w:t>说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语音技术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方</w:t>
            </w:r>
            <w:r>
              <w:t>言</w:t>
            </w:r>
            <w:r>
              <w:t>A</w:t>
            </w:r>
            <w:r>
              <w:t>S</w:t>
            </w:r>
            <w:r>
              <w:t>R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方</w:t>
            </w:r>
            <w:r>
              <w:t>言</w:t>
            </w:r>
            <w:r>
              <w:t>T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农</w:t>
            </w:r>
            <w:r>
              <w:t>户</w:t>
            </w:r>
            <w:r>
              <w:t>助</w:t>
            </w:r>
            <w:r>
              <w:t>手</w:t>
            </w:r>
            <w:r>
              <w:t>语</w:t>
            </w:r>
            <w:r>
              <w:t>音</w:t>
            </w:r>
            <w:r>
              <w:t>交</w:t>
            </w:r>
            <w:r>
              <w:t>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IoT平台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Q</w:t>
            </w:r>
            <w:r>
              <w:t>T</w:t>
            </w:r>
            <w:r>
              <w:t>T</w:t>
            </w:r>
            <w:r>
              <w:t>/</w:t>
            </w:r>
            <w:r>
              <w:t>L</w:t>
            </w:r>
            <w:r>
              <w:t>o</w:t>
            </w:r>
            <w:r>
              <w:t>R</w:t>
            </w:r>
            <w:r>
              <w:t>a</w:t>
            </w:r>
            <w:r>
              <w:t>W</w:t>
            </w:r>
            <w:r>
              <w:t>A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边</w:t>
            </w:r>
            <w:r>
              <w:t>缘</w:t>
            </w:r>
            <w:r>
              <w:t>计</w:t>
            </w:r>
            <w:r>
              <w:t>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、</w:t>
            </w:r>
            <w:r>
              <w:t>动</w:t>
            </w:r>
            <w:r>
              <w:t>态</w:t>
            </w:r>
            <w:r>
              <w:t>质</w:t>
            </w:r>
            <w:r>
              <w:t>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智能合约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处</w:t>
            </w:r>
            <w:r>
              <w:t>置</w:t>
            </w:r>
            <w:r>
              <w:t>触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率</w:t>
            </w:r>
            <w:r>
              <w:t>预</w:t>
            </w:r>
            <w:r>
              <w:t>警</w:t>
            </w:r>
            <w:r>
              <w:t>、</w:t>
            </w:r>
            <w:r>
              <w:t>指</w:t>
            </w:r>
            <w:r>
              <w:t>数</w:t>
            </w:r>
            <w:r>
              <w:t>理</w:t>
            </w:r>
            <w:r>
              <w:t>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RPA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流</w:t>
            </w:r>
            <w:r>
              <w:t>程</w:t>
            </w:r>
            <w:r>
              <w:t>自</w:t>
            </w:r>
            <w:r>
              <w:t>动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保</w:t>
            </w:r>
            <w:r>
              <w:t>审</w:t>
            </w:r>
            <w:r>
              <w:t>批</w:t>
            </w:r>
            <w:r>
              <w:t>、</w:t>
            </w:r>
            <w:r>
              <w:t>放</w:t>
            </w:r>
            <w:r>
              <w:t>款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强化学习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定</w:t>
            </w:r>
            <w:r>
              <w:t>价</w:t>
            </w:r>
            <w:r>
              <w:t>、</w:t>
            </w:r>
            <w:r>
              <w:t>对</w:t>
            </w:r>
            <w:r>
              <w:t>冲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匹</w:t>
            </w:r>
            <w:r>
              <w:t>配</w:t>
            </w:r>
            <w:r>
              <w:t>、</w:t>
            </w:r>
            <w:r>
              <w:t>保</w:t>
            </w:r>
            <w:r>
              <w:t>险</w:t>
            </w:r>
            <w:r>
              <w:t>定</w:t>
            </w:r>
            <w:r>
              <w:t>价</w:t>
            </w:r>
          </w:p>
        </w:tc>
      </w:tr>
    </w:tbl>
    <w:p/>
    <w:p>
      <w:pPr>
        <w:pStyle w:val="Heading3"/>
      </w:pPr>
      <w:r>
        <w:t>5.3 三级定价与功能对应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可</w:t>
            </w:r>
            <w:r>
              <w:rPr>
                <w:b/>
              </w:rPr>
              <w:t>用</w:t>
            </w: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基础版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1</w:t>
            </w:r>
            <w:r>
              <w:t>-</w:t>
            </w:r>
            <w:r>
              <w:t>0</w:t>
            </w:r>
            <w:r>
              <w:t>.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能</w:t>
            </w:r>
            <w:r>
              <w:t>力</w:t>
            </w:r>
            <w:r>
              <w:t>总</w:t>
            </w:r>
            <w:r>
              <w:t>览</w:t>
            </w:r>
            <w:r>
              <w:t>、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交</w:t>
            </w:r>
            <w:r>
              <w:t>互</w:t>
            </w:r>
            <w:r>
              <w:t>、</w:t>
            </w:r>
            <w:r>
              <w:t>配</w:t>
            </w:r>
            <w:r>
              <w:t>置</w:t>
            </w:r>
            <w:r>
              <w:t>中</w:t>
            </w:r>
            <w:r>
              <w:t>心</w:t>
            </w:r>
            <w:r>
              <w:t>(</w:t>
            </w:r>
            <w:r>
              <w:t>基</w:t>
            </w:r>
            <w:r>
              <w:t>础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辅</w:t>
            </w:r>
            <w:r>
              <w:t>助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专业版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3</w:t>
            </w:r>
            <w:r>
              <w:t>-</w:t>
            </w:r>
            <w:r>
              <w:t>0</w:t>
            </w:r>
            <w:r>
              <w:t>.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+</w:t>
            </w:r>
            <w:r>
              <w:t>P</w:t>
            </w:r>
            <w:r>
              <w:t>1</w:t>
            </w:r>
            <w:r>
              <w:t>全</w:t>
            </w:r>
            <w:r>
              <w:t>部</w:t>
            </w:r>
            <w:r>
              <w:t>页</w:t>
            </w:r>
            <w:r>
              <w:t>面</w:t>
            </w:r>
            <w:r>
              <w:t>(</w:t>
            </w:r>
            <w:r>
              <w:t>1</w:t>
            </w:r>
            <w:r>
              <w:t>2</w:t>
            </w:r>
            <w:r>
              <w:t>页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/</w:t>
            </w:r>
            <w:r>
              <w:t>贷</w:t>
            </w:r>
            <w:r>
              <w:t>后</w:t>
            </w:r>
            <w:r>
              <w:t>预</w:t>
            </w:r>
            <w:r>
              <w:t>警</w:t>
            </w:r>
            <w:r>
              <w:t>/</w:t>
            </w:r>
            <w:r>
              <w:t>A</w:t>
            </w:r>
            <w:r>
              <w:t>I</w:t>
            </w:r>
            <w:r>
              <w:t>G</w:t>
            </w:r>
            <w:r>
              <w:t>C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企业版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0</w:t>
            </w:r>
            <w:r>
              <w:t>.</w:t>
            </w:r>
            <w:r>
              <w:t>5</w:t>
            </w:r>
            <w:r>
              <w:t>-</w:t>
            </w:r>
            <w:r>
              <w:t>1</w:t>
            </w:r>
            <w:r>
              <w:t>.</w:t>
            </w:r>
            <w:r>
              <w:t>0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2</w:t>
            </w:r>
            <w:r>
              <w:t>2</w:t>
            </w:r>
            <w:r>
              <w:t>页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定</w:t>
            </w:r>
            <w:r>
              <w:t>制</w:t>
            </w:r>
            <w:r>
              <w:t>开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流</w:t>
            </w:r>
            <w:r>
              <w:t>程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+</w:t>
            </w:r>
            <w:r>
              <w:t>智</w:t>
            </w:r>
            <w:r>
              <w:t>能</w:t>
            </w:r>
            <w:r>
              <w:t>合</w:t>
            </w:r>
            <w:r>
              <w:t>约</w:t>
            </w:r>
            <w:r>
              <w:t>+</w:t>
            </w:r>
            <w:r>
              <w:t>个</w:t>
            </w:r>
            <w:r>
              <w:t>性</w:t>
            </w:r>
            <w:r>
              <w:t>化</w:t>
            </w:r>
            <w:r>
              <w:t>定</w:t>
            </w:r>
            <w:r>
              <w:t>价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文档完成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7625824557445923126-data_volume/generated/20260607/be5c4b57-4b39-4995-ba95-b9050f78ad39/供应链金融页面设计_AI智能增强端.md.docx","ReservedCode1":"","ContentPropagator":"001191110102MACQD9K64028705","PropagateID":"1071385103578644#1780799546421","ReservedCode2":""}</vt:lpwstr>
  </property>
</Properties>
</file>