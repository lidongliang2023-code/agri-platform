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农业产业互联网平台·供应链金融模块系统PRD文档</w:t>
      </w:r>
    </w:p>
    <w:p/>
    <w:p>
      <w:pPr/>
      <w:r/>
      <w:r>
        <w:rPr>
          <w:b/>
        </w:rPr>
        <w:t>版本：V2.0</w:t>
      </w:r>
    </w:p>
    <w:p>
      <w:pPr/>
      <w:r/>
      <w:r>
        <w:rPr>
          <w:b/>
        </w:rPr>
        <w:t>编制日期：2025年1月（V2.0更新：2026-06-05）</w:t>
      </w:r>
    </w:p>
    <w:p>
      <w:pPr/>
      <w:r/>
      <w:r>
        <w:rPr>
          <w:b/>
        </w:rPr>
        <w:t>文档状态：正式稿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文档概述</w:t>
      </w:r>
    </w:p>
    <w:p/>
    <w:p>
      <w:pPr>
        <w:pStyle w:val="Heading3"/>
      </w:pPr>
      <w:r>
        <w:t>1.1 版本信息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名</w:t>
            </w:r>
            <w:r>
              <w:t>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  <w:r>
              <w:t>·</w:t>
            </w:r>
            <w:r>
              <w:t>供</w:t>
            </w:r>
            <w:r>
              <w:t>应</w:t>
            </w:r>
            <w:r>
              <w:t>链</w:t>
            </w:r>
            <w:r>
              <w:t>金</w:t>
            </w:r>
            <w:r>
              <w:t>融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名</w:t>
            </w:r>
            <w:r>
              <w:t>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金</w:t>
            </w:r>
            <w:r>
              <w:t>融</w:t>
            </w:r>
            <w:r>
              <w:t>模</w:t>
            </w:r>
            <w:r>
              <w:t>块</w:t>
            </w:r>
            <w:r>
              <w:t>系</w:t>
            </w:r>
            <w:r>
              <w:t>统</w:t>
            </w:r>
            <w:r>
              <w:t>P</w:t>
            </w:r>
            <w:r>
              <w:t>R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版</w:t>
            </w:r>
            <w:r>
              <w:t>本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所</w:t>
            </w:r>
            <w:r>
              <w:t>属</w:t>
            </w:r>
            <w:r>
              <w:t>平</w:t>
            </w:r>
            <w:r>
              <w:t>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编</w:t>
            </w:r>
            <w:r>
              <w:t>制</w:t>
            </w:r>
            <w:r>
              <w:t>部</w:t>
            </w:r>
            <w:r>
              <w:t>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研</w:t>
            </w:r>
            <w:r>
              <w:t>发</w:t>
            </w:r>
            <w:r>
              <w:t>中</w:t>
            </w:r>
            <w:r>
              <w:t>心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密</w:t>
            </w:r>
            <w:r>
              <w:t>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内</w:t>
            </w:r>
            <w:r>
              <w:t>部</w:t>
            </w:r>
            <w:r>
              <w:t>资</w:t>
            </w:r>
            <w:r>
              <w:t>料</w:t>
            </w:r>
          </w:p>
        </w:tc>
      </w:tr>
    </w:tbl>
    <w:p/>
    <w:p>
      <w:pPr>
        <w:pStyle w:val="Heading3"/>
      </w:pPr>
      <w:r>
        <w:t>1.2 修订记录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人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审</w:t>
            </w:r>
            <w:r>
              <w:rPr>
                <w:b/>
              </w:rPr>
              <w:t>核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  <w:r>
              <w:t>年</w:t>
            </w:r>
            <w:r>
              <w:t>1</w:t>
            </w:r>
            <w:r>
              <w:t>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版</w:t>
            </w:r>
            <w:r>
              <w:t>本</w:t>
            </w:r>
            <w:r>
              <w:t>发</w:t>
            </w:r>
            <w:r>
              <w:t>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团</w:t>
            </w:r>
            <w:r>
              <w:t>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6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第</w:t>
            </w:r>
            <w:r>
              <w:t>1</w:t>
            </w:r>
            <w:r>
              <w:t>1</w:t>
            </w:r>
            <w:r>
              <w:t>章</w:t>
            </w:r>
            <w:r>
              <w:t>A</w:t>
            </w:r>
            <w:r>
              <w:t>I</w:t>
            </w:r>
            <w:r>
              <w:t>能</w:t>
            </w:r>
            <w:r>
              <w:t>力</w:t>
            </w:r>
            <w:r>
              <w:t>体</w:t>
            </w:r>
            <w:r>
              <w:t>系</w:t>
            </w:r>
            <w:r>
              <w:t>设</w:t>
            </w:r>
            <w:r>
              <w:t>计</w:t>
            </w:r>
            <w:r>
              <w:t>（</w:t>
            </w:r>
            <w:r>
              <w:t>1</w:t>
            </w:r>
            <w:r>
              <w:t>0</w:t>
            </w:r>
            <w:r>
              <w:t>大</w:t>
            </w:r>
            <w:r>
              <w:t>场</w:t>
            </w:r>
            <w:r>
              <w:t>景</w:t>
            </w:r>
            <w:r>
              <w:t>）</w:t>
            </w:r>
            <w:r>
              <w:t>、</w:t>
            </w:r>
            <w:r>
              <w:t>第</w:t>
            </w:r>
            <w:r>
              <w:t>1</w:t>
            </w:r>
            <w:r>
              <w:t>2</w:t>
            </w:r>
            <w:r>
              <w:t>章</w:t>
            </w:r>
            <w:r>
              <w:t>A</w:t>
            </w:r>
            <w:r>
              <w:t>I</w:t>
            </w:r>
            <w:r>
              <w:t>商</w:t>
            </w:r>
            <w:r>
              <w:t>业</w:t>
            </w:r>
            <w:r>
              <w:t>化</w:t>
            </w:r>
            <w:r>
              <w:t>路</w:t>
            </w:r>
            <w:r>
              <w:t>径</w:t>
            </w:r>
            <w:r>
              <w:t>；</w:t>
            </w:r>
            <w:r>
              <w:t>更</w:t>
            </w:r>
            <w:r>
              <w:t>新</w:t>
            </w:r>
            <w:r>
              <w:t>第</w:t>
            </w:r>
            <w:r>
              <w:t>3</w:t>
            </w:r>
            <w:r>
              <w:t>章</w:t>
            </w:r>
            <w:r>
              <w:t>架</w:t>
            </w:r>
            <w:r>
              <w:t>构</w:t>
            </w:r>
            <w:r>
              <w:t>图</w:t>
            </w:r>
            <w:r>
              <w:t>、</w:t>
            </w:r>
            <w:r>
              <w:t>第</w:t>
            </w:r>
            <w:r>
              <w:t>1</w:t>
            </w:r>
            <w:r>
              <w:t>0</w:t>
            </w:r>
            <w:r>
              <w:t>章</w:t>
            </w:r>
            <w:r>
              <w:t>分</w:t>
            </w:r>
            <w:r>
              <w:t>阶</w:t>
            </w:r>
            <w:r>
              <w:t>段</w:t>
            </w:r>
            <w:r>
              <w:t>实</w:t>
            </w:r>
            <w:r>
              <w:t>施</w:t>
            </w:r>
            <w:r>
              <w:t>计</w:t>
            </w:r>
            <w:r>
              <w:t>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3"/>
      </w:pPr>
      <w:r>
        <w:t>1.3 编写目的</w:t>
      </w:r>
    </w:p>
    <w:p/>
    <w:p>
      <w:pPr/>
      <w:r/>
      <w:r>
        <w:t>本</w:t>
      </w:r>
      <w:r>
        <w:t>P</w:t>
      </w:r>
      <w:r>
        <w:t>R</w:t>
      </w:r>
      <w:r>
        <w:t>D</w:t>
      </w:r>
      <w:r>
        <w:t>文</w:t>
      </w:r>
      <w:r>
        <w:t>档</w:t>
      </w:r>
      <w:r>
        <w:t>旨</w:t>
      </w:r>
      <w:r>
        <w:t>在</w:t>
      </w:r>
      <w:r>
        <w:t>为</w:t>
      </w:r>
      <w:r>
        <w:t>农</w:t>
      </w:r>
      <w:r>
        <w:t>业</w:t>
      </w:r>
      <w:r>
        <w:t>产</w:t>
      </w:r>
      <w:r>
        <w:t>业</w:t>
      </w:r>
      <w:r>
        <w:t>互</w:t>
      </w:r>
      <w:r>
        <w:t>联</w:t>
      </w:r>
      <w:r>
        <w:t>网</w:t>
      </w:r>
      <w:r>
        <w:t>平</w:t>
      </w:r>
      <w:r>
        <w:t>台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t>的</w:t>
      </w:r>
      <w:r>
        <w:t>开</w:t>
      </w:r>
      <w:r>
        <w:t>发</w:t>
      </w:r>
      <w:r>
        <w:t>实</w:t>
      </w:r>
      <w:r>
        <w:t>施</w:t>
      </w:r>
      <w:r>
        <w:t>提</w:t>
      </w:r>
      <w:r>
        <w:t>供</w:t>
      </w:r>
      <w:r>
        <w:t>完</w:t>
      </w:r>
      <w:r>
        <w:t>整</w:t>
      </w:r>
      <w:r>
        <w:t>的</w:t>
      </w:r>
      <w:r>
        <w:t>产</w:t>
      </w:r>
      <w:r>
        <w:t>品</w:t>
      </w:r>
      <w:r>
        <w:t>需</w:t>
      </w:r>
      <w:r>
        <w:t>求</w:t>
      </w:r>
      <w:r>
        <w:t>说</w:t>
      </w:r>
      <w:r>
        <w:t>明</w:t>
      </w:r>
      <w:r>
        <w:t>，</w:t>
      </w:r>
      <w:r>
        <w:t>作</w:t>
      </w:r>
      <w:r>
        <w:t>为</w:t>
      </w:r>
      <w:r>
        <w:t>开</w:t>
      </w:r>
      <w:r>
        <w:t>发</w:t>
      </w:r>
      <w:r>
        <w:t>团</w:t>
      </w:r>
      <w:r>
        <w:t>队</w:t>
      </w:r>
      <w:r>
        <w:t>、</w:t>
      </w:r>
      <w:r>
        <w:t>设</w:t>
      </w:r>
      <w:r>
        <w:t>计</w:t>
      </w:r>
      <w:r>
        <w:t>团</w:t>
      </w:r>
      <w:r>
        <w:t>队</w:t>
      </w:r>
      <w:r>
        <w:t>、</w:t>
      </w:r>
      <w:r>
        <w:t>测</w:t>
      </w:r>
      <w:r>
        <w:t>试</w:t>
      </w:r>
      <w:r>
        <w:t>团</w:t>
      </w:r>
      <w:r>
        <w:t>队</w:t>
      </w:r>
      <w:r>
        <w:t>及</w:t>
      </w:r>
      <w:r>
        <w:t>项</w:t>
      </w:r>
      <w:r>
        <w:t>目</w:t>
      </w:r>
      <w:r>
        <w:t>管</w:t>
      </w:r>
      <w:r>
        <w:t>理</w:t>
      </w:r>
      <w:r>
        <w:t>团</w:t>
      </w:r>
      <w:r>
        <w:t>队</w:t>
      </w:r>
      <w:r>
        <w:t>的</w:t>
      </w:r>
      <w:r>
        <w:t>协</w:t>
      </w:r>
      <w:r>
        <w:t>作</w:t>
      </w:r>
      <w:r>
        <w:t>基</w:t>
      </w:r>
      <w:r>
        <w:t>准</w:t>
      </w:r>
      <w:r>
        <w:t>文</w:t>
      </w:r>
      <w:r>
        <w:t>档</w:t>
      </w:r>
      <w:r>
        <w:t>。</w:t>
      </w:r>
    </w:p>
    <w:p/>
    <w:p>
      <w:pPr/>
      <w:r/>
      <w:r>
        <w:t>本</w:t>
      </w:r>
      <w:r>
        <w:t>文</w:t>
      </w:r>
      <w:r>
        <w:t>档</w:t>
      </w:r>
      <w:r>
        <w:t>的</w:t>
      </w:r>
      <w:r>
        <w:t>核</w:t>
      </w:r>
      <w:r>
        <w:t>心</w:t>
      </w:r>
      <w:r>
        <w:t>目</w:t>
      </w:r>
      <w:r>
        <w:t>标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明确功能范围</w:t>
      </w:r>
      <w:r>
        <w:t>：</w:t>
      </w:r>
      <w:r>
        <w:t>详</w:t>
      </w:r>
      <w:r>
        <w:t>细</w:t>
      </w:r>
      <w:r>
        <w:t>定</w:t>
      </w:r>
      <w:r>
        <w:t>义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t>的</w:t>
      </w:r>
      <w:r>
        <w:t>6</w:t>
      </w:r>
      <w:r>
        <w:t>个</w:t>
      </w:r>
      <w:r>
        <w:t>一</w:t>
      </w:r>
      <w:r>
        <w:t>级</w:t>
      </w:r>
      <w:r>
        <w:t>子</w:t>
      </w:r>
      <w:r>
        <w:t>系</w:t>
      </w:r>
      <w:r>
        <w:t>统</w:t>
      </w:r>
      <w:r>
        <w:t>、</w:t>
      </w:r>
      <w:r>
        <w:t>每</w:t>
      </w:r>
      <w:r>
        <w:t>个</w:t>
      </w:r>
      <w:r>
        <w:t>子</w:t>
      </w:r>
      <w:r>
        <w:t>系</w:t>
      </w:r>
      <w:r>
        <w:t>统</w:t>
      </w:r>
      <w:r>
        <w:t>的</w:t>
      </w:r>
      <w:r>
        <w:t>子</w:t>
      </w:r>
      <w:r>
        <w:t>功</w:t>
      </w:r>
      <w:r>
        <w:t>能</w:t>
      </w:r>
      <w:r>
        <w:t>、</w:t>
      </w:r>
      <w:r>
        <w:t>页</w:t>
      </w:r>
      <w:r>
        <w:t>面</w:t>
      </w:r>
      <w:r>
        <w:t>结</w:t>
      </w:r>
      <w:r>
        <w:t>构</w:t>
      </w:r>
      <w:r>
        <w:t>、</w:t>
      </w:r>
      <w:r>
        <w:t>字</w:t>
      </w:r>
      <w:r>
        <w:t>段</w:t>
      </w:r>
      <w:r>
        <w:t>定</w:t>
      </w:r>
      <w:r>
        <w:t>义</w:t>
      </w:r>
      <w:r>
        <w:t>、</w:t>
      </w:r>
      <w:r>
        <w:t>操</w:t>
      </w:r>
      <w:r>
        <w:t>作</w:t>
      </w:r>
      <w:r>
        <w:t>流</w:t>
      </w:r>
      <w:r>
        <w:t>程</w:t>
      </w:r>
      <w:r>
        <w:t>、</w:t>
      </w:r>
      <w:r>
        <w:t>交</w:t>
      </w:r>
      <w:r>
        <w:t>互</w:t>
      </w:r>
      <w:r>
        <w:t>说</w:t>
      </w:r>
      <w:r>
        <w:t>明</w:t>
      </w:r>
      <w:r>
        <w:t>、</w:t>
      </w:r>
      <w:r>
        <w:t>异</w:t>
      </w:r>
      <w:r>
        <w:t>常</w:t>
      </w:r>
      <w:r>
        <w:t>处</w:t>
      </w:r>
      <w:r>
        <w:t>理</w:t>
      </w:r>
      <w:r>
        <w:t>和</w:t>
      </w:r>
      <w:r>
        <w:t>业</w:t>
      </w:r>
      <w:r>
        <w:t>务</w:t>
      </w:r>
      <w:r>
        <w:t>规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统一理解标准</w:t>
      </w:r>
      <w:r>
        <w:t>：</w:t>
      </w:r>
      <w:r>
        <w:t>为</w:t>
      </w:r>
      <w:r>
        <w:t>所</w:t>
      </w:r>
      <w:r>
        <w:t>有</w:t>
      </w:r>
      <w:r>
        <w:t>参</w:t>
      </w:r>
      <w:r>
        <w:t>与</w:t>
      </w:r>
      <w:r>
        <w:t>方</w:t>
      </w:r>
      <w:r>
        <w:t>提</w:t>
      </w:r>
      <w:r>
        <w:t>供</w:t>
      </w:r>
      <w:r>
        <w:t>一</w:t>
      </w:r>
      <w:r>
        <w:t>致</w:t>
      </w:r>
      <w:r>
        <w:t>的</w:t>
      </w:r>
      <w:r>
        <w:t>产</w:t>
      </w:r>
      <w:r>
        <w:t>品</w:t>
      </w:r>
      <w:r>
        <w:t>理</w:t>
      </w:r>
      <w:r>
        <w:t>解</w:t>
      </w:r>
      <w:r>
        <w:t>，</w:t>
      </w:r>
      <w:r>
        <w:t>避</w:t>
      </w:r>
      <w:r>
        <w:t>免</w:t>
      </w:r>
      <w:r>
        <w:t>因</w:t>
      </w:r>
      <w:r>
        <w:t>认</w:t>
      </w:r>
      <w:r>
        <w:t>知</w:t>
      </w:r>
      <w:r>
        <w:t>差</w:t>
      </w:r>
      <w:r>
        <w:t>异</w:t>
      </w:r>
      <w:r>
        <w:t>导</w:t>
      </w:r>
      <w:r>
        <w:t>致</w:t>
      </w:r>
      <w:r>
        <w:t>的</w:t>
      </w:r>
      <w:r>
        <w:t>开</w:t>
      </w:r>
      <w:r>
        <w:t>发</w:t>
      </w:r>
      <w:r>
        <w:t>偏</w:t>
      </w:r>
      <w:r>
        <w:t>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指导开发实施</w:t>
      </w:r>
      <w:r>
        <w:t>：</w:t>
      </w:r>
      <w:r>
        <w:t>提</w:t>
      </w:r>
      <w:r>
        <w:t>供</w:t>
      </w:r>
      <w:r>
        <w:t>可</w:t>
      </w:r>
      <w:r>
        <w:t>直</w:t>
      </w:r>
      <w:r>
        <w:t>接</w:t>
      </w:r>
      <w:r>
        <w:t>用</w:t>
      </w:r>
      <w:r>
        <w:t>于</w:t>
      </w:r>
      <w:r>
        <w:t>开</w:t>
      </w:r>
      <w:r>
        <w:t>发</w:t>
      </w:r>
      <w:r>
        <w:t>的</w:t>
      </w:r>
      <w:r>
        <w:t>技</w:t>
      </w:r>
      <w:r>
        <w:t>术</w:t>
      </w:r>
      <w:r>
        <w:t>规</w:t>
      </w:r>
      <w:r>
        <w:t>格</w:t>
      </w:r>
      <w:r>
        <w:t>和</w:t>
      </w:r>
      <w:r>
        <w:t>业</w:t>
      </w:r>
      <w:r>
        <w:t>务</w:t>
      </w:r>
      <w:r>
        <w:t>规</w:t>
      </w:r>
      <w:r>
        <w:t>则</w:t>
      </w:r>
      <w:r>
        <w:t>，</w:t>
      </w:r>
      <w:r>
        <w:t>确</w:t>
      </w:r>
      <w:r>
        <w:t>保</w:t>
      </w:r>
      <w:r>
        <w:t>开</w:t>
      </w:r>
      <w:r>
        <w:t>发</w:t>
      </w:r>
      <w:r>
        <w:t>团</w:t>
      </w:r>
      <w:r>
        <w:t>队</w:t>
      </w:r>
      <w:r>
        <w:t>能</w:t>
      </w:r>
      <w:r>
        <w:t>够</w:t>
      </w:r>
      <w:r>
        <w:t>准</w:t>
      </w:r>
      <w:r>
        <w:t>确</w:t>
      </w:r>
      <w:r>
        <w:t>实</w:t>
      </w:r>
      <w:r>
        <w:t>现</w:t>
      </w:r>
      <w:r>
        <w:t>产</w:t>
      </w:r>
      <w:r>
        <w:t>品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支撑测试验证</w:t>
      </w:r>
      <w:r>
        <w:t>：</w:t>
      </w:r>
      <w:r>
        <w:t>为</w:t>
      </w:r>
      <w:r>
        <w:t>测</w:t>
      </w:r>
      <w:r>
        <w:t>试</w:t>
      </w:r>
      <w:r>
        <w:t>团</w:t>
      </w:r>
      <w:r>
        <w:t>队</w:t>
      </w:r>
      <w:r>
        <w:t>提</w:t>
      </w:r>
      <w:r>
        <w:t>供</w:t>
      </w:r>
      <w:r>
        <w:t>完</w:t>
      </w:r>
      <w:r>
        <w:t>整</w:t>
      </w:r>
      <w:r>
        <w:t>的</w:t>
      </w:r>
      <w:r>
        <w:t>验</w:t>
      </w:r>
      <w:r>
        <w:t>收</w:t>
      </w:r>
      <w:r>
        <w:t>标</w:t>
      </w:r>
      <w:r>
        <w:t>准</w:t>
      </w:r>
      <w:r>
        <w:t>，</w:t>
      </w:r>
      <w:r>
        <w:t>确</w:t>
      </w:r>
      <w:r>
        <w:t>保</w:t>
      </w:r>
      <w:r>
        <w:t>产</w:t>
      </w:r>
      <w:r>
        <w:t>品</w:t>
      </w:r>
      <w:r>
        <w:t>质</w:t>
      </w:r>
      <w:r>
        <w:t>量</w:t>
      </w:r>
      <w:r>
        <w:t>符</w:t>
      </w:r>
      <w:r>
        <w:t>合</w:t>
      </w:r>
      <w:r>
        <w:t>预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规范风控体系</w:t>
      </w:r>
      <w:r>
        <w:t>：</w:t>
      </w:r>
      <w:r>
        <w:t>详</w:t>
      </w:r>
      <w:r>
        <w:t>细</w:t>
      </w:r>
      <w:r>
        <w:t>阐</w:t>
      </w:r>
      <w:r>
        <w:t>述</w:t>
      </w:r>
      <w:r>
        <w:t>贷</w:t>
      </w:r>
      <w:r>
        <w:t>前</w:t>
      </w:r>
      <w:r>
        <w:t>、</w:t>
      </w:r>
      <w:r>
        <w:t>贷</w:t>
      </w:r>
      <w:r>
        <w:t>中</w:t>
      </w:r>
      <w:r>
        <w:t>、</w:t>
      </w:r>
      <w:r>
        <w:t>贷</w:t>
      </w:r>
      <w:r>
        <w:t>后</w:t>
      </w:r>
      <w:r>
        <w:t>三</w:t>
      </w:r>
      <w:r>
        <w:t>阶</w:t>
      </w:r>
      <w:r>
        <w:t>段</w:t>
      </w:r>
      <w:r>
        <w:t>风</w:t>
      </w:r>
      <w:r>
        <w:t>控</w:t>
      </w:r>
      <w:r>
        <w:t>架</w:t>
      </w:r>
      <w:r>
        <w:t>构</w:t>
      </w:r>
      <w:r>
        <w:t>和</w:t>
      </w:r>
      <w:r>
        <w:t>风</w:t>
      </w:r>
      <w:r>
        <w:t>控</w:t>
      </w:r>
      <w:r>
        <w:t>规</w:t>
      </w:r>
      <w:r>
        <w:t>则</w:t>
      </w:r>
      <w:r>
        <w:t>引</w:t>
      </w:r>
      <w:r>
        <w:t>擎</w:t>
      </w:r>
      <w:r>
        <w:t>设</w:t>
      </w:r>
      <w:r>
        <w:t>计</w:t>
      </w:r>
    </w:p>
    <w:p/>
    <w:p>
      <w:pPr>
        <w:pStyle w:val="Heading3"/>
      </w:pPr>
      <w:r>
        <w:t>1.4 读者对象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读</w:t>
            </w:r>
            <w:r>
              <w:rPr>
                <w:b/>
              </w:rPr>
              <w:t>者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阅</w:t>
            </w:r>
            <w:r>
              <w:rPr>
                <w:b/>
              </w:rPr>
              <w:t>读</w:t>
            </w:r>
            <w:r>
              <w:rPr>
                <w:b/>
              </w:rPr>
              <w:t>重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经</w:t>
            </w:r>
            <w:r>
              <w:t>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产</w:t>
            </w:r>
            <w:r>
              <w:t>品</w:t>
            </w:r>
            <w:r>
              <w:t>架</w:t>
            </w:r>
            <w:r>
              <w:t>构</w:t>
            </w:r>
            <w:r>
              <w:t>、</w:t>
            </w:r>
            <w:r>
              <w:t>功</w:t>
            </w:r>
            <w:r>
              <w:t>能</w:t>
            </w:r>
            <w:r>
              <w:t>优</w:t>
            </w:r>
            <w:r>
              <w:t>先</w:t>
            </w:r>
            <w:r>
              <w:t>级</w:t>
            </w:r>
            <w:r>
              <w:t>、</w:t>
            </w:r>
            <w:r>
              <w:t>产</w:t>
            </w:r>
            <w:r>
              <w:t>品</w:t>
            </w:r>
            <w:r>
              <w:t>目</w:t>
            </w:r>
            <w:r>
              <w:t>标</w:t>
            </w:r>
            <w:r>
              <w:t>与</w:t>
            </w:r>
            <w:r>
              <w:t>定</w:t>
            </w:r>
            <w:r>
              <w:t>位</w:t>
            </w:r>
            <w:r>
              <w:t>、</w:t>
            </w:r>
            <w:r>
              <w:t>子</w:t>
            </w:r>
            <w:r>
              <w:t>系</w:t>
            </w:r>
            <w:r>
              <w:t>统</w:t>
            </w:r>
            <w:r>
              <w:t>功</w:t>
            </w:r>
            <w:r>
              <w:t>能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/</w:t>
            </w:r>
            <w:r>
              <w:t>U</w:t>
            </w:r>
            <w:r>
              <w:t>X</w:t>
            </w:r>
            <w:r>
              <w:t>设</w:t>
            </w:r>
            <w:r>
              <w:t>计</w:t>
            </w:r>
            <w:r>
              <w:t>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设</w:t>
            </w:r>
            <w:r>
              <w:t>计</w:t>
            </w:r>
            <w:r>
              <w:t>规</w:t>
            </w:r>
            <w:r>
              <w:t>范</w:t>
            </w:r>
            <w:r>
              <w:t>、</w:t>
            </w:r>
            <w:r>
              <w:t>页</w:t>
            </w:r>
            <w:r>
              <w:t>面</w:t>
            </w:r>
            <w:r>
              <w:t>布</w:t>
            </w:r>
            <w:r>
              <w:t>局</w:t>
            </w:r>
            <w:r>
              <w:t>、</w:t>
            </w:r>
            <w:r>
              <w:t>组</w:t>
            </w:r>
            <w:r>
              <w:t>件</w:t>
            </w:r>
            <w:r>
              <w:t>规</w:t>
            </w:r>
            <w:r>
              <w:t>范</w:t>
            </w:r>
            <w:r>
              <w:t>、</w:t>
            </w:r>
            <w:r>
              <w:t>响</w:t>
            </w:r>
            <w:r>
              <w:t>应</w:t>
            </w:r>
            <w:r>
              <w:t>式</w:t>
            </w:r>
            <w:r>
              <w:t>设</w:t>
            </w:r>
            <w:r>
              <w:t>计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逻</w:t>
            </w:r>
            <w:r>
              <w:t>辑</w:t>
            </w:r>
            <w:r>
              <w:t>、</w:t>
            </w:r>
            <w:r>
              <w:t>页</w:t>
            </w:r>
            <w:r>
              <w:t>面</w:t>
            </w:r>
            <w:r>
              <w:t>结</w:t>
            </w:r>
            <w:r>
              <w:t>构</w:t>
            </w:r>
            <w:r>
              <w:t>、</w:t>
            </w:r>
            <w:r>
              <w:t>接</w:t>
            </w:r>
            <w:r>
              <w:t>口</w:t>
            </w:r>
            <w:r>
              <w:t>规</w:t>
            </w:r>
            <w:r>
              <w:t>范</w:t>
            </w:r>
            <w:r>
              <w:t>、</w:t>
            </w:r>
            <w:r>
              <w:t>技</w:t>
            </w:r>
            <w:r>
              <w:t>术</w:t>
            </w:r>
            <w:r>
              <w:t>栈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开</w:t>
            </w:r>
            <w:r>
              <w:t>发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规</w:t>
            </w:r>
            <w:r>
              <w:t>则</w:t>
            </w:r>
            <w:r>
              <w:t>、</w:t>
            </w:r>
            <w:r>
              <w:t>接</w:t>
            </w:r>
            <w:r>
              <w:t>口</w:t>
            </w:r>
            <w:r>
              <w:t>设</w:t>
            </w:r>
            <w:r>
              <w:t>计</w:t>
            </w:r>
            <w:r>
              <w:t>、</w:t>
            </w:r>
            <w:r>
              <w:t>数</w:t>
            </w:r>
            <w:r>
              <w:t>据</w:t>
            </w:r>
            <w:r>
              <w:t>存</w:t>
            </w:r>
            <w:r>
              <w:t>储</w:t>
            </w:r>
            <w:r>
              <w:t>、</w:t>
            </w:r>
            <w:r>
              <w:t>非</w:t>
            </w:r>
            <w:r>
              <w:t>功</w:t>
            </w:r>
            <w:r>
              <w:t>能</w:t>
            </w:r>
            <w:r>
              <w:t>性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详</w:t>
            </w:r>
            <w:r>
              <w:t>细</w:t>
            </w:r>
            <w:r>
              <w:t>设</w:t>
            </w:r>
            <w:r>
              <w:t>计</w:t>
            </w:r>
            <w:r>
              <w:t>、</w:t>
            </w:r>
            <w:r>
              <w:t>验</w:t>
            </w:r>
            <w:r>
              <w:t>收</w:t>
            </w:r>
            <w:r>
              <w:t>标</w:t>
            </w:r>
            <w:r>
              <w:t>准</w:t>
            </w:r>
            <w:r>
              <w:t>、</w:t>
            </w:r>
            <w:r>
              <w:t>数</w:t>
            </w:r>
            <w:r>
              <w:t>据</w:t>
            </w:r>
            <w:r>
              <w:t>埋</w:t>
            </w:r>
            <w:r>
              <w:t>点</w:t>
            </w:r>
            <w:r>
              <w:t>、</w:t>
            </w:r>
            <w:r>
              <w:t>异</w:t>
            </w:r>
            <w:r>
              <w:t>常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经</w:t>
            </w:r>
            <w:r>
              <w:t>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清</w:t>
            </w:r>
            <w:r>
              <w:t>单</w:t>
            </w:r>
            <w:r>
              <w:t>、</w:t>
            </w:r>
            <w:r>
              <w:t>实</w:t>
            </w:r>
            <w:r>
              <w:t>施</w:t>
            </w:r>
            <w:r>
              <w:t>计</w:t>
            </w:r>
            <w:r>
              <w:t>划</w:t>
            </w:r>
            <w:r>
              <w:t>、</w:t>
            </w:r>
            <w:r>
              <w:t>资</w:t>
            </w:r>
            <w:r>
              <w:t>源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使</w:t>
            </w:r>
            <w:r>
              <w:t>用</w:t>
            </w:r>
            <w:r>
              <w:t>场</w:t>
            </w:r>
            <w:r>
              <w:t>景</w:t>
            </w:r>
            <w:r>
              <w:t>、</w:t>
            </w:r>
            <w:r>
              <w:t>产</w:t>
            </w:r>
            <w:r>
              <w:t>品</w:t>
            </w:r>
            <w:r>
              <w:t>价</w:t>
            </w:r>
            <w:r>
              <w:t>值</w:t>
            </w:r>
            <w:r>
              <w:t>、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需</w:t>
            </w:r>
            <w:r>
              <w:t>求</w:t>
            </w:r>
            <w:r>
              <w:t>、</w:t>
            </w:r>
            <w:r>
              <w:t>运</w:t>
            </w:r>
            <w:r>
              <w:t>营</w:t>
            </w:r>
            <w:r>
              <w:t>工</w:t>
            </w:r>
            <w:r>
              <w:t>作</w:t>
            </w:r>
            <w:r>
              <w:t>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人</w:t>
            </w:r>
            <w:r>
              <w:t>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  <w:r>
              <w:t>、</w:t>
            </w:r>
            <w:r>
              <w:t>评</w:t>
            </w:r>
            <w:r>
              <w:t>分</w:t>
            </w:r>
            <w:r>
              <w:t>卡</w:t>
            </w:r>
            <w:r>
              <w:t>模</w:t>
            </w:r>
            <w:r>
              <w:t>型</w:t>
            </w:r>
            <w:r>
              <w:t>、</w:t>
            </w:r>
            <w:r>
              <w:t>风</w:t>
            </w:r>
            <w:r>
              <w:t>险</w:t>
            </w:r>
            <w:r>
              <w:t>预</w:t>
            </w:r>
            <w:r>
              <w:t>警</w:t>
            </w:r>
            <w:r>
              <w:t>机</w:t>
            </w:r>
            <w:r>
              <w:t>制</w:t>
            </w:r>
          </w:p>
        </w:tc>
      </w:tr>
    </w:tbl>
    <w:p/>
    <w:p>
      <w:pPr>
        <w:pStyle w:val="Heading3"/>
      </w:pPr>
      <w:r>
        <w:t>1.5 术语定义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英</w:t>
            </w:r>
            <w:r>
              <w:rPr>
                <w:b/>
              </w:rPr>
              <w:t>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金</w:t>
            </w:r>
            <w:r>
              <w:t>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将</w:t>
            </w:r>
            <w:r>
              <w:t>供</w:t>
            </w:r>
            <w:r>
              <w:t>应</w:t>
            </w:r>
            <w:r>
              <w:t>链</w:t>
            </w:r>
            <w:r>
              <w:t>上</w:t>
            </w:r>
            <w:r>
              <w:t>的</w:t>
            </w:r>
            <w:r>
              <w:t>核</w:t>
            </w:r>
            <w:r>
              <w:t>心</w:t>
            </w:r>
            <w:r>
              <w:t>企</w:t>
            </w:r>
            <w:r>
              <w:t>业</w:t>
            </w:r>
            <w:r>
              <w:t>及</w:t>
            </w:r>
            <w:r>
              <w:t>其</w:t>
            </w:r>
            <w:r>
              <w:t>上</w:t>
            </w:r>
            <w:r>
              <w:t>下</w:t>
            </w:r>
            <w:r>
              <w:t>游</w:t>
            </w:r>
            <w:r>
              <w:t>企</w:t>
            </w:r>
            <w:r>
              <w:t>业</w:t>
            </w:r>
            <w:r>
              <w:t>作</w:t>
            </w:r>
            <w:r>
              <w:t>为</w:t>
            </w:r>
            <w:r>
              <w:t>一</w:t>
            </w:r>
            <w:r>
              <w:t>个</w:t>
            </w:r>
            <w:r>
              <w:t>整</w:t>
            </w:r>
            <w:r>
              <w:t>体</w:t>
            </w:r>
            <w:r>
              <w:t>，</w:t>
            </w:r>
            <w:r>
              <w:t>基</w:t>
            </w:r>
            <w:r>
              <w:t>于</w:t>
            </w:r>
            <w:r>
              <w:t>供</w:t>
            </w:r>
            <w:r>
              <w:t>应</w:t>
            </w:r>
            <w:r>
              <w:t>链</w:t>
            </w:r>
            <w:r>
              <w:t>内</w:t>
            </w:r>
            <w:r>
              <w:t>部</w:t>
            </w:r>
            <w:r>
              <w:t>的</w:t>
            </w:r>
            <w:r>
              <w:t>交</w:t>
            </w:r>
            <w:r>
              <w:t>易</w:t>
            </w:r>
            <w:r>
              <w:t>关</w:t>
            </w:r>
            <w:r>
              <w:t>系</w:t>
            </w:r>
            <w:r>
              <w:t>和</w:t>
            </w:r>
            <w:r>
              <w:t>结</w:t>
            </w:r>
            <w:r>
              <w:t>构</w:t>
            </w:r>
            <w:r>
              <w:t>化</w:t>
            </w:r>
            <w:r>
              <w:t>信</w:t>
            </w:r>
            <w:r>
              <w:t>息</w:t>
            </w:r>
            <w:r>
              <w:t>，</w:t>
            </w:r>
            <w:r>
              <w:t>为</w:t>
            </w:r>
            <w:r>
              <w:t>供</w:t>
            </w:r>
            <w:r>
              <w:t>应</w:t>
            </w:r>
            <w:r>
              <w:t>链</w:t>
            </w:r>
            <w:r>
              <w:t>各</w:t>
            </w:r>
            <w:r>
              <w:t>环</w:t>
            </w:r>
            <w:r>
              <w:t>节</w:t>
            </w:r>
            <w:r>
              <w:t>提</w:t>
            </w:r>
            <w:r>
              <w:t>供</w:t>
            </w:r>
            <w:r>
              <w:t>金</w:t>
            </w:r>
            <w:r>
              <w:t>融</w:t>
            </w:r>
            <w:r>
              <w:t>解</w:t>
            </w:r>
            <w:r>
              <w:t>决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信</w:t>
            </w:r>
            <w:r>
              <w:t>用</w:t>
            </w:r>
            <w:r>
              <w:t>枢</w:t>
            </w:r>
            <w:r>
              <w:t>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d</w:t>
            </w:r>
            <w:r>
              <w:t>u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 xml:space="preserve"> </w:t>
            </w:r>
            <w:r>
              <w:t>H</w:t>
            </w:r>
            <w:r>
              <w:t>u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通</w:t>
            </w:r>
            <w:r>
              <w:t>过</w:t>
            </w:r>
            <w:r>
              <w:t>数</w:t>
            </w:r>
            <w:r>
              <w:t>据</w:t>
            </w:r>
            <w:r>
              <w:t>整</w:t>
            </w:r>
            <w:r>
              <w:t>合</w:t>
            </w:r>
            <w:r>
              <w:t>和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，</w:t>
            </w:r>
            <w:r>
              <w:t>成</w:t>
            </w:r>
            <w:r>
              <w:t>为</w:t>
            </w:r>
            <w:r>
              <w:t>产</w:t>
            </w:r>
            <w:r>
              <w:t>业</w:t>
            </w:r>
            <w:r>
              <w:t>内</w:t>
            </w:r>
            <w:r>
              <w:t>信</w:t>
            </w:r>
            <w:r>
              <w:t>用</w:t>
            </w:r>
            <w:r>
              <w:t>流</w:t>
            </w:r>
            <w:r>
              <w:t>转</w:t>
            </w:r>
            <w:r>
              <w:t>的</w:t>
            </w:r>
            <w:r>
              <w:t>核</w:t>
            </w:r>
            <w:r>
              <w:t>心</w:t>
            </w:r>
            <w:r>
              <w:t>节</w:t>
            </w:r>
            <w: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流</w:t>
            </w:r>
            <w:r>
              <w:t>转</w:t>
            </w:r>
            <w:r>
              <w:t>引</w:t>
            </w:r>
            <w:r>
              <w:t>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E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通</w:t>
            </w:r>
            <w:r>
              <w:t>过</w:t>
            </w:r>
            <w:r>
              <w:t>对</w:t>
            </w:r>
            <w:r>
              <w:t>接</w:t>
            </w:r>
            <w:r>
              <w:t>多</w:t>
            </w:r>
            <w:r>
              <w:t>元</w:t>
            </w:r>
            <w:r>
              <w:t>资</w:t>
            </w:r>
            <w:r>
              <w:t>金</w:t>
            </w:r>
            <w:r>
              <w:t>方</w:t>
            </w:r>
            <w:r>
              <w:t>，</w:t>
            </w:r>
            <w:r>
              <w:t>实</w:t>
            </w:r>
            <w:r>
              <w:t>现</w:t>
            </w:r>
            <w:r>
              <w:t>资</w:t>
            </w:r>
            <w:r>
              <w:t>金</w:t>
            </w:r>
            <w:r>
              <w:t>在</w:t>
            </w:r>
            <w:r>
              <w:t>产</w:t>
            </w:r>
            <w:r>
              <w:t>业</w:t>
            </w:r>
            <w:r>
              <w:t>链</w:t>
            </w:r>
            <w:r>
              <w:t>各</w:t>
            </w:r>
            <w:r>
              <w:t>环</w:t>
            </w:r>
            <w:r>
              <w:t>节</w:t>
            </w:r>
            <w:r>
              <w:t>的</w:t>
            </w:r>
            <w:r>
              <w:t>高</w:t>
            </w:r>
            <w:r>
              <w:t>效</w:t>
            </w:r>
            <w:r>
              <w:t>流</w:t>
            </w:r>
            <w:r>
              <w:t>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 xml:space="preserve"> 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量</w:t>
            </w:r>
            <w:r>
              <w:t>化</w:t>
            </w:r>
            <w:r>
              <w:t>模</w:t>
            </w:r>
            <w:r>
              <w:t>型</w:t>
            </w:r>
            <w:r>
              <w:t>对</w:t>
            </w:r>
            <w:r>
              <w:t>用</w:t>
            </w:r>
            <w:r>
              <w:t>户</w:t>
            </w:r>
            <w:r>
              <w:t>信</w:t>
            </w:r>
            <w:r>
              <w:t>用</w:t>
            </w:r>
            <w:r>
              <w:t>状</w:t>
            </w:r>
            <w:r>
              <w:t>况</w:t>
            </w:r>
            <w:r>
              <w:t>进</w:t>
            </w:r>
            <w:r>
              <w:t>行</w:t>
            </w:r>
            <w:r>
              <w:t>评</w:t>
            </w:r>
            <w:r>
              <w:t>估</w:t>
            </w:r>
            <w:r>
              <w:t>的</w:t>
            </w:r>
            <w:r>
              <w:t>分</w:t>
            </w:r>
            <w:r>
              <w:t>数</w:t>
            </w:r>
            <w:r>
              <w:t>，</w:t>
            </w:r>
            <w:r>
              <w:t>通</w:t>
            </w:r>
            <w:r>
              <w:t>常</w:t>
            </w:r>
            <w:r>
              <w:t>范</w:t>
            </w:r>
            <w:r>
              <w:t>围</w:t>
            </w:r>
            <w:r>
              <w:t>3</w:t>
            </w:r>
            <w:r>
              <w:t>0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0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金</w:t>
            </w:r>
            <w:r>
              <w:t>额</w:t>
            </w:r>
            <w:r>
              <w:t>与</w:t>
            </w:r>
            <w:r>
              <w:t>质</w:t>
            </w:r>
            <w:r>
              <w:t>押</w:t>
            </w:r>
            <w:r>
              <w:t>物</w:t>
            </w:r>
            <w:r>
              <w:t>价</w:t>
            </w:r>
            <w:r>
              <w:t>值</w:t>
            </w:r>
            <w:r>
              <w:t>的</w:t>
            </w:r>
            <w:r>
              <w:t>比</w:t>
            </w:r>
            <w:r>
              <w:t>率</w:t>
            </w:r>
            <w:r>
              <w:t>，</w:t>
            </w:r>
            <w:r>
              <w:t>用</w:t>
            </w:r>
            <w:r>
              <w:t>于</w:t>
            </w:r>
            <w:r>
              <w:t>控</w:t>
            </w:r>
            <w:r>
              <w:t>制</w:t>
            </w:r>
            <w:r>
              <w:t>风</w:t>
            </w:r>
            <w:r>
              <w:t>险</w:t>
            </w:r>
            <w:r>
              <w:t>敞</w:t>
            </w:r>
            <w:r>
              <w:t>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e</w:t>
            </w:r>
            <w:r>
              <w:t>i</w:t>
            </w:r>
            <w:r>
              <w:t>p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证</w:t>
            </w:r>
            <w:r>
              <w:t>明</w:t>
            </w:r>
            <w:r>
              <w:t>货</w:t>
            </w:r>
            <w:r>
              <w:t>物</w:t>
            </w:r>
            <w:r>
              <w:t>已</w:t>
            </w:r>
            <w:r>
              <w:t>存</w:t>
            </w:r>
            <w:r>
              <w:t>入</w:t>
            </w:r>
            <w:r>
              <w:t>指</w:t>
            </w:r>
            <w:r>
              <w:t>定</w:t>
            </w:r>
            <w:r>
              <w:t>仓</w:t>
            </w:r>
            <w:r>
              <w:t>库</w:t>
            </w:r>
            <w:r>
              <w:t>的</w:t>
            </w:r>
            <w:r>
              <w:t>法</w:t>
            </w:r>
            <w:r>
              <w:t>律</w:t>
            </w:r>
            <w:r>
              <w:t>文</w:t>
            </w:r>
            <w:r>
              <w:t>书</w:t>
            </w:r>
            <w:r>
              <w:t>，</w:t>
            </w:r>
            <w:r>
              <w:t>可</w:t>
            </w:r>
            <w:r>
              <w:t>作</w:t>
            </w:r>
            <w:r>
              <w:t>为</w:t>
            </w:r>
            <w:r>
              <w:t>质</w:t>
            </w:r>
            <w:r>
              <w:t>押</w:t>
            </w:r>
            <w: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放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家</w:t>
            </w:r>
            <w:r>
              <w:t>资</w:t>
            </w:r>
            <w:r>
              <w:t>金</w:t>
            </w:r>
            <w:r>
              <w:t>方</w:t>
            </w:r>
            <w:r>
              <w:t>共</w:t>
            </w:r>
            <w:r>
              <w:t>同</w:t>
            </w:r>
            <w:r>
              <w:t>出</w:t>
            </w:r>
            <w:r>
              <w:t>资</w:t>
            </w:r>
            <w:r>
              <w:t>向</w:t>
            </w:r>
            <w:r>
              <w:t>借</w:t>
            </w:r>
            <w:r>
              <w:t>款</w:t>
            </w:r>
            <w:r>
              <w:t>人</w:t>
            </w:r>
            <w:r>
              <w:t>发</w:t>
            </w:r>
            <w:r>
              <w:t>放</w:t>
            </w:r>
            <w:r>
              <w:t>贷</w:t>
            </w:r>
            <w:r>
              <w:t>款</w:t>
            </w:r>
            <w:r>
              <w:t>的</w:t>
            </w:r>
            <w:r>
              <w:t>模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分</w:t>
            </w:r>
            <w:r>
              <w:t>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 xml:space="preserve"> </w:t>
            </w:r>
            <w:r>
              <w:t>S</w:t>
            </w:r>
            <w:r>
              <w:t>h</w:t>
            </w:r>
            <w:r>
              <w:t>a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参</w:t>
            </w:r>
            <w:r>
              <w:t>与</w:t>
            </w:r>
            <w:r>
              <w:t>方</w:t>
            </w:r>
            <w:r>
              <w:t>按</w:t>
            </w:r>
            <w:r>
              <w:t>约</w:t>
            </w:r>
            <w:r>
              <w:t>定</w:t>
            </w:r>
            <w:r>
              <w:t>比</w:t>
            </w:r>
            <w:r>
              <w:t>例</w:t>
            </w:r>
            <w:r>
              <w:t>共</w:t>
            </w:r>
            <w:r>
              <w:t>同</w:t>
            </w:r>
            <w:r>
              <w:t>承</w:t>
            </w:r>
            <w:r>
              <w:t>担</w:t>
            </w:r>
            <w:r>
              <w:t>贷</w:t>
            </w:r>
            <w:r>
              <w:t>款</w:t>
            </w:r>
            <w:r>
              <w:t>风</w:t>
            </w:r>
            <w:r>
              <w:t>险</w:t>
            </w:r>
            <w:r>
              <w:t>的</w:t>
            </w:r>
            <w:r>
              <w:t>机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受</w:t>
            </w:r>
            <w:r>
              <w:t>托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u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a</w:t>
            </w:r>
            <w:r>
              <w:t>y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资</w:t>
            </w:r>
            <w:r>
              <w:t>金</w:t>
            </w:r>
            <w:r>
              <w:t>直</w:t>
            </w:r>
            <w:r>
              <w:t>接</w:t>
            </w:r>
            <w:r>
              <w:t>支</w:t>
            </w:r>
            <w:r>
              <w:t>付</w:t>
            </w:r>
            <w:r>
              <w:t>给</w:t>
            </w:r>
            <w:r>
              <w:t>供</w:t>
            </w:r>
            <w:r>
              <w:t>应</w:t>
            </w:r>
            <w:r>
              <w:t>商</w:t>
            </w:r>
            <w:r>
              <w:t>而</w:t>
            </w:r>
            <w:r>
              <w:t>非</w:t>
            </w:r>
            <w:r>
              <w:t>借</w:t>
            </w:r>
            <w:r>
              <w:t>款</w:t>
            </w:r>
            <w:r>
              <w:t>人</w:t>
            </w:r>
            <w:r>
              <w:t>的</w:t>
            </w:r>
            <w:r>
              <w:t>支</w:t>
            </w:r>
            <w:r>
              <w:t>付</w:t>
            </w:r>
            <w:r>
              <w:t>方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0</w:t>
            </w:r>
            <w:r>
              <w:t>/</w:t>
            </w:r>
            <w:r>
              <w:t>M</w:t>
            </w:r>
            <w:r>
              <w:t>1</w:t>
            </w:r>
            <w:r>
              <w:t>/</w:t>
            </w:r>
            <w:r>
              <w:t>M</w:t>
            </w:r>
            <w:r>
              <w:t>2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期</w:t>
            </w:r>
            <w:r>
              <w:t>数</w:t>
            </w:r>
            <w:r>
              <w:t>，</w:t>
            </w:r>
            <w:r>
              <w:t>M</w:t>
            </w:r>
            <w:r>
              <w:t>1</w:t>
            </w:r>
            <w:r>
              <w:t>为</w:t>
            </w:r>
            <w:r>
              <w:t>逾</w:t>
            </w:r>
            <w:r>
              <w:t>期</w:t>
            </w:r>
            <w:r>
              <w:t>1</w:t>
            </w:r>
            <w:r>
              <w:t>-</w:t>
            </w:r>
            <w:r>
              <w:t>3</w:t>
            </w:r>
            <w:r>
              <w:t>0</w:t>
            </w:r>
            <w:r>
              <w:t>天</w:t>
            </w:r>
            <w:r>
              <w:t>，</w:t>
            </w:r>
            <w:r>
              <w:t>M</w:t>
            </w:r>
            <w:r>
              <w:t>2</w:t>
            </w:r>
            <w:r>
              <w:t>为</w:t>
            </w:r>
            <w:r>
              <w:t>3</w:t>
            </w:r>
            <w:r>
              <w:t>1</w:t>
            </w:r>
            <w:r>
              <w:t>-</w:t>
            </w:r>
            <w:r>
              <w:t>6</w:t>
            </w:r>
            <w:r>
              <w:t>0</w:t>
            </w:r>
            <w:r>
              <w:t>天</w:t>
            </w:r>
            <w:r>
              <w:t>，</w:t>
            </w:r>
            <w:r>
              <w:t>以</w:t>
            </w:r>
            <w:r>
              <w:t>此</w:t>
            </w:r>
            <w:r>
              <w:t>类</w:t>
            </w:r>
            <w:r>
              <w:t>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S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o</w:t>
            </w:r>
            <w:r>
              <w:t>l</w:t>
            </w:r>
            <w:r>
              <w:t>m</w:t>
            </w:r>
            <w:r>
              <w:t>o</w:t>
            </w:r>
            <w:r>
              <w:t>g</w:t>
            </w:r>
            <w:r>
              <w:t>o</w:t>
            </w:r>
            <w:r>
              <w:t>r</w:t>
            </w:r>
            <w:r>
              <w:t>o</w:t>
            </w:r>
            <w:r>
              <w:t>v</w:t>
            </w:r>
            <w:r>
              <w:t>-</w:t>
            </w:r>
            <w:r>
              <w:t>S</w:t>
            </w:r>
            <w:r>
              <w:t>m</w:t>
            </w:r>
            <w:r>
              <w:t>i</w:t>
            </w:r>
            <w:r>
              <w:t>r</w:t>
            </w:r>
            <w:r>
              <w:t>n</w:t>
            </w:r>
            <w:r>
              <w:t>o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衡</w:t>
            </w:r>
            <w:r>
              <w:t>量</w:t>
            </w:r>
            <w:r>
              <w:t>模</w:t>
            </w:r>
            <w:r>
              <w:t>型</w:t>
            </w:r>
            <w:r>
              <w:t>区</w:t>
            </w:r>
            <w:r>
              <w:t>分</w:t>
            </w:r>
            <w:r>
              <w:t>能</w:t>
            </w:r>
            <w:r>
              <w:t>力</w:t>
            </w:r>
            <w:r>
              <w:t>的</w:t>
            </w:r>
            <w:r>
              <w:t>统</w:t>
            </w:r>
            <w:r>
              <w:t>计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C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e</w:t>
            </w:r>
            <w:r>
              <w:t>a</w:t>
            </w:r>
            <w:r>
              <w:t xml:space="preserve"> </w:t>
            </w:r>
            <w:r>
              <w:t>U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v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C</w:t>
            </w:r>
            <w:r>
              <w:t>曲</w:t>
            </w:r>
            <w:r>
              <w:t>线</w:t>
            </w:r>
            <w:r>
              <w:t>下</w:t>
            </w:r>
            <w:r>
              <w:t>面</w:t>
            </w:r>
            <w:r>
              <w:t>积</w:t>
            </w:r>
            <w:r>
              <w:t>，</w:t>
            </w:r>
            <w:r>
              <w:t>模</w:t>
            </w:r>
            <w:r>
              <w:t>型</w:t>
            </w:r>
            <w:r>
              <w:t>性</w:t>
            </w:r>
            <w:r>
              <w:t>能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S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p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衡</w:t>
            </w:r>
            <w:r>
              <w:t>量</w:t>
            </w:r>
            <w:r>
              <w:t>模</w:t>
            </w:r>
            <w:r>
              <w:t>型</w:t>
            </w:r>
            <w:r>
              <w:t>稳</w:t>
            </w:r>
            <w:r>
              <w:t>定</w:t>
            </w:r>
            <w:r>
              <w:t>性</w:t>
            </w:r>
            <w:r>
              <w:t>的</w:t>
            </w:r>
            <w:r>
              <w:t>指</w:t>
            </w:r>
            <w:r>
              <w:t>标</w:t>
            </w:r>
          </w:p>
        </w:tc>
      </w:tr>
    </w:tbl>
    <w:p/>
    <w:p>
      <w:pPr>
        <w:pStyle w:val="Heading3"/>
      </w:pPr>
      <w:r>
        <w:t>1.6 参考文档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联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  <w:r>
              <w:t>·</w:t>
            </w:r>
            <w:r>
              <w:t>供</w:t>
            </w:r>
            <w:r>
              <w:t>应</w:t>
            </w:r>
            <w:r>
              <w:t>链</w:t>
            </w:r>
            <w:r>
              <w:t>金</w:t>
            </w:r>
            <w:r>
              <w:t>融</w:t>
            </w:r>
            <w:r>
              <w:t>模</w:t>
            </w:r>
            <w:r>
              <w:t>块</w:t>
            </w:r>
            <w:r>
              <w:t>深</w:t>
            </w:r>
            <w:r>
              <w:t>化</w:t>
            </w:r>
            <w:r>
              <w:t>设</w:t>
            </w:r>
            <w:r>
              <w:t>计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P</w:t>
            </w:r>
            <w:r>
              <w:t>R</w:t>
            </w:r>
            <w:r>
              <w:t>D</w:t>
            </w:r>
            <w:r>
              <w:t>的</w:t>
            </w:r>
            <w:r>
              <w:t>设</w:t>
            </w:r>
            <w:r>
              <w:t>计</w:t>
            </w:r>
            <w:r>
              <w:t>依</w:t>
            </w:r>
            <w:r>
              <w:t>据</w:t>
            </w:r>
            <w:r>
              <w:t>文</w:t>
            </w:r>
            <w:r>
              <w:t>档</w:t>
            </w:r>
            <w:r>
              <w:t>，</w:t>
            </w:r>
            <w:r>
              <w:t>提</w:t>
            </w:r>
            <w:r>
              <w:t>供</w:t>
            </w:r>
            <w:r>
              <w:t>详</w:t>
            </w:r>
            <w:r>
              <w:t>细</w:t>
            </w:r>
            <w:r>
              <w:t>的</w:t>
            </w:r>
            <w:r>
              <w:t>功</w:t>
            </w:r>
            <w:r>
              <w:t>能</w:t>
            </w:r>
            <w:r>
              <w:t>设</w:t>
            </w:r>
            <w:r>
              <w:t>计</w:t>
            </w:r>
            <w:r>
              <w:t>和</w:t>
            </w:r>
            <w:r>
              <w:t>技</w:t>
            </w:r>
            <w:r>
              <w:t>术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  <w:r>
              <w:t>·</w:t>
            </w:r>
            <w:r>
              <w:t>总</w:t>
            </w:r>
            <w:r>
              <w:t>体</w:t>
            </w:r>
            <w:r>
              <w:t>产</w:t>
            </w:r>
            <w:r>
              <w:t>品</w:t>
            </w:r>
            <w:r>
              <w:t>设</w:t>
            </w:r>
            <w:r>
              <w:t>计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级</w:t>
            </w:r>
            <w:r>
              <w:t>产</w:t>
            </w:r>
            <w:r>
              <w:t>品</w:t>
            </w:r>
            <w:r>
              <w:t>设</w:t>
            </w:r>
            <w:r>
              <w:t>计</w:t>
            </w:r>
            <w:r>
              <w:t>文</w:t>
            </w:r>
            <w:r>
              <w:t>档</w:t>
            </w:r>
            <w:r>
              <w:t>，</w:t>
            </w:r>
            <w:r>
              <w:t>定</w:t>
            </w:r>
            <w:r>
              <w:t>义</w:t>
            </w:r>
            <w:r>
              <w:t>模</w:t>
            </w:r>
            <w:r>
              <w:t>块</w:t>
            </w:r>
            <w:r>
              <w:t>间</w:t>
            </w:r>
            <w:r>
              <w:t>协</w:t>
            </w:r>
            <w:r>
              <w:t>同</w:t>
            </w:r>
            <w:r>
              <w:t>关</w:t>
            </w:r>
            <w:r>
              <w:t>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  <w:r>
              <w:t>·</w:t>
            </w:r>
            <w:r>
              <w:t>交</w:t>
            </w:r>
            <w:r>
              <w:t>易</w:t>
            </w:r>
            <w:r>
              <w:t>撮</w:t>
            </w:r>
            <w:r>
              <w:t>合</w:t>
            </w:r>
            <w:r>
              <w:t>模</w:t>
            </w:r>
            <w:r>
              <w:t>块</w:t>
            </w:r>
            <w:r>
              <w:t>系</w:t>
            </w:r>
            <w:r>
              <w:t>统</w:t>
            </w:r>
            <w:r>
              <w:t>P</w:t>
            </w:r>
            <w:r>
              <w:t>R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格</w:t>
            </w:r>
            <w:r>
              <w:t>式</w:t>
            </w:r>
            <w:r>
              <w:t>参</w:t>
            </w:r>
            <w:r>
              <w:t>考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  <w:r>
              <w:t>·</w:t>
            </w:r>
            <w:r>
              <w:t>主</w:t>
            </w:r>
            <w:r>
              <w:t>数</w:t>
            </w:r>
            <w:r>
              <w:t>据</w:t>
            </w:r>
            <w:r>
              <w:t>设</w:t>
            </w:r>
            <w:r>
              <w:t>计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主</w:t>
            </w:r>
            <w:r>
              <w:t>数</w:t>
            </w:r>
            <w:r>
              <w:t>据</w:t>
            </w:r>
            <w:r>
              <w:t>、</w:t>
            </w:r>
            <w:r>
              <w:t>组</w:t>
            </w:r>
            <w:r>
              <w:t>织</w:t>
            </w:r>
            <w:r>
              <w:t>主</w:t>
            </w:r>
            <w:r>
              <w:t>数</w:t>
            </w:r>
            <w:r>
              <w:t>据</w:t>
            </w:r>
            <w:r>
              <w:t>等</w:t>
            </w:r>
            <w:r>
              <w:t>标</w:t>
            </w:r>
            <w:r>
              <w:t>准</w:t>
            </w:r>
            <w:r>
              <w:t>定</w:t>
            </w:r>
            <w: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产</w:t>
            </w:r>
            <w:r>
              <w:t>业</w:t>
            </w:r>
            <w:r>
              <w:t>互</w:t>
            </w:r>
            <w:r>
              <w:t>联</w:t>
            </w:r>
            <w:r>
              <w:t>网</w:t>
            </w:r>
            <w:r>
              <w:t>平</w:t>
            </w:r>
            <w:r>
              <w:t>台</w:t>
            </w:r>
            <w:r>
              <w:t>·</w:t>
            </w:r>
            <w:r>
              <w:t>技</w:t>
            </w:r>
            <w:r>
              <w:t>术</w:t>
            </w:r>
            <w:r>
              <w:t>架</w:t>
            </w:r>
            <w:r>
              <w:t>构</w:t>
            </w:r>
            <w:r>
              <w:t>设</w:t>
            </w:r>
            <w:r>
              <w:t>计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级</w:t>
            </w:r>
            <w:r>
              <w:t>技</w:t>
            </w:r>
            <w:r>
              <w:t>术</w:t>
            </w:r>
            <w:r>
              <w:t>架</w:t>
            </w:r>
            <w:r>
              <w:t>构</w:t>
            </w:r>
            <w:r>
              <w:t>定</w:t>
            </w:r>
            <w: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《</w:t>
            </w:r>
            <w:r>
              <w:t>中</w:t>
            </w:r>
            <w:r>
              <w:t>华</w:t>
            </w:r>
            <w:r>
              <w:t>人</w:t>
            </w:r>
            <w:r>
              <w:t>民</w:t>
            </w:r>
            <w:r>
              <w:t>共</w:t>
            </w:r>
            <w:r>
              <w:t>和</w:t>
            </w:r>
            <w:r>
              <w:t>国</w:t>
            </w:r>
            <w:r>
              <w:t>商</w:t>
            </w:r>
            <w:r>
              <w:t>业</w:t>
            </w:r>
            <w:r>
              <w:t>银</w:t>
            </w:r>
            <w:r>
              <w:t>行</w:t>
            </w:r>
            <w:r>
              <w:t>法</w:t>
            </w:r>
            <w:r>
              <w:t>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业</w:t>
            </w:r>
            <w:r>
              <w:t>银</w:t>
            </w:r>
            <w:r>
              <w:t>行</w:t>
            </w:r>
            <w:r>
              <w:t>业</w:t>
            </w:r>
            <w:r>
              <w:t>务</w:t>
            </w:r>
            <w:r>
              <w:t>合</w:t>
            </w:r>
            <w:r>
              <w:t>规</w:t>
            </w:r>
            <w:r>
              <w:t>依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《</w:t>
            </w:r>
            <w:r>
              <w:t>中</w:t>
            </w:r>
            <w:r>
              <w:t>华</w:t>
            </w:r>
            <w:r>
              <w:t>人</w:t>
            </w:r>
            <w:r>
              <w:t>民</w:t>
            </w:r>
            <w:r>
              <w:t>共</w:t>
            </w:r>
            <w:r>
              <w:t>和</w:t>
            </w:r>
            <w:r>
              <w:t>国</w:t>
            </w:r>
            <w:r>
              <w:t>银</w:t>
            </w:r>
            <w:r>
              <w:t>行</w:t>
            </w:r>
            <w:r>
              <w:t>业</w:t>
            </w:r>
            <w:r>
              <w:t>监</w:t>
            </w:r>
            <w:r>
              <w:t>督</w:t>
            </w:r>
            <w:r>
              <w:t>管</w:t>
            </w:r>
            <w:r>
              <w:t>理</w:t>
            </w:r>
            <w:r>
              <w:t>法</w:t>
            </w:r>
            <w:r>
              <w:t>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银</w:t>
            </w:r>
            <w:r>
              <w:t>行</w:t>
            </w:r>
            <w:r>
              <w:t>监</w:t>
            </w:r>
            <w:r>
              <w:t>管</w:t>
            </w:r>
            <w:r>
              <w:t>合</w:t>
            </w:r>
            <w:r>
              <w:t>规</w:t>
            </w:r>
            <w:r>
              <w:t>依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《</w:t>
            </w:r>
            <w:r>
              <w:t>网</w:t>
            </w:r>
            <w:r>
              <w:t>络</w:t>
            </w:r>
            <w:r>
              <w:t>借</w:t>
            </w:r>
            <w:r>
              <w:t>贷</w:t>
            </w:r>
            <w:r>
              <w:t>信</w:t>
            </w:r>
            <w:r>
              <w:t>息</w:t>
            </w:r>
            <w:r>
              <w:t>中</w:t>
            </w:r>
            <w:r>
              <w:t>介</w:t>
            </w:r>
            <w:r>
              <w:t>机</w:t>
            </w:r>
            <w:r>
              <w:t>构</w:t>
            </w:r>
            <w:r>
              <w:t>业</w:t>
            </w:r>
            <w:r>
              <w:t>务</w:t>
            </w:r>
            <w:r>
              <w:t>活</w:t>
            </w:r>
            <w:r>
              <w:t>动</w:t>
            </w:r>
            <w:r>
              <w:t>管</w:t>
            </w:r>
            <w:r>
              <w:t>理</w:t>
            </w:r>
            <w:r>
              <w:t>暂</w:t>
            </w:r>
            <w:r>
              <w:t>行</w:t>
            </w:r>
            <w:r>
              <w:t>办</w:t>
            </w:r>
            <w:r>
              <w:t>法</w:t>
            </w:r>
            <w:r>
              <w:t>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借</w:t>
            </w:r>
            <w:r>
              <w:t>贷</w:t>
            </w:r>
            <w:r>
              <w:t>平</w:t>
            </w:r>
            <w:r>
              <w:t>台</w:t>
            </w:r>
            <w:r>
              <w:t>合</w:t>
            </w:r>
            <w:r>
              <w:t>规</w:t>
            </w:r>
            <w:r>
              <w:t>依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《</w:t>
            </w:r>
            <w:r>
              <w:t>融</w:t>
            </w:r>
            <w:r>
              <w:t>资</w:t>
            </w:r>
            <w:r>
              <w:t>担</w:t>
            </w:r>
            <w:r>
              <w:t>保</w:t>
            </w:r>
            <w:r>
              <w:t>公</w:t>
            </w:r>
            <w:r>
              <w:t>司</w:t>
            </w:r>
            <w:r>
              <w:t>监</w:t>
            </w:r>
            <w:r>
              <w:t>督</w:t>
            </w:r>
            <w:r>
              <w:t>管</w:t>
            </w:r>
            <w:r>
              <w:t>理</w:t>
            </w:r>
            <w:r>
              <w:t>条</w:t>
            </w:r>
            <w:r>
              <w:t>例</w:t>
            </w:r>
            <w:r>
              <w:t>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担</w:t>
            </w:r>
            <w:r>
              <w:t>保</w:t>
            </w:r>
            <w:r>
              <w:t>业</w:t>
            </w:r>
            <w:r>
              <w:t>务</w:t>
            </w:r>
            <w:r>
              <w:t>合</w:t>
            </w:r>
            <w:r>
              <w:t>规</w:t>
            </w:r>
            <w:r>
              <w:t>依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《</w:t>
            </w:r>
            <w:r>
              <w:t>中</w:t>
            </w:r>
            <w:r>
              <w:t>华</w:t>
            </w:r>
            <w:r>
              <w:t>人</w:t>
            </w:r>
            <w:r>
              <w:t>民</w:t>
            </w:r>
            <w:r>
              <w:t>共</w:t>
            </w:r>
            <w:r>
              <w:t>和</w:t>
            </w:r>
            <w:r>
              <w:t>国</w:t>
            </w:r>
            <w:r>
              <w:t>数</w:t>
            </w:r>
            <w:r>
              <w:t>据</w:t>
            </w:r>
            <w:r>
              <w:t>安</w:t>
            </w:r>
            <w:r>
              <w:t>全</w:t>
            </w:r>
            <w:r>
              <w:t>法</w:t>
            </w:r>
            <w:r>
              <w:t>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安</w:t>
            </w:r>
            <w:r>
              <w:t>全</w:t>
            </w:r>
            <w:r>
              <w:t>合</w:t>
            </w:r>
            <w:r>
              <w:t>规</w:t>
            </w:r>
            <w:r>
              <w:t>依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《</w:t>
            </w:r>
            <w:r>
              <w:t>中</w:t>
            </w:r>
            <w:r>
              <w:t>华</w:t>
            </w:r>
            <w:r>
              <w:t>人</w:t>
            </w:r>
            <w:r>
              <w:t>民</w:t>
            </w:r>
            <w:r>
              <w:t>共</w:t>
            </w:r>
            <w:r>
              <w:t>和</w:t>
            </w:r>
            <w:r>
              <w:t>国</w:t>
            </w: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保</w:t>
            </w:r>
            <w:r>
              <w:t>护</w:t>
            </w:r>
            <w:r>
              <w:t>法</w:t>
            </w:r>
            <w:r>
              <w:t>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保</w:t>
            </w:r>
            <w:r>
              <w:t>护</w:t>
            </w:r>
            <w:r>
              <w:t>合</w:t>
            </w:r>
            <w:r>
              <w:t>规</w:t>
            </w:r>
            <w:r>
              <w:t>依</w:t>
            </w:r>
            <w:r>
              <w:t>据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产品概述</w:t>
      </w:r>
    </w:p>
    <w:p/>
    <w:p>
      <w:pPr>
        <w:pStyle w:val="Heading3"/>
      </w:pPr>
      <w:r>
        <w:t>2.1 产品定位与价值</w:t>
      </w:r>
    </w:p>
    <w:p/>
    <w:p>
      <w:pPr>
        <w:pStyle w:val="Heading4"/>
      </w:pPr>
      <w:r>
        <w:t>2.1.1 模块定位</w:t>
      </w:r>
    </w:p>
    <w:p/>
    <w:p>
      <w:pPr/>
      <w:r/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t>是</w:t>
      </w:r>
      <w:r>
        <w:t>农</w:t>
      </w:r>
      <w:r>
        <w:t>业</w:t>
      </w:r>
      <w:r>
        <w:t>产</w:t>
      </w:r>
      <w:r>
        <w:t>业</w:t>
      </w:r>
      <w:r>
        <w:t>互</w:t>
      </w:r>
      <w:r>
        <w:t>联</w:t>
      </w:r>
      <w:r>
        <w:t>网</w:t>
      </w:r>
      <w:r>
        <w:t>平</w:t>
      </w:r>
      <w:r>
        <w:t>台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引</w:t>
      </w:r>
      <w:r>
        <w:t>擎</w:t>
      </w:r>
      <w:r>
        <w:t>，</w:t>
      </w:r>
      <w:r>
        <w:t>定</w:t>
      </w:r>
      <w:r>
        <w:t>位</w:t>
      </w:r>
      <w:r>
        <w:t>为</w:t>
      </w:r>
      <w:r>
        <w:rPr>
          <w:b/>
        </w:rPr>
        <w:t>"产业信用枢纽"</w:t>
      </w:r>
      <w:r>
        <w:t>与</w:t>
      </w:r>
      <w:r>
        <w:rPr>
          <w:b/>
        </w:rPr>
        <w:t>"资金流转引擎"</w:t>
      </w:r>
      <w:r>
        <w:t>。</w:t>
      </w:r>
      <w:r>
        <w:t>在</w:t>
      </w:r>
      <w:r>
        <w:t>平</w:t>
      </w:r>
      <w:r>
        <w:t>台</w:t>
      </w:r>
      <w:r>
        <w:t>整</w:t>
      </w:r>
      <w:r>
        <w:t>体</w:t>
      </w:r>
      <w:r>
        <w:t>架</w:t>
      </w:r>
      <w:r>
        <w:t>构</w:t>
      </w:r>
      <w:r>
        <w:t>中</w:t>
      </w:r>
      <w:r>
        <w:t>，</w:t>
      </w:r>
      <w:r>
        <w:t>该</w:t>
      </w:r>
      <w:r>
        <w:t>模</w:t>
      </w:r>
      <w:r>
        <w:t>块</w:t>
      </w:r>
      <w:r>
        <w:t>处</w:t>
      </w:r>
      <w:r>
        <w:t>于</w:t>
      </w:r>
      <w:r>
        <w:t>承</w:t>
      </w:r>
      <w:r>
        <w:t>上</w:t>
      </w:r>
      <w:r>
        <w:t>启</w:t>
      </w:r>
      <w:r>
        <w:t>下</w:t>
      </w:r>
      <w:r>
        <w:t>的</w:t>
      </w:r>
      <w:r>
        <w:t>关</w:t>
      </w:r>
      <w:r>
        <w:t>键</w:t>
      </w:r>
      <w:r>
        <w:t>位</w:t>
      </w:r>
      <w:r>
        <w:t>置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农业产业互联网平台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┌──────────┐  ┌──────────┐  ┌──────────┐  ┌──────────┐         │</w:t>
        <w:br/>
      </w:r>
      <w:r>
        <w:rPr>
          <w:rStyle w:val="CodeChar"/>
        </w:rPr>
        <w:t>│  │ 生产管理 │  │ 交易撮合 │  │ 物流服务 │  │ 溯源体系 │         │</w:t>
        <w:br/>
      </w:r>
      <w:r>
        <w:rPr>
          <w:rStyle w:val="CodeChar"/>
        </w:rPr>
        <w:t>│  │   模块   │  │   模块   │  │   模块   │  │   模块   │         │</w:t>
        <w:br/>
      </w:r>
      <w:r>
        <w:rPr>
          <w:rStyle w:val="CodeChar"/>
        </w:rPr>
        <w:t>│  └────┬─────┘  └────┬─────┘  └────┬─────┘  └────┬─────┘         │</w:t>
        <w:br/>
      </w:r>
      <w:r>
        <w:rPr>
          <w:rStyle w:val="CodeChar"/>
        </w:rPr>
        <w:t>│       │             │             │             │                │</w:t>
        <w:br/>
      </w:r>
      <w:r>
        <w:rPr>
          <w:rStyle w:val="CodeChar"/>
        </w:rPr>
        <w:t>│       └─────────────┴──────┬──────┴─────────────┘                │</w:t>
        <w:br/>
      </w:r>
      <w:r>
        <w:rPr>
          <w:rStyle w:val="CodeChar"/>
        </w:rPr>
        <w:t>│                            ▼                                      │</w:t>
        <w:br/>
      </w:r>
      <w:r>
        <w:rPr>
          <w:rStyle w:val="CodeChar"/>
        </w:rPr>
        <w:t>│                   ┌─────────────────┐                            │</w:t>
        <w:br/>
      </w:r>
      <w:r>
        <w:rPr>
          <w:rStyle w:val="CodeChar"/>
        </w:rPr>
        <w:t>│                   │   供应链金融    │                            │</w:t>
        <w:br/>
      </w:r>
      <w:r>
        <w:rPr>
          <w:rStyle w:val="CodeChar"/>
        </w:rPr>
        <w:t>│                   │     模块        │                            │</w:t>
        <w:br/>
      </w:r>
      <w:r>
        <w:rPr>
          <w:rStyle w:val="CodeChar"/>
        </w:rPr>
        <w:t>│                   └────────┬────────┘                            │</w:t>
        <w:br/>
      </w:r>
      <w:r>
        <w:rPr>
          <w:rStyle w:val="CodeChar"/>
        </w:rPr>
        <w:t>│                            │                                       │</w:t>
        <w:br/>
      </w:r>
      <w:r>
        <w:rPr>
          <w:rStyle w:val="CodeChar"/>
        </w:rPr>
        <w:t>│       ┌────────────────────┼────────────────────┐                 │</w:t>
        <w:br/>
      </w:r>
      <w:r>
        <w:rPr>
          <w:rStyle w:val="CodeChar"/>
        </w:rPr>
        <w:t>│       ▼                    ▼                    ▼                │</w:t>
        <w:br/>
      </w:r>
      <w:r>
        <w:rPr>
          <w:rStyle w:val="CodeChar"/>
        </w:rPr>
        <w:t>│  ┌──────────┐       ┌──────────┐        ┌──────────┐            │</w:t>
        <w:br/>
      </w:r>
      <w:r>
        <w:rPr>
          <w:rStyle w:val="CodeChar"/>
        </w:rPr>
        <w:t>│  │ 资金方   │       │ 担保/保险 │        │ 政府监管 │            │</w:t>
        <w:br/>
      </w:r>
      <w:r>
        <w:rPr>
          <w:rStyle w:val="CodeChar"/>
        </w:rPr>
        <w:t>│  │ 对接平台 │       │   机构   │        │   平台   │            │</w:t>
        <w:br/>
      </w:r>
      <w:r>
        <w:rPr>
          <w:rStyle w:val="CodeChar"/>
        </w:rPr>
        <w:t>│  └──────────┘       └──────────┘        └──────────┘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2.1.2 核心价值主张</w:t>
      </w:r>
    </w:p>
    <w:p/>
    <w:p>
      <w:pPr/>
      <w:r/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t>围</w:t>
      </w:r>
      <w:r>
        <w:t>绕</w:t>
      </w:r>
      <w:r>
        <w:t>农</w:t>
      </w:r>
      <w:r>
        <w:t>业</w:t>
      </w:r>
      <w:r>
        <w:t>产</w:t>
      </w:r>
      <w:r>
        <w:t>业</w:t>
      </w:r>
      <w:r>
        <w:t>链</w:t>
      </w:r>
      <w:r>
        <w:t>的</w:t>
      </w:r>
      <w:r>
        <w:t>三</w:t>
      </w:r>
      <w:r>
        <w:t>大</w:t>
      </w:r>
      <w:r>
        <w:t>核</w:t>
      </w:r>
      <w:r>
        <w:t>心</w:t>
      </w:r>
      <w:r>
        <w:t>痛</w:t>
      </w:r>
      <w:r>
        <w:t>点</w:t>
      </w:r>
      <w:r>
        <w:t>构</w:t>
      </w:r>
      <w:r>
        <w:t>建</w:t>
      </w:r>
      <w:r>
        <w:t>价</w:t>
      </w:r>
      <w:r>
        <w:t>值</w:t>
      </w:r>
      <w:r>
        <w:t>主</w:t>
      </w:r>
      <w:r>
        <w:t>张</w:t>
      </w:r>
      <w:r>
        <w:t>：</w:t>
      </w:r>
    </w:p>
    <w:p/>
    <w:p>
      <w:pPr/>
      <w:r/>
      <w:r>
        <w:rPr>
          <w:b/>
        </w:rPr>
        <w:t>破解融资难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痛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解</w:t>
            </w:r>
            <w:r>
              <w:rPr>
                <w:b/>
              </w:rPr>
              <w:t>决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缺</w:t>
            </w:r>
            <w:r>
              <w:t>乏</w:t>
            </w:r>
            <w:r>
              <w:t>传</w:t>
            </w:r>
            <w:r>
              <w:t>统</w:t>
            </w:r>
            <w:r>
              <w:t>抵</w:t>
            </w:r>
            <w:r>
              <w:t>押</w:t>
            </w:r>
            <w:r>
              <w:t>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替</w:t>
            </w:r>
            <w:r>
              <w:t>代</w:t>
            </w:r>
            <w:r>
              <w:t>抵</w:t>
            </w:r>
            <w:r>
              <w:t>押</w:t>
            </w:r>
            <w:r>
              <w:t>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数</w:t>
            </w:r>
            <w:r>
              <w:t>据</w:t>
            </w:r>
            <w:r>
              <w:t>+</w:t>
            </w:r>
            <w:r>
              <w:t>交</w:t>
            </w:r>
            <w:r>
              <w:t>易</w:t>
            </w:r>
            <w:r>
              <w:t>数</w:t>
            </w:r>
            <w:r>
              <w:t>据</w:t>
            </w:r>
            <w:r>
              <w:t>+</w:t>
            </w:r>
            <w:r>
              <w:t>物</w:t>
            </w:r>
            <w:r>
              <w:t>流</w:t>
            </w:r>
            <w:r>
              <w:t>数</w:t>
            </w:r>
            <w:r>
              <w:t>据</w:t>
            </w:r>
            <w:r>
              <w:t>综</w:t>
            </w:r>
            <w:r>
              <w:t>合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主</w:t>
            </w:r>
            <w:r>
              <w:t>体</w:t>
            </w:r>
            <w:r>
              <w:t>信</w:t>
            </w:r>
            <w:r>
              <w:t>用</w:t>
            </w:r>
            <w:r>
              <w:t>缺</w:t>
            </w:r>
            <w:r>
              <w:t>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平</w:t>
            </w:r>
            <w:r>
              <w:t>台</w:t>
            </w:r>
            <w:r>
              <w:t>信</w:t>
            </w:r>
            <w:r>
              <w:t>用</w:t>
            </w:r>
            <w:r>
              <w:t>体</w:t>
            </w:r>
            <w:r>
              <w:t>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生</w:t>
            </w:r>
            <w:r>
              <w:t>命</w:t>
            </w:r>
            <w:r>
              <w:t>周</w:t>
            </w:r>
            <w:r>
              <w:t>期</w:t>
            </w:r>
            <w:r>
              <w:t>信</w:t>
            </w:r>
            <w:r>
              <w:t>用</w:t>
            </w:r>
            <w:r>
              <w:t>画</w:t>
            </w:r>
            <w:r>
              <w:t>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机</w:t>
            </w:r>
            <w:r>
              <w:t>构</w:t>
            </w:r>
            <w:r>
              <w:t>不</w:t>
            </w:r>
            <w:r>
              <w:t>敢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分</w:t>
            </w:r>
            <w:r>
              <w:t>担</w:t>
            </w:r>
            <w:r>
              <w:t>机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+</w:t>
            </w:r>
            <w:r>
              <w:t>保</w:t>
            </w:r>
            <w:r>
              <w:t>险</w:t>
            </w:r>
            <w:r>
              <w:t>+</w:t>
            </w:r>
            <w:r>
              <w:t>政</w:t>
            </w:r>
            <w:r>
              <w:t>府</w:t>
            </w:r>
            <w:r>
              <w:t>补</w:t>
            </w:r>
            <w:r>
              <w:t>偿</w:t>
            </w:r>
            <w:r>
              <w:t>多</w:t>
            </w:r>
            <w:r>
              <w:t>层</w:t>
            </w:r>
            <w:r>
              <w:t>次</w:t>
            </w:r>
            <w:r>
              <w:t>增</w:t>
            </w:r>
            <w:r>
              <w:t>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渠</w:t>
            </w:r>
            <w:r>
              <w:t>道</w:t>
            </w:r>
            <w:r>
              <w:t>单</w:t>
            </w:r>
            <w:r>
              <w:t>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元</w:t>
            </w:r>
            <w:r>
              <w:t>资</w:t>
            </w:r>
            <w:r>
              <w:t>金</w:t>
            </w:r>
            <w:r>
              <w:t>方</w:t>
            </w:r>
            <w:r>
              <w:t>对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银</w:t>
            </w:r>
            <w:r>
              <w:t>行</w:t>
            </w:r>
            <w:r>
              <w:t>+</w:t>
            </w:r>
            <w:r>
              <w:t>保</w:t>
            </w:r>
            <w:r>
              <w:t>理</w:t>
            </w:r>
            <w:r>
              <w:t>+</w:t>
            </w:r>
            <w:r>
              <w:t>小</w:t>
            </w:r>
            <w:r>
              <w:t>贷</w:t>
            </w:r>
            <w:r>
              <w:t>+</w:t>
            </w:r>
            <w:r>
              <w:t>担</w:t>
            </w:r>
            <w:r>
              <w:t>保</w:t>
            </w:r>
            <w:r>
              <w:t>多</w:t>
            </w:r>
            <w:r>
              <w:t>渠</w:t>
            </w:r>
            <w:r>
              <w:t>道</w:t>
            </w:r>
            <w:r>
              <w:t>资</w:t>
            </w:r>
            <w:r>
              <w:t>金</w:t>
            </w:r>
          </w:p>
        </w:tc>
      </w:tr>
    </w:tbl>
    <w:p/>
    <w:p>
      <w:pPr/>
      <w:r/>
      <w:r>
        <w:rPr>
          <w:b/>
        </w:rPr>
        <w:t>降低融资成本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业</w:t>
            </w:r>
            <w:r>
              <w:rPr>
                <w:b/>
              </w:rPr>
              <w:t>现</w:t>
            </w:r>
            <w:r>
              <w:rPr>
                <w:b/>
              </w:rPr>
              <w:t>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降</w:t>
            </w:r>
            <w:r>
              <w:rPr>
                <w:b/>
              </w:rPr>
              <w:t>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利</w:t>
            </w:r>
            <w:r>
              <w:t>率</w:t>
            </w:r>
            <w:r>
              <w:t>成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年</w:t>
            </w:r>
            <w:r>
              <w:t>化</w:t>
            </w:r>
            <w:r>
              <w:t>1</w:t>
            </w:r>
            <w:r>
              <w:t>2</w:t>
            </w:r>
            <w:r>
              <w:t>%</w:t>
            </w:r>
            <w:r>
              <w:t>-</w:t>
            </w:r>
            <w:r>
              <w:t>1</w:t>
            </w: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的</w:t>
            </w:r>
            <w:r>
              <w:t>风</w:t>
            </w:r>
            <w:r>
              <w:t>险</w:t>
            </w:r>
            <w:r>
              <w:t>定</w:t>
            </w:r>
            <w:r>
              <w:t>价</w:t>
            </w:r>
            <w:r>
              <w:t>，</w:t>
            </w:r>
            <w:r>
              <w:t>年</w:t>
            </w:r>
            <w:r>
              <w:t>化</w:t>
            </w:r>
            <w:r>
              <w:t>6</w:t>
            </w:r>
            <w:r>
              <w:t>%</w:t>
            </w:r>
            <w:r>
              <w:t>-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  <w:r>
              <w:t>-</w:t>
            </w:r>
            <w:r>
              <w:t>5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估</w:t>
            </w:r>
            <w:r>
              <w:t>成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线</w:t>
            </w:r>
            <w:r>
              <w:t>下</w:t>
            </w:r>
            <w:r>
              <w:t>调</w:t>
            </w:r>
            <w:r>
              <w:t>查</w:t>
            </w:r>
            <w:r>
              <w:t>费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元</w:t>
            </w:r>
            <w:r>
              <w:t>/</w:t>
            </w:r>
            <w:r>
              <w:t>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线</w:t>
            </w:r>
            <w:r>
              <w:t>上</w:t>
            </w:r>
            <w:r>
              <w:t>数</w:t>
            </w:r>
            <w:r>
              <w:t>据</w:t>
            </w:r>
            <w:r>
              <w:t>自</w:t>
            </w:r>
            <w:r>
              <w:t>动</w:t>
            </w:r>
            <w:r>
              <w:t>评</w:t>
            </w:r>
            <w:r>
              <w:t>估</w:t>
            </w:r>
            <w:r>
              <w:t>，</w:t>
            </w:r>
            <w:r>
              <w:t>费</w:t>
            </w:r>
            <w:r>
              <w:t>用</w:t>
            </w:r>
            <w:r>
              <w:t>近</w:t>
            </w:r>
            <w:r>
              <w:t>乎</w:t>
            </w:r>
            <w:r>
              <w:t>为</w:t>
            </w:r>
            <w:r>
              <w:t>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成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天</w:t>
            </w:r>
            <w:r>
              <w:t>审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驱</w:t>
            </w:r>
            <w:r>
              <w:t>动</w:t>
            </w:r>
            <w:r>
              <w:t>秒</w:t>
            </w:r>
            <w:r>
              <w:t>级</w:t>
            </w:r>
            <w:r>
              <w:t>审</w:t>
            </w:r>
            <w:r>
              <w:t>批</w:t>
            </w:r>
            <w:r>
              <w:t>，</w:t>
            </w:r>
            <w:r>
              <w:t>1</w:t>
            </w:r>
            <w:r>
              <w:t>-</w:t>
            </w:r>
            <w:r>
              <w:t>3</w:t>
            </w:r>
            <w:r>
              <w:t>天</w:t>
            </w:r>
            <w:r>
              <w:t>放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>-</w:t>
            </w: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成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费</w:t>
            </w:r>
            <w:r>
              <w:t>2</w:t>
            </w:r>
            <w:r>
              <w:t>%</w:t>
            </w:r>
            <w:r>
              <w:t>-</w:t>
            </w:r>
            <w:r>
              <w:t>3</w:t>
            </w:r>
            <w:r>
              <w:t>%</w:t>
            </w:r>
            <w:r>
              <w:t>/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政</w:t>
            </w:r>
            <w:r>
              <w:t>府</w:t>
            </w:r>
            <w:r>
              <w:t>补</w:t>
            </w:r>
            <w:r>
              <w:t>贴</w:t>
            </w:r>
            <w:r>
              <w:t>+</w:t>
            </w:r>
            <w:r>
              <w:t>平</w:t>
            </w:r>
            <w:r>
              <w:t>台</w:t>
            </w:r>
            <w:r>
              <w:t>贴</w:t>
            </w:r>
            <w:r>
              <w:t>息</w:t>
            </w:r>
            <w:r>
              <w:t>+</w:t>
            </w:r>
            <w:r>
              <w:t>担</w:t>
            </w:r>
            <w:r>
              <w:t>保</w:t>
            </w:r>
            <w:r>
              <w:t>联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%</w:t>
            </w:r>
            <w:r>
              <w:t>-</w:t>
            </w:r>
            <w:r>
              <w:t>7</w:t>
            </w:r>
            <w:r>
              <w:t>0</w:t>
            </w:r>
            <w:r>
              <w:t>%</w:t>
            </w:r>
          </w:p>
        </w:tc>
      </w:tr>
    </w:tbl>
    <w:p/>
    <w:p>
      <w:pPr/>
      <w:r/>
      <w:r>
        <w:rPr>
          <w:b/>
        </w:rPr>
        <w:t>创新金融产品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创</w:t>
            </w:r>
            <w:r>
              <w:rPr>
                <w:b/>
              </w:rPr>
              <w:t>新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赊</w:t>
            </w:r>
            <w:r>
              <w:t>销</w:t>
            </w:r>
            <w:r>
              <w:t>或</w:t>
            </w:r>
            <w:r>
              <w:t>民</w:t>
            </w:r>
            <w:r>
              <w:t>间</w:t>
            </w:r>
            <w:r>
              <w:t>借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直</w:t>
            </w:r>
            <w:r>
              <w:t>付</w:t>
            </w:r>
            <w:r>
              <w:t>+</w:t>
            </w:r>
            <w:r>
              <w:t>销</w:t>
            </w:r>
            <w:r>
              <w:t>售</w:t>
            </w:r>
            <w:r>
              <w:t>回</w:t>
            </w:r>
            <w:r>
              <w:t>款</w:t>
            </w:r>
            <w:r>
              <w:t>闭</w:t>
            </w:r>
            <w:r>
              <w:t>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资</w:t>
            </w:r>
            <w:r>
              <w:t>产</w:t>
            </w:r>
            <w:r>
              <w:t>抵</w:t>
            </w:r>
            <w:r>
              <w:t>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子</w:t>
            </w:r>
            <w:r>
              <w:t>仓</w:t>
            </w:r>
            <w:r>
              <w:t>单</w:t>
            </w:r>
            <w:r>
              <w:t>质</w:t>
            </w:r>
            <w:r>
              <w:t>押</w:t>
            </w:r>
            <w:r>
              <w:t>+</w:t>
            </w:r>
            <w:r>
              <w:t>动</w:t>
            </w:r>
            <w:r>
              <w:t>态</w:t>
            </w:r>
            <w:r>
              <w:t>监</w:t>
            </w:r>
            <w:r>
              <w:t>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企</w:t>
            </w:r>
            <w:r>
              <w:t>业</w:t>
            </w:r>
            <w:r>
              <w:t>确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数</w:t>
            </w:r>
            <w:r>
              <w:t>据</w:t>
            </w:r>
            <w:r>
              <w:t>确</w:t>
            </w:r>
            <w:r>
              <w:t>权</w:t>
            </w:r>
            <w:r>
              <w:t>+</w:t>
            </w:r>
            <w:r>
              <w:t>智</w:t>
            </w:r>
            <w:r>
              <w:t>能</w:t>
            </w:r>
            <w:r>
              <w:t>合</w:t>
            </w:r>
            <w:r>
              <w:t>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抵</w:t>
            </w:r>
            <w:r>
              <w:t>押</w:t>
            </w:r>
            <w:r>
              <w:t>+</w:t>
            </w:r>
            <w:r>
              <w:t>G</w:t>
            </w:r>
            <w:r>
              <w:t>P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作</w:t>
            </w:r>
            <w:r>
              <w:t>业</w:t>
            </w:r>
            <w:r>
              <w:t>数</w:t>
            </w:r>
            <w:r>
              <w:t>据</w:t>
            </w:r>
            <w:r>
              <w:t>评</w:t>
            </w:r>
            <w:r>
              <w:t>估</w:t>
            </w:r>
            <w:r>
              <w:t>+</w:t>
            </w:r>
            <w:r>
              <w:t>服</w:t>
            </w:r>
            <w:r>
              <w:t>务</w:t>
            </w:r>
            <w:r>
              <w:t>收</w:t>
            </w:r>
            <w:r>
              <w:t>入</w:t>
            </w:r>
            <w:r>
              <w:t>还</w:t>
            </w:r>
            <w:r>
              <w:t>款</w:t>
            </w:r>
          </w:p>
        </w:tc>
      </w:tr>
    </w:tbl>
    <w:p/>
    <w:p>
      <w:pPr>
        <w:pStyle w:val="Heading3"/>
      </w:pPr>
      <w:r>
        <w:t>2.2 目标用户画像</w:t>
      </w:r>
    </w:p>
    <w:p/>
    <w:p>
      <w:pPr>
        <w:pStyle w:val="Heading4"/>
      </w:pPr>
      <w:r>
        <w:t>2.2.1 用户类型矩阵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画</w:t>
            </w:r>
            <w:r>
              <w:rPr>
                <w:b/>
              </w:rPr>
              <w:t>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模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融</w:t>
            </w:r>
            <w:r>
              <w:rPr>
                <w:b/>
              </w:rPr>
              <w:t>资</w:t>
            </w: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金</w:t>
            </w: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种植户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年</w:t>
            </w:r>
            <w:r>
              <w:t>龄</w:t>
            </w:r>
            <w:r>
              <w:t>4</w:t>
            </w:r>
            <w:r>
              <w:t>5</w:t>
            </w:r>
            <w:r>
              <w:t>+</w:t>
            </w:r>
            <w:r>
              <w:t>岁</w:t>
            </w:r>
            <w:r>
              <w:t>，</w:t>
            </w:r>
            <w:r>
              <w:t>种</w:t>
            </w:r>
            <w:r>
              <w:t>植</w:t>
            </w:r>
            <w:r>
              <w:t>规</w:t>
            </w:r>
            <w:r>
              <w:t>模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亩</w:t>
            </w:r>
            <w:r>
              <w:t>，</w:t>
            </w:r>
            <w:r>
              <w:t>主</w:t>
            </w:r>
            <w:r>
              <w:t>粮</w:t>
            </w:r>
            <w:r>
              <w:t>/</w:t>
            </w:r>
            <w:r>
              <w:t>经</w:t>
            </w:r>
            <w:r>
              <w:t>济</w:t>
            </w:r>
            <w:r>
              <w:t>作</w:t>
            </w:r>
            <w:r>
              <w:t>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  <w:r>
              <w:t>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2</w:t>
            </w:r>
            <w:r>
              <w:t>0</w:t>
            </w:r>
            <w:r>
              <w:t>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采</w:t>
            </w:r>
            <w:r>
              <w:t>购</w:t>
            </w:r>
            <w:r>
              <w:t>、</w:t>
            </w:r>
            <w:r>
              <w:t>土</w:t>
            </w:r>
            <w:r>
              <w:t>地</w:t>
            </w:r>
            <w:r>
              <w:t>流</w:t>
            </w:r>
            <w:r>
              <w:t>转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合作社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成</w:t>
            </w:r>
            <w:r>
              <w:t>员</w:t>
            </w:r>
            <w:r>
              <w:t>5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>户</w:t>
            </w:r>
            <w:r>
              <w:t>，</w:t>
            </w:r>
            <w:r>
              <w:t>统</w:t>
            </w:r>
            <w:r>
              <w:t>一</w:t>
            </w:r>
            <w:r>
              <w:t>种</w:t>
            </w:r>
            <w:r>
              <w:t>植</w:t>
            </w:r>
            <w:r>
              <w:t>规</w:t>
            </w:r>
            <w:r>
              <w:t>模</w:t>
            </w: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集</w:t>
            </w:r>
            <w:r>
              <w:t>中</w:t>
            </w:r>
            <w:r>
              <w:t>采</w:t>
            </w:r>
            <w:r>
              <w:t>购</w:t>
            </w:r>
            <w:r>
              <w:t>、</w:t>
            </w:r>
            <w:r>
              <w:t>生</w:t>
            </w:r>
            <w:r>
              <w:t>产</w:t>
            </w:r>
            <w:r>
              <w:t>设</w:t>
            </w:r>
            <w:r>
              <w:t>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经纪人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活</w:t>
            </w:r>
            <w:r>
              <w:t>跃</w:t>
            </w:r>
            <w:r>
              <w:t>于</w:t>
            </w:r>
            <w:r>
              <w:t>产</w:t>
            </w:r>
            <w:r>
              <w:t>地</w:t>
            </w:r>
            <w:r>
              <w:t>市</w:t>
            </w:r>
            <w:r>
              <w:t>场</w:t>
            </w:r>
            <w:r>
              <w:t>，</w:t>
            </w:r>
            <w:r>
              <w:t>年</w:t>
            </w:r>
            <w:r>
              <w:t>收</w:t>
            </w:r>
            <w:r>
              <w:t>购</w:t>
            </w:r>
            <w:r>
              <w:t>量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季</w:t>
            </w:r>
            <w:r>
              <w:t>节</w:t>
            </w:r>
            <w:r>
              <w:t>性</w:t>
            </w:r>
            <w:r>
              <w:t>收</w:t>
            </w:r>
            <w:r>
              <w:t>购</w:t>
            </w:r>
            <w:r>
              <w:t>资</w:t>
            </w:r>
            <w:r>
              <w:t>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批发商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一</w:t>
            </w:r>
            <w:r>
              <w:t>级</w:t>
            </w:r>
            <w:r>
              <w:t>批</w:t>
            </w:r>
            <w:r>
              <w:t>发</w:t>
            </w:r>
            <w:r>
              <w:t>市</w:t>
            </w:r>
            <w:r>
              <w:t>场</w:t>
            </w:r>
            <w:r>
              <w:t>，</w:t>
            </w:r>
            <w:r>
              <w:t>年</w:t>
            </w:r>
            <w:r>
              <w:t>交</w:t>
            </w:r>
            <w:r>
              <w:t>易</w:t>
            </w:r>
            <w:r>
              <w:t>额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  <w:r>
              <w:t>-</w:t>
            </w:r>
            <w:r>
              <w:t>5</w:t>
            </w:r>
            <w:r>
              <w:t>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大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采</w:t>
            </w:r>
            <w:r>
              <w:t>购</w:t>
            </w:r>
            <w:r>
              <w:t>备</w:t>
            </w:r>
            <w:r>
              <w:t>货</w:t>
            </w:r>
            <w:r>
              <w:t>、</w:t>
            </w:r>
            <w:r>
              <w:t>周</w:t>
            </w:r>
            <w:r>
              <w:t>转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农机服务商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面</w:t>
            </w:r>
            <w:r>
              <w:t>积</w:t>
            </w:r>
            <w:r>
              <w:t>1</w:t>
            </w:r>
            <w:r>
              <w:t>-</w:t>
            </w:r>
            <w:r>
              <w:t>1</w:t>
            </w:r>
            <w:r>
              <w:t>0</w:t>
            </w:r>
            <w:r>
              <w:t>万</w:t>
            </w:r>
            <w:r>
              <w:t>亩</w:t>
            </w:r>
            <w:r>
              <w:t>，</w:t>
            </w:r>
            <w:r>
              <w:t>跨</w:t>
            </w:r>
            <w:r>
              <w:t>区</w:t>
            </w:r>
            <w:r>
              <w:t>作</w:t>
            </w:r>
            <w:r>
              <w:t>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购</w:t>
            </w:r>
            <w:r>
              <w:t>置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加工企业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年</w:t>
            </w:r>
            <w:r>
              <w:t>产</w:t>
            </w:r>
            <w:r>
              <w:t>值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-</w:t>
            </w:r>
            <w:r>
              <w:t>1</w:t>
            </w:r>
            <w:r>
              <w:t>0</w:t>
            </w:r>
            <w:r>
              <w:t>亿</w:t>
            </w:r>
            <w:r>
              <w:t>，</w:t>
            </w:r>
            <w:r>
              <w:t>原</w:t>
            </w:r>
            <w:r>
              <w:t>料</w:t>
            </w:r>
            <w:r>
              <w:t>需</w:t>
            </w:r>
            <w:r>
              <w:t>求</w:t>
            </w:r>
            <w:r>
              <w:t>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-</w:t>
            </w:r>
            <w:r>
              <w:t>1</w:t>
            </w:r>
            <w:r>
              <w:t>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原</w:t>
            </w:r>
            <w:r>
              <w:t>料</w:t>
            </w:r>
            <w:r>
              <w:t>采</w:t>
            </w:r>
            <w:r>
              <w:t>购</w:t>
            </w:r>
            <w:r>
              <w:t>、</w:t>
            </w:r>
            <w:r>
              <w:t>库</w:t>
            </w:r>
            <w:r>
              <w:t>存</w:t>
            </w:r>
            <w:r>
              <w:t>周</w:t>
            </w:r>
            <w:r>
              <w:t>转</w:t>
            </w:r>
          </w:p>
        </w:tc>
      </w:tr>
    </w:tbl>
    <w:p/>
    <w:p>
      <w:pPr>
        <w:pStyle w:val="Heading4"/>
      </w:pPr>
      <w:r>
        <w:t>2.2.2 融资方详细画像</w:t>
      </w:r>
    </w:p>
    <w:p/>
    <w:p>
      <w:pPr/>
      <w:r/>
      <w:r>
        <w:rPr>
          <w:b/>
        </w:rPr>
        <w:t>种植户/合作社融资需求特征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资金规模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  <w:r>
              <w:t>，</w:t>
            </w:r>
            <w:r>
              <w:t>额</w:t>
            </w:r>
            <w:r>
              <w:t>度</w:t>
            </w:r>
            <w:r>
              <w:t>分</w:t>
            </w:r>
            <w:r>
              <w:t>散</w:t>
            </w:r>
            <w:r>
              <w:t>、</w:t>
            </w:r>
            <w:r>
              <w:t>单</w:t>
            </w:r>
            <w:r>
              <w:t>笔</w:t>
            </w:r>
            <w:r>
              <w:t>金</w:t>
            </w:r>
            <w:r>
              <w:t>额</w:t>
            </w:r>
            <w:r>
              <w:t>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资金时效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季</w:t>
            </w:r>
            <w:r>
              <w:t>节</w:t>
            </w:r>
            <w:r>
              <w:t>性</w:t>
            </w:r>
            <w:r>
              <w:t>强</w:t>
            </w:r>
            <w:r>
              <w:t>，</w:t>
            </w:r>
            <w:r>
              <w:t>春</w:t>
            </w:r>
            <w:r>
              <w:t>耕</w:t>
            </w:r>
            <w:r>
              <w:t>秋</w:t>
            </w:r>
            <w:r>
              <w:t>播</w:t>
            </w:r>
            <w:r>
              <w:t>前</w:t>
            </w:r>
            <w:r>
              <w:t>必</w:t>
            </w:r>
            <w:r>
              <w:t>须</w:t>
            </w:r>
            <w:r>
              <w:t>到</w:t>
            </w:r>
            <w:r>
              <w:t>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期限偏好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与</w:t>
            </w:r>
            <w:r>
              <w:t>生</w:t>
            </w:r>
            <w:r>
              <w:t>产</w:t>
            </w:r>
            <w:r>
              <w:t>周</w:t>
            </w:r>
            <w:r>
              <w:t>期</w:t>
            </w:r>
            <w:r>
              <w:t>匹</w:t>
            </w:r>
            <w:r>
              <w:t>配</w:t>
            </w:r>
            <w:r>
              <w:t>，</w:t>
            </w:r>
            <w:r>
              <w:t>6</w:t>
            </w:r>
            <w:r>
              <w:t>-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  <w:r>
              <w:t>为</w:t>
            </w:r>
            <w:r>
              <w:t>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还款来源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销</w:t>
            </w:r>
            <w:r>
              <w:t>售</w:t>
            </w:r>
            <w:r>
              <w:t>收</w:t>
            </w:r>
            <w:r>
              <w:t>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担保能力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弱</w:t>
            </w:r>
            <w:r>
              <w:t>，</w:t>
            </w:r>
            <w:r>
              <w:t>缺</w:t>
            </w:r>
            <w:r>
              <w:t>乏</w:t>
            </w:r>
            <w:r>
              <w:t>固</w:t>
            </w:r>
            <w:r>
              <w:t>定</w:t>
            </w:r>
            <w:r>
              <w:t>资</w:t>
            </w:r>
            <w:r>
              <w:t>产</w:t>
            </w:r>
            <w:r>
              <w:t>，</w:t>
            </w:r>
            <w:r>
              <w:t>依</w:t>
            </w:r>
            <w:r>
              <w:t>赖</w:t>
            </w:r>
            <w:r>
              <w:t>土</w:t>
            </w:r>
            <w:r>
              <w:t>地</w:t>
            </w:r>
            <w:r>
              <w:t>经</w:t>
            </w:r>
            <w:r>
              <w:t>营</w:t>
            </w:r>
            <w:r>
              <w:t>权</w:t>
            </w:r>
            <w:r>
              <w:t>或</w:t>
            </w:r>
            <w:r>
              <w:t>信</w:t>
            </w:r>
            <w:r>
              <w:t>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数字化能力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较</w:t>
            </w:r>
            <w:r>
              <w:t>弱</w:t>
            </w:r>
            <w:r>
              <w:t>，</w:t>
            </w:r>
            <w:r>
              <w:t>需</w:t>
            </w:r>
            <w:r>
              <w:t>要</w:t>
            </w:r>
            <w:r>
              <w:t>简</w:t>
            </w:r>
            <w:r>
              <w:t>洁</w:t>
            </w:r>
            <w:r>
              <w:t>易</w:t>
            </w:r>
            <w:r>
              <w:t>用</w:t>
            </w:r>
            <w:r>
              <w:t>的</w:t>
            </w:r>
            <w:r>
              <w:t>操</w:t>
            </w:r>
            <w:r>
              <w:t>作</w:t>
            </w:r>
            <w:r>
              <w:t>界</w:t>
            </w:r>
            <w:r>
              <w:t>面</w:t>
            </w:r>
          </w:p>
        </w:tc>
      </w:tr>
    </w:tbl>
    <w:p/>
    <w:p>
      <w:pPr/>
      <w:r/>
      <w:r>
        <w:rPr>
          <w:b/>
        </w:rPr>
        <w:t>经纪人/批发商融资需求特征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资金规模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，</w:t>
            </w:r>
            <w:r>
              <w:t>大</w:t>
            </w:r>
            <w:r>
              <w:t>额</w:t>
            </w:r>
            <w:r>
              <w:t>资</w:t>
            </w:r>
            <w:r>
              <w:t>金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资金时效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旺</w:t>
            </w:r>
            <w:r>
              <w:t>季</w:t>
            </w:r>
            <w:r>
              <w:t>集</w:t>
            </w:r>
            <w:r>
              <w:t>中</w:t>
            </w:r>
            <w:r>
              <w:t>，</w:t>
            </w:r>
            <w:r>
              <w:t>时</w:t>
            </w:r>
            <w:r>
              <w:t>效</w:t>
            </w:r>
            <w:r>
              <w:t>要</w:t>
            </w:r>
            <w:r>
              <w:t>求</w:t>
            </w:r>
            <w:r>
              <w:t>高</w:t>
            </w:r>
            <w:r>
              <w:t>（</w:t>
            </w:r>
            <w:r>
              <w:t>1</w:t>
            </w:r>
            <w:r>
              <w:t>-</w:t>
            </w:r>
            <w:r>
              <w:t>3</w:t>
            </w:r>
            <w:r>
              <w:t>天</w:t>
            </w:r>
            <w:r>
              <w:t>内</w:t>
            </w:r>
            <w:r>
              <w:t>到</w:t>
            </w:r>
            <w:r>
              <w:t>位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期限偏好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短</w:t>
            </w:r>
            <w:r>
              <w:t>期</w:t>
            </w:r>
            <w:r>
              <w:t>周</w:t>
            </w:r>
            <w:r>
              <w:t>转</w:t>
            </w:r>
            <w:r>
              <w:t>，</w:t>
            </w:r>
            <w:r>
              <w:t>3</w:t>
            </w:r>
            <w:r>
              <w:t>0</w:t>
            </w:r>
            <w:r>
              <w:t>-</w:t>
            </w:r>
            <w:r>
              <w:t>1</w:t>
            </w:r>
            <w:r>
              <w:t>8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还款来源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向</w:t>
            </w:r>
            <w:r>
              <w:t>下</w:t>
            </w:r>
            <w:r>
              <w:t>游</w:t>
            </w:r>
            <w:r>
              <w:t>销</w:t>
            </w:r>
            <w:r>
              <w:t>售</w:t>
            </w:r>
            <w:r>
              <w:t>回</w:t>
            </w:r>
            <w:r>
              <w:t>款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担保能力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，</w:t>
            </w:r>
            <w:r>
              <w:t>可</w:t>
            </w:r>
            <w:r>
              <w:t>提</w:t>
            </w:r>
            <w:r>
              <w:t>供</w:t>
            </w:r>
            <w:r>
              <w:t>库</w:t>
            </w:r>
            <w:r>
              <w:t>存</w:t>
            </w:r>
            <w:r>
              <w:t>或</w:t>
            </w:r>
            <w:r>
              <w:t>应</w:t>
            </w:r>
            <w:r>
              <w:t>收</w:t>
            </w:r>
            <w:r>
              <w:t>账</w:t>
            </w:r>
            <w:r>
              <w:t>款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数字化能力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较</w:t>
            </w:r>
            <w:r>
              <w:t>强</w:t>
            </w:r>
            <w:r>
              <w:t>，</w:t>
            </w:r>
            <w:r>
              <w:t>可</w:t>
            </w:r>
            <w:r>
              <w:t>接</w:t>
            </w:r>
            <w:r>
              <w:t>受</w:t>
            </w:r>
            <w:r>
              <w:t>复</w:t>
            </w:r>
            <w:r>
              <w:t>杂</w:t>
            </w:r>
            <w:r>
              <w:t>业</w:t>
            </w:r>
            <w:r>
              <w:t>务</w:t>
            </w:r>
            <w:r>
              <w:t>流</w:t>
            </w:r>
            <w:r>
              <w:t>程</w:t>
            </w:r>
          </w:p>
        </w:tc>
      </w:tr>
    </w:tbl>
    <w:p/>
    <w:p>
      <w:pPr>
        <w:pStyle w:val="Heading4"/>
      </w:pPr>
      <w:r>
        <w:t>2.2.3 资金方画像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金</w:t>
            </w:r>
            <w:r>
              <w:rPr>
                <w:b/>
              </w:rPr>
              <w:t>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机</w:t>
            </w:r>
            <w:r>
              <w:rPr>
                <w:b/>
              </w:rPr>
              <w:t>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金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合</w:t>
            </w:r>
            <w:r>
              <w:rPr>
                <w:b/>
              </w:rPr>
              <w:t>作</w:t>
            </w: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国有大型银行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银</w:t>
            </w:r>
            <w:r>
              <w:t>行</w:t>
            </w:r>
            <w:r>
              <w:t>、</w:t>
            </w:r>
            <w:r>
              <w:t>邮</w:t>
            </w:r>
            <w:r>
              <w:t>储</w:t>
            </w:r>
            <w:r>
              <w:t>银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成</w:t>
            </w:r>
            <w:r>
              <w:t>本</w:t>
            </w:r>
            <w:r>
              <w:t>低</w:t>
            </w:r>
            <w:r>
              <w:t>、</w:t>
            </w:r>
            <w:r>
              <w:t>品</w:t>
            </w:r>
            <w:r>
              <w:t>牌</w:t>
            </w:r>
            <w:r>
              <w:t>强</w:t>
            </w:r>
            <w:r>
              <w:t>、</w:t>
            </w:r>
            <w:r>
              <w:t>流</w:t>
            </w:r>
            <w:r>
              <w:t>程</w:t>
            </w:r>
            <w:r>
              <w:t>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股份制银行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招</w:t>
            </w:r>
            <w:r>
              <w:t>商</w:t>
            </w:r>
            <w:r>
              <w:t>银</w:t>
            </w:r>
            <w:r>
              <w:t>行</w:t>
            </w:r>
            <w:r>
              <w:t>、</w:t>
            </w:r>
            <w:r>
              <w:t>平</w:t>
            </w:r>
            <w:r>
              <w:t>安</w:t>
            </w:r>
            <w:r>
              <w:t>银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灵</w:t>
            </w:r>
            <w:r>
              <w:t>活</w:t>
            </w:r>
            <w:r>
              <w:t>创</w:t>
            </w:r>
            <w:r>
              <w:t>新</w:t>
            </w:r>
            <w:r>
              <w:t>、</w:t>
            </w:r>
            <w:r>
              <w:t>效</w:t>
            </w:r>
            <w:r>
              <w:t>率</w:t>
            </w:r>
            <w:r>
              <w:t>较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农商行/村镇银行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地</w:t>
            </w:r>
            <w:r>
              <w:t>农</w:t>
            </w:r>
            <w:r>
              <w:t>商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接</w:t>
            </w:r>
            <w:r>
              <w:t>地</w:t>
            </w:r>
            <w:r>
              <w:t>气</w:t>
            </w:r>
            <w:r>
              <w:t>、</w:t>
            </w:r>
            <w:r>
              <w:t>熟</w:t>
            </w:r>
            <w:r>
              <w:t>悉</w:t>
            </w:r>
            <w:r>
              <w:t>本</w:t>
            </w:r>
            <w:r>
              <w:t>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担保公司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担</w:t>
            </w:r>
            <w:r>
              <w:t>保</w:t>
            </w:r>
            <w:r>
              <w:t>公</w:t>
            </w:r>
            <w:r>
              <w:t>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增</w:t>
            </w:r>
            <w:r>
              <w:t>信</w:t>
            </w:r>
            <w:r>
              <w:t>能</w:t>
            </w:r>
            <w:r>
              <w:t>力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保理公司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京</w:t>
            </w:r>
            <w:r>
              <w:t>东</w:t>
            </w:r>
            <w:r>
              <w:t>保</w:t>
            </w:r>
            <w:r>
              <w:t>理</w:t>
            </w:r>
            <w:r>
              <w:t>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适</w:t>
            </w:r>
            <w:r>
              <w:t>配</w:t>
            </w:r>
            <w:r>
              <w:t>、</w:t>
            </w:r>
            <w:r>
              <w:t>效</w:t>
            </w:r>
            <w:r>
              <w:t>率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小贷公司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联</w:t>
            </w:r>
            <w:r>
              <w:t>网</w:t>
            </w:r>
            <w:r>
              <w:t>小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门</w:t>
            </w:r>
            <w:r>
              <w:t>槛</w:t>
            </w:r>
            <w:r>
              <w:t>低</w:t>
            </w:r>
            <w:r>
              <w:t>、</w:t>
            </w:r>
            <w:r>
              <w:t>速</w:t>
            </w:r>
            <w:r>
              <w:t>度</w:t>
            </w:r>
            <w:r>
              <w:t>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保险公司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保</w:t>
            </w:r>
            <w:r>
              <w:t>/</w:t>
            </w:r>
            <w:r>
              <w:t>太</w:t>
            </w:r>
            <w:r>
              <w:t>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保</w:t>
            </w:r>
            <w:r>
              <w:t>证</w:t>
            </w:r>
            <w:r>
              <w:t>保</w:t>
            </w:r>
            <w:r>
              <w:t>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</w:tbl>
    <w:p/>
    <w:p>
      <w:pPr>
        <w:pStyle w:val="Heading4"/>
      </w:pPr>
      <w:r>
        <w:t>2.2.4 担保方画像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担</w:t>
            </w:r>
            <w:r>
              <w:rPr>
                <w:b/>
              </w:rPr>
              <w:t>保</w:t>
            </w:r>
            <w:r>
              <w:rPr>
                <w:b/>
              </w:rPr>
              <w:t>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职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合</w:t>
            </w:r>
            <w:r>
              <w:rPr>
                <w:b/>
              </w:rPr>
              <w:t>作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农业担保公司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供</w:t>
            </w:r>
            <w:r>
              <w:t>融</w:t>
            </w:r>
            <w:r>
              <w:t>资</w:t>
            </w:r>
            <w:r>
              <w:t>担</w:t>
            </w:r>
            <w:r>
              <w:t>保</w:t>
            </w:r>
            <w:r>
              <w:t>，</w:t>
            </w:r>
            <w:r>
              <w:t>提</w:t>
            </w:r>
            <w:r>
              <w:t>升</w:t>
            </w:r>
            <w:r>
              <w:t>用</w:t>
            </w:r>
            <w:r>
              <w:t>户</w:t>
            </w:r>
            <w:r>
              <w:t>信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费</w:t>
            </w:r>
            <w:r>
              <w:t>分</w:t>
            </w:r>
            <w:r>
              <w:t>成</w:t>
            </w:r>
            <w:r>
              <w:t>+</w:t>
            </w:r>
            <w:r>
              <w:t>风</w:t>
            </w:r>
            <w:r>
              <w:t>险</w:t>
            </w:r>
            <w:r>
              <w:t>分</w:t>
            </w:r>
            <w:r>
              <w:t>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保险公司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供</w:t>
            </w:r>
            <w:r>
              <w:t>贷</w:t>
            </w:r>
            <w:r>
              <w:t>款</w:t>
            </w:r>
            <w:r>
              <w:t>保</w:t>
            </w:r>
            <w:r>
              <w:t>证</w:t>
            </w:r>
            <w:r>
              <w:t>保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费</w:t>
            </w:r>
            <w:r>
              <w:t>分</w:t>
            </w:r>
            <w:r>
              <w:t>成</w:t>
            </w:r>
            <w:r>
              <w:t>+</w:t>
            </w:r>
            <w:r>
              <w:t>风</w:t>
            </w:r>
            <w:r>
              <w:t>险</w:t>
            </w:r>
            <w:r>
              <w:t>共</w:t>
            </w:r>
            <w:r>
              <w:t>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政府风险补偿基金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供</w:t>
            </w:r>
            <w:r>
              <w:t>风</w:t>
            </w:r>
            <w:r>
              <w:t>险</w:t>
            </w:r>
            <w:r>
              <w:t>兜</w:t>
            </w:r>
            <w:r>
              <w:t>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政</w:t>
            </w:r>
            <w:r>
              <w:t>府</w:t>
            </w:r>
            <w:r>
              <w:t>补</w:t>
            </w:r>
            <w:r>
              <w:t>贴</w:t>
            </w:r>
            <w:r>
              <w:t>+</w:t>
            </w:r>
            <w:r>
              <w:t>风</w:t>
            </w:r>
            <w:r>
              <w:t>险</w:t>
            </w:r>
            <w:r>
              <w:t>补</w:t>
            </w:r>
            <w:r>
              <w:t>偿</w:t>
            </w:r>
          </w:p>
        </w:tc>
      </w:tr>
    </w:tbl>
    <w:p/>
    <w:p>
      <w:pPr>
        <w:pStyle w:val="Heading3"/>
      </w:pPr>
      <w:r>
        <w:t>2.3 核心业务流程总览</w:t>
      </w:r>
    </w:p>
    <w:p/>
    <w:p>
      <w:pPr>
        <w:pStyle w:val="Heading4"/>
      </w:pPr>
      <w:r>
        <w:t>2.3.1 融资业务主流程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融资业务核心流程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┌──────────┐     ┌──────────┐     ┌──────────┐     ┌──────────┐│</w:t>
        <w:br/>
      </w:r>
      <w:r>
        <w:rPr>
          <w:rStyle w:val="CodeChar"/>
        </w:rPr>
        <w:t>│  │ 信用评估 │ ──→ │ 选择产品 │ ──→ │ 提交申请 │ ──→ │ 额度审批 ││</w:t>
        <w:br/>
      </w:r>
      <w:r>
        <w:rPr>
          <w:rStyle w:val="CodeChar"/>
        </w:rPr>
        <w:t>│  │          │     │          │     │          │     │          ││</w:t>
        <w:br/>
      </w:r>
      <w:r>
        <w:rPr>
          <w:rStyle w:val="CodeChar"/>
        </w:rPr>
        <w:t>│  └──────────┘     └──────────┘     └──────────┘     └──────────┘│</w:t>
        <w:br/>
      </w:r>
      <w:r>
        <w:rPr>
          <w:rStyle w:val="CodeChar"/>
        </w:rPr>
        <w:t>│       │                                                    │    │</w:t>
        <w:br/>
      </w:r>
      <w:r>
        <w:rPr>
          <w:rStyle w:val="CodeChar"/>
        </w:rPr>
        <w:t>│       │                                                    ▼    │</w:t>
        <w:br/>
      </w:r>
      <w:r>
        <w:rPr>
          <w:rStyle w:val="CodeChar"/>
        </w:rPr>
        <w:t>│       │     ┌──────────┐     ┌──────────┐     ┌──────────┐│</w:t>
        <w:br/>
      </w:r>
      <w:r>
        <w:rPr>
          <w:rStyle w:val="CodeChar"/>
        </w:rPr>
        <w:t>│       │     │ 签约放款 │ ←── │ 合同签署 │ ←── │ 担保落实 ││</w:t>
        <w:br/>
      </w:r>
      <w:r>
        <w:rPr>
          <w:rStyle w:val="CodeChar"/>
        </w:rPr>
        <w:t>│       │     │          │     │          │     │          ││</w:t>
        <w:br/>
      </w:r>
      <w:r>
        <w:rPr>
          <w:rStyle w:val="CodeChar"/>
        </w:rPr>
        <w:t>│       │     └──────────┘     └──────────┘     └──────────┘│</w:t>
        <w:br/>
      </w:r>
      <w:r>
        <w:rPr>
          <w:rStyle w:val="CodeChar"/>
        </w:rPr>
        <w:t>│       │                                                    │    │</w:t>
        <w:br/>
      </w:r>
      <w:r>
        <w:rPr>
          <w:rStyle w:val="CodeChar"/>
        </w:rPr>
        <w:t>│       │     ┌──────────┐     ┌──────────┐     ┌──────────┐│</w:t>
        <w:br/>
      </w:r>
      <w:r>
        <w:rPr>
          <w:rStyle w:val="CodeChar"/>
        </w:rPr>
        <w:t>│       └────→│ 贷后监控 │ ←── │ 资金使用 │ ←── │ 贷款发放 ││</w:t>
        <w:br/>
      </w:r>
      <w:r>
        <w:rPr>
          <w:rStyle w:val="CodeChar"/>
        </w:rPr>
        <w:t>│             │          │     │          │     │          ││</w:t>
        <w:br/>
      </w:r>
      <w:r>
        <w:rPr>
          <w:rStyle w:val="CodeChar"/>
        </w:rPr>
        <w:t>│             └──────────┘     └──────────┘     └──────────┘│</w:t>
        <w:br/>
      </w:r>
      <w:r>
        <w:rPr>
          <w:rStyle w:val="CodeChar"/>
        </w:rPr>
        <w:t>│                   │                                     │    │</w:t>
        <w:br/>
      </w:r>
      <w:r>
        <w:rPr>
          <w:rStyle w:val="CodeChar"/>
        </w:rPr>
        <w:t>│                   │     ┌──────────┐     ┌──────────┐│</w:t>
        <w:br/>
      </w:r>
      <w:r>
        <w:rPr>
          <w:rStyle w:val="CodeChar"/>
        </w:rPr>
        <w:t>│                   └────→│ 正常还款 │ ──→ │ 授信完成 ││</w:t>
        <w:br/>
      </w:r>
      <w:r>
        <w:rPr>
          <w:rStyle w:val="CodeChar"/>
        </w:rPr>
        <w:t>│                         │          │     │          ││</w:t>
        <w:br/>
      </w:r>
      <w:r>
        <w:rPr>
          <w:rStyle w:val="CodeChar"/>
        </w:rPr>
        <w:t>│                         └──────────┘     └──────────┘│</w:t>
        <w:br/>
      </w:r>
      <w:r>
        <w:rPr>
          <w:rStyle w:val="CodeChar"/>
        </w:rPr>
        <w:t>│                               │                      │    │</w:t>
        <w:br/>
      </w:r>
      <w:r>
        <w:rPr>
          <w:rStyle w:val="CodeChar"/>
        </w:rPr>
        <w:t>│                               │     ┌──────────┐│</w:t>
        <w:br/>
      </w:r>
      <w:r>
        <w:rPr>
          <w:rStyle w:val="CodeChar"/>
        </w:rPr>
        <w:t>│                               └────→│ 逾期催收 ││</w:t>
        <w:br/>
      </w:r>
      <w:r>
        <w:rPr>
          <w:rStyle w:val="CodeChar"/>
        </w:rPr>
        <w:t>│                                     │          ││</w:t>
        <w:br/>
      </w:r>
      <w:r>
        <w:rPr>
          <w:rStyle w:val="CodeChar"/>
        </w:rPr>
        <w:t>│                                     └──────────┘│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2.3.2 与平台其他模块协同关系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协</w:t>
            </w:r>
            <w:r>
              <w:rPr>
                <w:b/>
              </w:rPr>
              <w:t>同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流</w:t>
            </w:r>
            <w:r>
              <w:rPr>
                <w:b/>
              </w:rPr>
              <w:t>向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生产管理→金融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种</w:t>
            </w:r>
            <w:r>
              <w:t>植</w:t>
            </w:r>
            <w:r>
              <w:t>面</w:t>
            </w:r>
            <w:r>
              <w:t>积</w:t>
            </w:r>
            <w:r>
              <w:t>、</w:t>
            </w:r>
            <w:r>
              <w:t>产</w:t>
            </w:r>
            <w:r>
              <w:t>量</w:t>
            </w:r>
            <w:r>
              <w:t>预</w:t>
            </w:r>
            <w:r>
              <w:t>测</w:t>
            </w:r>
            <w:r>
              <w:t>、</w:t>
            </w:r>
            <w:r>
              <w:t>农</w:t>
            </w:r>
            <w:r>
              <w:t>资</w:t>
            </w:r>
            <w:r>
              <w:t>使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、</w:t>
            </w:r>
            <w:r>
              <w:t>额</w:t>
            </w:r>
            <w:r>
              <w:t>度</w:t>
            </w:r>
            <w:r>
              <w:t>核</w:t>
            </w:r>
            <w:r>
              <w:t>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交易撮合→金融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数</w:t>
            </w:r>
            <w:r>
              <w:t>据</w:t>
            </w:r>
            <w:r>
              <w:t>、</w:t>
            </w:r>
            <w:r>
              <w:t>履</w:t>
            </w:r>
            <w:r>
              <w:t>约</w:t>
            </w:r>
            <w:r>
              <w:t>记</w:t>
            </w:r>
            <w:r>
              <w:t>录</w:t>
            </w:r>
            <w:r>
              <w:t>、</w:t>
            </w:r>
            <w:r>
              <w:t>回</w:t>
            </w:r>
            <w:r>
              <w:t>款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模</w:t>
            </w:r>
            <w:r>
              <w:t>型</w:t>
            </w:r>
            <w:r>
              <w:t>、</w:t>
            </w:r>
            <w:r>
              <w:t>还</w:t>
            </w:r>
            <w:r>
              <w:t>款</w:t>
            </w:r>
            <w:r>
              <w:t>能</w:t>
            </w:r>
            <w:r>
              <w:t>力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物流服务→金融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库</w:t>
            </w:r>
            <w:r>
              <w:t>存</w:t>
            </w:r>
            <w:r>
              <w:t>数</w:t>
            </w:r>
            <w:r>
              <w:t>据</w:t>
            </w:r>
            <w:r>
              <w:t>、</w:t>
            </w:r>
            <w:r>
              <w:t>在</w:t>
            </w:r>
            <w:r>
              <w:t>途</w:t>
            </w:r>
            <w:r>
              <w:t>货</w:t>
            </w:r>
            <w:r>
              <w:t>物</w:t>
            </w:r>
            <w:r>
              <w:t>、</w:t>
            </w:r>
            <w:r>
              <w:t>损</w:t>
            </w:r>
            <w:r>
              <w:t>耗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监</w:t>
            </w:r>
            <w:r>
              <w:t>控</w:t>
            </w:r>
            <w:r>
              <w:t>、</w:t>
            </w:r>
            <w:r>
              <w:t>价</w:t>
            </w:r>
            <w:r>
              <w:t>值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溯源体系→金融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品</w:t>
            </w:r>
            <w:r>
              <w:t>质</w:t>
            </w:r>
            <w:r>
              <w:t>认</w:t>
            </w:r>
            <w:r>
              <w:t>证</w:t>
            </w:r>
            <w:r>
              <w:t>、</w:t>
            </w:r>
            <w:r>
              <w:t>检</w:t>
            </w:r>
            <w:r>
              <w:t>测</w:t>
            </w:r>
            <w:r>
              <w:t>报</w:t>
            </w:r>
            <w:r>
              <w:t>告</w:t>
            </w:r>
            <w:r>
              <w:t>、</w:t>
            </w:r>
            <w:r>
              <w:t>产</w:t>
            </w:r>
            <w:r>
              <w:t>地</w:t>
            </w:r>
            <w:r>
              <w:t>证</w:t>
            </w:r>
            <w:r>
              <w:t>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确</w:t>
            </w:r>
            <w:r>
              <w:t>权</w:t>
            </w:r>
            <w:r>
              <w:t>、</w:t>
            </w:r>
            <w:r>
              <w:t>价</w:t>
            </w:r>
            <w:r>
              <w:t>格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主数据模块→金融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身</w:t>
            </w:r>
            <w:r>
              <w:t>份</w:t>
            </w:r>
            <w:r>
              <w:t>、</w:t>
            </w:r>
            <w:r>
              <w:t>组</w:t>
            </w:r>
            <w:r>
              <w:t>织</w:t>
            </w:r>
            <w:r>
              <w:t>认</w:t>
            </w:r>
            <w:r>
              <w:t>证</w:t>
            </w:r>
            <w:r>
              <w:t>、</w:t>
            </w:r>
            <w:r>
              <w:t>信</w:t>
            </w:r>
            <w:r>
              <w:t>用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主</w:t>
            </w:r>
            <w:r>
              <w:t>体</w:t>
            </w:r>
            <w:r>
              <w:t>核</w:t>
            </w:r>
            <w:r>
              <w:t>验</w:t>
            </w:r>
            <w:r>
              <w:t>、</w:t>
            </w:r>
            <w:r>
              <w:t>风</w:t>
            </w:r>
            <w:r>
              <w:t>控</w:t>
            </w:r>
            <w:r>
              <w:t>基</w:t>
            </w:r>
            <w:r>
              <w:t>础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功能架构</w:t>
      </w:r>
    </w:p>
    <w:p/>
    <w:p>
      <w:pPr>
        <w:pStyle w:val="Heading3"/>
      </w:pPr>
      <w:r>
        <w:t>3.1 功能架构图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供应链金融模块</w:t>
        <w:br/>
      </w:r>
      <w:r>
        <w:rPr>
          <w:rStyle w:val="CodeChar"/>
        </w:rPr>
        <w:t>│</w:t>
        <w:br/>
      </w:r>
      <w:r>
        <w:rPr>
          <w:rStyle w:val="CodeChar"/>
        </w:rPr>
        <w:t>├── 1. 信用评估系统</w:t>
        <w:br/>
      </w:r>
      <w:r>
        <w:rPr>
          <w:rStyle w:val="CodeChar"/>
        </w:rPr>
        <w:t>│   ├── 1.1 数据采集中心</w:t>
        <w:br/>
      </w:r>
      <w:r>
        <w:rPr>
          <w:rStyle w:val="CodeChar"/>
        </w:rPr>
        <w:t>│   │   ├── 1.1.1 内部数据接入</w:t>
        <w:br/>
      </w:r>
      <w:r>
        <w:rPr>
          <w:rStyle w:val="CodeChar"/>
        </w:rPr>
        <w:t>│   │   ├── 1.1.2 外部数据接入</w:t>
        <w:br/>
      </w:r>
      <w:r>
        <w:rPr>
          <w:rStyle w:val="CodeChar"/>
        </w:rPr>
        <w:t>│   │   └── 1.1.3 数据清洗治理</w:t>
        <w:br/>
      </w:r>
      <w:r>
        <w:rPr>
          <w:rStyle w:val="CodeChar"/>
        </w:rPr>
        <w:t>│   ├── 1.2 信用评分模型</w:t>
        <w:br/>
      </w:r>
      <w:r>
        <w:rPr>
          <w:rStyle w:val="CodeChar"/>
        </w:rPr>
        <w:t>│   │   ├── 1.2.1 特征工程平台</w:t>
        <w:br/>
      </w:r>
      <w:r>
        <w:rPr>
          <w:rStyle w:val="CodeChar"/>
        </w:rPr>
        <w:t>│   │   ├── 1.2.2 模型训练平台</w:t>
        <w:br/>
      </w:r>
      <w:r>
        <w:rPr>
          <w:rStyle w:val="CodeChar"/>
        </w:rPr>
        <w:t>│   │   ├── 1.2.3 模型版本管理</w:t>
        <w:br/>
      </w:r>
      <w:r>
        <w:rPr>
          <w:rStyle w:val="CodeChar"/>
        </w:rPr>
        <w:t>│   │   └── 1.2.4 实时推理服务</w:t>
        <w:br/>
      </w:r>
      <w:r>
        <w:rPr>
          <w:rStyle w:val="CodeChar"/>
        </w:rPr>
        <w:t>│   ├── 1.3 信用报告生成</w:t>
        <w:br/>
      </w:r>
      <w:r>
        <w:rPr>
          <w:rStyle w:val="CodeChar"/>
        </w:rPr>
        <w:t>│   └── 1.4 信用档案管理</w:t>
        <w:br/>
      </w:r>
      <w:r>
        <w:rPr>
          <w:rStyle w:val="CodeChar"/>
        </w:rPr>
        <w:t>│</w:t>
        <w:br/>
      </w:r>
      <w:r>
        <w:rPr>
          <w:rStyle w:val="CodeChar"/>
        </w:rPr>
        <w:t>├── 2. 场景化融资产品</w:t>
        <w:br/>
      </w:r>
      <w:r>
        <w:rPr>
          <w:rStyle w:val="CodeChar"/>
        </w:rPr>
        <w:t>│   ├── 2.1 农资贷</w:t>
        <w:br/>
      </w:r>
      <w:r>
        <w:rPr>
          <w:rStyle w:val="CodeChar"/>
        </w:rPr>
        <w:t>│   │   ├── 2.1.1 产品规则配置</w:t>
        <w:br/>
      </w:r>
      <w:r>
        <w:rPr>
          <w:rStyle w:val="CodeChar"/>
        </w:rPr>
        <w:t>│   │   ├── 2.1.2 额度计算模型</w:t>
        <w:br/>
      </w:r>
      <w:r>
        <w:rPr>
          <w:rStyle w:val="CodeChar"/>
        </w:rPr>
        <w:t>│   │   ├── 2.1.3 定向支付系统</w:t>
        <w:br/>
      </w:r>
      <w:r>
        <w:rPr>
          <w:rStyle w:val="CodeChar"/>
        </w:rPr>
        <w:t>│   │   └── 2.1.4 还款计划生成</w:t>
        <w:br/>
      </w:r>
      <w:r>
        <w:rPr>
          <w:rStyle w:val="CodeChar"/>
        </w:rPr>
        <w:t>│   ├── 2.2 收购贷</w:t>
        <w:br/>
      </w:r>
      <w:r>
        <w:rPr>
          <w:rStyle w:val="CodeChar"/>
        </w:rPr>
        <w:t>│   │   ├── 2.2.1 收购计划管理</w:t>
        <w:br/>
      </w:r>
      <w:r>
        <w:rPr>
          <w:rStyle w:val="CodeChar"/>
        </w:rPr>
        <w:t>│   │   ├── 2.2.2 仓单质押管理</w:t>
        <w:br/>
      </w:r>
      <w:r>
        <w:rPr>
          <w:rStyle w:val="CodeChar"/>
        </w:rPr>
        <w:t>│   │   ├── 2.2.3 受托支付系统</w:t>
        <w:br/>
      </w:r>
      <w:r>
        <w:rPr>
          <w:rStyle w:val="CodeChar"/>
        </w:rPr>
        <w:t>│   │   └── 2.2.4 销售回款绑定</w:t>
        <w:br/>
      </w:r>
      <w:r>
        <w:rPr>
          <w:rStyle w:val="CodeChar"/>
        </w:rPr>
        <w:t>│   ├── 2.3 销售贷</w:t>
        <w:br/>
      </w:r>
      <w:r>
        <w:rPr>
          <w:rStyle w:val="CodeChar"/>
        </w:rPr>
        <w:t>│   │   ├── 2.3.1 订单融资核验</w:t>
        <w:br/>
      </w:r>
      <w:r>
        <w:rPr>
          <w:rStyle w:val="CodeChar"/>
        </w:rPr>
        <w:t>│   │   ├── 2.3.2 融资比例配置</w:t>
        <w:br/>
      </w:r>
      <w:r>
        <w:rPr>
          <w:rStyle w:val="CodeChar"/>
        </w:rPr>
        <w:t>│   │   ├── 2.3.3 回款账户锁定</w:t>
        <w:br/>
      </w:r>
      <w:r>
        <w:rPr>
          <w:rStyle w:val="CodeChar"/>
        </w:rPr>
        <w:t>│   │   └── 2.3.4 订单完结清算</w:t>
        <w:br/>
      </w:r>
      <w:r>
        <w:rPr>
          <w:rStyle w:val="CodeChar"/>
        </w:rPr>
        <w:t>│   └── 2.4 农机贷</w:t>
        <w:br/>
      </w:r>
      <w:r>
        <w:rPr>
          <w:rStyle w:val="CodeChar"/>
        </w:rPr>
        <w:t>│       ├── 2.4.1 设备目录管理</w:t>
        <w:br/>
      </w:r>
      <w:r>
        <w:rPr>
          <w:rStyle w:val="CodeChar"/>
        </w:rPr>
        <w:t>│       ├── 2.4.2 首付比例配置</w:t>
        <w:br/>
      </w:r>
      <w:r>
        <w:rPr>
          <w:rStyle w:val="CodeChar"/>
        </w:rPr>
        <w:t>│       ├── 2.4.3 分期还款计划</w:t>
        <w:br/>
      </w:r>
      <w:r>
        <w:rPr>
          <w:rStyle w:val="CodeChar"/>
        </w:rPr>
        <w:t>│       └── 2.4.4 GPS监控接入</w:t>
        <w:br/>
      </w:r>
      <w:r>
        <w:rPr>
          <w:rStyle w:val="CodeChar"/>
        </w:rPr>
        <w:t>│</w:t>
        <w:br/>
      </w:r>
      <w:r>
        <w:rPr>
          <w:rStyle w:val="CodeChar"/>
        </w:rPr>
        <w:t>├── 3. 存货质押融资系统</w:t>
        <w:br/>
      </w:r>
      <w:r>
        <w:rPr>
          <w:rStyle w:val="CodeChar"/>
        </w:rPr>
        <w:t>│   ├── 3.1 质押物管理</w:t>
        <w:br/>
      </w:r>
      <w:r>
        <w:rPr>
          <w:rStyle w:val="CodeChar"/>
        </w:rPr>
        <w:t>│   │   ├── 3.1.1 品类准入配置</w:t>
        <w:br/>
      </w:r>
      <w:r>
        <w:rPr>
          <w:rStyle w:val="CodeChar"/>
        </w:rPr>
        <w:t>│   │   ├── 3.1.2 品质标准定义</w:t>
        <w:br/>
      </w:r>
      <w:r>
        <w:rPr>
          <w:rStyle w:val="CodeChar"/>
        </w:rPr>
        <w:t>│   │   ├── 3.1.3 价格波动阈值</w:t>
        <w:br/>
      </w:r>
      <w:r>
        <w:rPr>
          <w:rStyle w:val="CodeChar"/>
        </w:rPr>
        <w:t>│   │   └── 3.1.4 价值评估模型</w:t>
        <w:br/>
      </w:r>
      <w:r>
        <w:rPr>
          <w:rStyle w:val="CodeChar"/>
        </w:rPr>
        <w:t>│   ├── 3.2 电子仓单系统</w:t>
        <w:br/>
      </w:r>
      <w:r>
        <w:rPr>
          <w:rStyle w:val="CodeChar"/>
        </w:rPr>
        <w:t>│   │   ├── 3.2.1 仓单生成</w:t>
        <w:br/>
      </w:r>
      <w:r>
        <w:rPr>
          <w:rStyle w:val="CodeChar"/>
        </w:rPr>
        <w:t>│   │   ├── 3.2.2 仓单状态管理</w:t>
        <w:br/>
      </w:r>
      <w:r>
        <w:rPr>
          <w:rStyle w:val="CodeChar"/>
        </w:rPr>
        <w:t>│   │   ├── 3.2.3 仓单流转</w:t>
        <w:br/>
      </w:r>
      <w:r>
        <w:rPr>
          <w:rStyle w:val="CodeChar"/>
        </w:rPr>
        <w:t>│   │   ├── 3.2.4 仓单注销</w:t>
        <w:br/>
      </w:r>
      <w:r>
        <w:rPr>
          <w:rStyle w:val="CodeChar"/>
        </w:rPr>
        <w:t>│   │   └── 3.2.5 区块链存证</w:t>
        <w:br/>
      </w:r>
      <w:r>
        <w:rPr>
          <w:rStyle w:val="CodeChar"/>
        </w:rPr>
        <w:t>│   ├── 3.3 物联网监管</w:t>
        <w:br/>
      </w:r>
      <w:r>
        <w:rPr>
          <w:rStyle w:val="CodeChar"/>
        </w:rPr>
        <w:t>│   │   ├── 3.3.1 设备接入网关</w:t>
        <w:br/>
      </w:r>
      <w:r>
        <w:rPr>
          <w:rStyle w:val="CodeChar"/>
        </w:rPr>
        <w:t>│   │   ├── 3.3.2 边缘计算节点</w:t>
        <w:br/>
      </w:r>
      <w:r>
        <w:rPr>
          <w:rStyle w:val="CodeChar"/>
        </w:rPr>
        <w:t>│   │   ├── 3.3.3 实时数据采集</w:t>
        <w:br/>
      </w:r>
      <w:r>
        <w:rPr>
          <w:rStyle w:val="CodeChar"/>
        </w:rPr>
        <w:t>│   │   ├── 3.3.4 异常预警引擎</w:t>
        <w:br/>
      </w:r>
      <w:r>
        <w:rPr>
          <w:rStyle w:val="CodeChar"/>
        </w:rPr>
        <w:t>│   │   └── 3.3.5 监控大屏展示</w:t>
        <w:br/>
      </w:r>
      <w:r>
        <w:rPr>
          <w:rStyle w:val="CodeChar"/>
        </w:rPr>
        <w:t>│   └── 3.4 质押率管理</w:t>
        <w:br/>
      </w:r>
      <w:r>
        <w:rPr>
          <w:rStyle w:val="CodeChar"/>
        </w:rPr>
        <w:t>│       ├── 3.4.1 动态质押率模型</w:t>
        <w:br/>
      </w:r>
      <w:r>
        <w:rPr>
          <w:rStyle w:val="CodeChar"/>
        </w:rPr>
        <w:t>│       ├── 3.4.2 补货/追保机制</w:t>
        <w:br/>
      </w:r>
      <w:r>
        <w:rPr>
          <w:rStyle w:val="CodeChar"/>
        </w:rPr>
        <w:t>│       ├── 3.4.3 强制平仓触发</w:t>
        <w:br/>
      </w:r>
      <w:r>
        <w:rPr>
          <w:rStyle w:val="CodeChar"/>
        </w:rPr>
        <w:t>│       └── 3.4.4 质押物处置</w:t>
        <w:br/>
      </w:r>
      <w:r>
        <w:rPr>
          <w:rStyle w:val="CodeChar"/>
        </w:rPr>
        <w:t>│</w:t>
        <w:br/>
      </w:r>
      <w:r>
        <w:rPr>
          <w:rStyle w:val="CodeChar"/>
        </w:rPr>
        <w:t>├── 4. 数据信用融资系统</w:t>
        <w:br/>
      </w:r>
      <w:r>
        <w:rPr>
          <w:rStyle w:val="CodeChar"/>
        </w:rPr>
        <w:t>│   ├── 4.1 纯信用贷款</w:t>
        <w:br/>
      </w:r>
      <w:r>
        <w:rPr>
          <w:rStyle w:val="CodeChar"/>
        </w:rPr>
        <w:t>│   │   ├── 4.1.1 预授信额度管理</w:t>
        <w:br/>
      </w:r>
      <w:r>
        <w:rPr>
          <w:rStyle w:val="CodeChar"/>
        </w:rPr>
        <w:t>│   │   ├── 4.1.2 随借随还系统</w:t>
        <w:br/>
      </w:r>
      <w:r>
        <w:rPr>
          <w:rStyle w:val="CodeChar"/>
        </w:rPr>
        <w:t>│   │   ├── 4.1.3 循环额度控制</w:t>
        <w:br/>
      </w:r>
      <w:r>
        <w:rPr>
          <w:rStyle w:val="CodeChar"/>
        </w:rPr>
        <w:t>│   │   └── 4.1.4 利率定价模型</w:t>
        <w:br/>
      </w:r>
      <w:r>
        <w:rPr>
          <w:rStyle w:val="CodeChar"/>
        </w:rPr>
        <w:t>│   ├── 4.2 数据资产化</w:t>
        <w:br/>
      </w:r>
      <w:r>
        <w:rPr>
          <w:rStyle w:val="CodeChar"/>
        </w:rPr>
        <w:t>│   │   ├── 4.2.1 交易数据资产包</w:t>
        <w:br/>
      </w:r>
      <w:r>
        <w:rPr>
          <w:rStyle w:val="CodeChar"/>
        </w:rPr>
        <w:t>│   │   ├── 4.2.2 生产数据资产包</w:t>
        <w:br/>
      </w:r>
      <w:r>
        <w:rPr>
          <w:rStyle w:val="CodeChar"/>
        </w:rPr>
        <w:t>│   │   ├── 4.2.3 信用评分资产化</w:t>
        <w:br/>
      </w:r>
      <w:r>
        <w:rPr>
          <w:rStyle w:val="CodeChar"/>
        </w:rPr>
        <w:t>│   │   └── 4.2.4 数据价值评估</w:t>
        <w:br/>
      </w:r>
      <w:r>
        <w:rPr>
          <w:rStyle w:val="CodeChar"/>
        </w:rPr>
        <w:t>│   └── 4.3 智能推荐</w:t>
        <w:br/>
      </w:r>
      <w:r>
        <w:rPr>
          <w:rStyle w:val="CodeChar"/>
        </w:rPr>
        <w:t>│       ├── 4.3.1 用户需求画像</w:t>
        <w:br/>
      </w:r>
      <w:r>
        <w:rPr>
          <w:rStyle w:val="CodeChar"/>
        </w:rPr>
        <w:t>│       ├── 4.3.2 产品智能匹配</w:t>
        <w:br/>
      </w:r>
      <w:r>
        <w:rPr>
          <w:rStyle w:val="CodeChar"/>
        </w:rPr>
        <w:t>│       └── 4.3.3 额度利率测算</w:t>
        <w:br/>
      </w:r>
      <w:r>
        <w:rPr>
          <w:rStyle w:val="CodeChar"/>
        </w:rPr>
        <w:t>│</w:t>
        <w:br/>
      </w:r>
      <w:r>
        <w:rPr>
          <w:rStyle w:val="CodeChar"/>
        </w:rPr>
        <w:t>├── 5. 资金方对接平台</w:t>
        <w:br/>
      </w:r>
      <w:r>
        <w:rPr>
          <w:rStyle w:val="CodeChar"/>
        </w:rPr>
        <w:t>│   ├── 5.1 资金方入驻</w:t>
        <w:br/>
      </w:r>
      <w:r>
        <w:rPr>
          <w:rStyle w:val="CodeChar"/>
        </w:rPr>
        <w:t>│   │   ├── 5.1.1 资质审核流程</w:t>
        <w:br/>
      </w:r>
      <w:r>
        <w:rPr>
          <w:rStyle w:val="CodeChar"/>
        </w:rPr>
        <w:t>│   │   ├── 5.1.2 产品配置系统</w:t>
        <w:br/>
      </w:r>
      <w:r>
        <w:rPr>
          <w:rStyle w:val="CodeChar"/>
        </w:rPr>
        <w:t>│   │   ├── 5.1.3 额度协商管理</w:t>
        <w:br/>
      </w:r>
      <w:r>
        <w:rPr>
          <w:rStyle w:val="CodeChar"/>
        </w:rPr>
        <w:t>│   │   └── 5.1.4 费率配置</w:t>
        <w:br/>
      </w:r>
      <w:r>
        <w:rPr>
          <w:rStyle w:val="CodeChar"/>
        </w:rPr>
        <w:t>│   ├── 5.2 资产分发</w:t>
        <w:br/>
      </w:r>
      <w:r>
        <w:rPr>
          <w:rStyle w:val="CodeChar"/>
        </w:rPr>
        <w:t>│   │   ├── 5.2.1 资产打包引擎</w:t>
        <w:br/>
      </w:r>
      <w:r>
        <w:rPr>
          <w:rStyle w:val="CodeChar"/>
        </w:rPr>
        <w:t>│   │   ├── 5.2.2 风险分层配置</w:t>
        <w:br/>
      </w:r>
      <w:r>
        <w:rPr>
          <w:rStyle w:val="CodeChar"/>
        </w:rPr>
        <w:t>│   │   ├── 5.2.3 智能匹配算法</w:t>
        <w:br/>
      </w:r>
      <w:r>
        <w:rPr>
          <w:rStyle w:val="CodeChar"/>
        </w:rPr>
        <w:t>│   │   ├── 5.2.4 竞价系统</w:t>
        <w:br/>
      </w:r>
      <w:r>
        <w:rPr>
          <w:rStyle w:val="CodeChar"/>
        </w:rPr>
        <w:t>│   │   └── 5.2.5 订单推送</w:t>
        <w:br/>
      </w:r>
      <w:r>
        <w:rPr>
          <w:rStyle w:val="CodeChar"/>
        </w:rPr>
        <w:t>│   └── 5.3 联合放贷</w:t>
        <w:br/>
      </w:r>
      <w:r>
        <w:rPr>
          <w:rStyle w:val="CodeChar"/>
        </w:rPr>
        <w:t>│       ├── 5.3.1 资金比例配置</w:t>
        <w:br/>
      </w:r>
      <w:r>
        <w:rPr>
          <w:rStyle w:val="CodeChar"/>
        </w:rPr>
        <w:t>│       ├── 5.3.2 收益分配系统</w:t>
        <w:br/>
      </w:r>
      <w:r>
        <w:rPr>
          <w:rStyle w:val="CodeChar"/>
        </w:rPr>
        <w:t>│       ├── 5.3.3 风险分担管理</w:t>
        <w:br/>
      </w:r>
      <w:r>
        <w:rPr>
          <w:rStyle w:val="CodeChar"/>
        </w:rPr>
        <w:t>│       └── 5.3.4 账务清算</w:t>
        <w:br/>
      </w:r>
      <w:r>
        <w:rPr>
          <w:rStyle w:val="CodeChar"/>
        </w:rPr>
        <w:t>│</w:t>
        <w:br/>
      </w:r>
      <w:r>
        <w:rPr>
          <w:rStyle w:val="CodeChar"/>
        </w:rPr>
        <w:t>└── 6. 贷后监控系统</w:t>
        <w:br/>
      </w:r>
      <w:r>
        <w:rPr>
          <w:rStyle w:val="CodeChar"/>
        </w:rPr>
        <w:t xml:space="preserve">    ├── 6.1 经营监控</w:t>
        <w:br/>
      </w:r>
      <w:r>
        <w:rPr>
          <w:rStyle w:val="CodeChar"/>
        </w:rPr>
        <w:t xml:space="preserve">    │   ├── 6.1.1 生产进度跟踪</w:t>
        <w:br/>
      </w:r>
      <w:r>
        <w:rPr>
          <w:rStyle w:val="CodeChar"/>
        </w:rPr>
        <w:t xml:space="preserve">    │   ├── 6.1.2 交易行为分析</w:t>
        <w:br/>
      </w:r>
      <w:r>
        <w:rPr>
          <w:rStyle w:val="CodeChar"/>
        </w:rPr>
        <w:t xml:space="preserve">    │   ├── 6.1.3 库存变动监控</w:t>
        <w:br/>
      </w:r>
      <w:r>
        <w:rPr>
          <w:rStyle w:val="CodeChar"/>
        </w:rPr>
        <w:t xml:space="preserve">    │   └── 6.1.4 经营异常识别</w:t>
        <w:br/>
      </w:r>
      <w:r>
        <w:rPr>
          <w:rStyle w:val="CodeChar"/>
        </w:rPr>
        <w:t xml:space="preserve">    ├── 6.2 资金监控</w:t>
        <w:br/>
      </w:r>
      <w:r>
        <w:rPr>
          <w:rStyle w:val="CodeChar"/>
        </w:rPr>
        <w:t xml:space="preserve">    │   ├── 6.2.1 贷款用途核验</w:t>
        <w:br/>
      </w:r>
      <w:r>
        <w:rPr>
          <w:rStyle w:val="CodeChar"/>
        </w:rPr>
        <w:t xml:space="preserve">    │   ├── 6.2.2 回款账户监控</w:t>
        <w:br/>
      </w:r>
      <w:r>
        <w:rPr>
          <w:rStyle w:val="CodeChar"/>
        </w:rPr>
        <w:t xml:space="preserve">    │   ├── 6.2.3 资金流向追踪</w:t>
        <w:br/>
      </w:r>
      <w:r>
        <w:rPr>
          <w:rStyle w:val="CodeChar"/>
        </w:rPr>
        <w:t xml:space="preserve">    │   └── 6.2.4 异常交易预警</w:t>
        <w:br/>
      </w:r>
      <w:r>
        <w:rPr>
          <w:rStyle w:val="CodeChar"/>
        </w:rPr>
        <w:t xml:space="preserve">    ├── 6.3 风险预警</w:t>
        <w:br/>
      </w:r>
      <w:r>
        <w:rPr>
          <w:rStyle w:val="CodeChar"/>
        </w:rPr>
        <w:t xml:space="preserve">    │   ├── 6.3.1 预警规则配置</w:t>
        <w:br/>
      </w:r>
      <w:r>
        <w:rPr>
          <w:rStyle w:val="CodeChar"/>
        </w:rPr>
        <w:t xml:space="preserve">    │   ├── 6.3.2 预警等级划分</w:t>
        <w:br/>
      </w:r>
      <w:r>
        <w:rPr>
          <w:rStyle w:val="CodeChar"/>
        </w:rPr>
        <w:t xml:space="preserve">    │   ├── 6.3.3 预警触发机制</w:t>
        <w:br/>
      </w:r>
      <w:r>
        <w:rPr>
          <w:rStyle w:val="CodeChar"/>
        </w:rPr>
        <w:t xml:space="preserve">    │   └── 6.3.4 预警处置流程</w:t>
        <w:br/>
      </w:r>
      <w:r>
        <w:rPr>
          <w:rStyle w:val="CodeChar"/>
        </w:rPr>
        <w:t xml:space="preserve">    └── 6.4 催收管理</w:t>
        <w:br/>
      </w:r>
      <w:r>
        <w:rPr>
          <w:rStyle w:val="CodeChar"/>
        </w:rPr>
        <w:t xml:space="preserve">        ├── 6.4.1 催收策略配置</w:t>
        <w:br/>
      </w:r>
      <w:r>
        <w:rPr>
          <w:rStyle w:val="CodeChar"/>
        </w:rPr>
        <w:t xml:space="preserve">        ├── 6.4.2 自动提醒系统</w:t>
        <w:br/>
      </w:r>
      <w:r>
        <w:rPr>
          <w:rStyle w:val="CodeChar"/>
        </w:rPr>
        <w:t xml:space="preserve">        ├── 6.4.3 催收任务分配</w:t>
        <w:br/>
      </w:r>
      <w:r>
        <w:rPr>
          <w:rStyle w:val="CodeChar"/>
        </w:rPr>
        <w:t xml:space="preserve">        ├── 6.4.4 催收记录管理</w:t>
        <w:br/>
      </w:r>
      <w:r>
        <w:rPr>
          <w:rStyle w:val="CodeChar"/>
        </w:rPr>
        <w:t xml:space="preserve">        └── 6.4.5 不良资产处置</w:t>
        <w:br/>
      </w:r>
      <w:r>
        <w:rPr>
          <w:rStyle w:val="CodeChar"/>
        </w:rPr>
        <w:t>│</w:t>
        <w:br/>
      </w:r>
      <w:r>
        <w:rPr>
          <w:rStyle w:val="CodeChar"/>
        </w:rPr>
        <w:t>└── 7. AI智能增强层</w:t>
        <w:br/>
      </w:r>
      <w:r>
        <w:rPr>
          <w:rStyle w:val="CodeChar"/>
        </w:rPr>
        <w:t xml:space="preserve">    ├── 7.1 智能信用评估Agent（P0）</w:t>
        <w:br/>
      </w:r>
      <w:r>
        <w:rPr>
          <w:rStyle w:val="CodeChar"/>
        </w:rPr>
        <w:t xml:space="preserve">    │   ├── 7.1.1 多源数据融合引擎</w:t>
        <w:br/>
      </w:r>
      <w:r>
        <w:rPr>
          <w:rStyle w:val="CodeChar"/>
        </w:rPr>
        <w:t xml:space="preserve">    │   ├── 7.1.2 联邦学习模块</w:t>
        <w:br/>
      </w:r>
      <w:r>
        <w:rPr>
          <w:rStyle w:val="CodeChar"/>
        </w:rPr>
        <w:t xml:space="preserve">    │   ├── 7.1.3 动态信用画像生成</w:t>
        <w:br/>
      </w:r>
      <w:r>
        <w:rPr>
          <w:rStyle w:val="CodeChar"/>
        </w:rPr>
        <w:t xml:space="preserve">    │   └── 7.1.4 可解释性信用报告</w:t>
        <w:br/>
      </w:r>
      <w:r>
        <w:rPr>
          <w:rStyle w:val="CodeChar"/>
        </w:rPr>
        <w:t xml:space="preserve">    ├── 7.2 智能风控Agent集群（P0）</w:t>
        <w:br/>
      </w:r>
      <w:r>
        <w:rPr>
          <w:rStyle w:val="CodeChar"/>
        </w:rPr>
        <w:t xml:space="preserve">    │   ├── 7.2.1 征信评估Agent</w:t>
        <w:br/>
      </w:r>
      <w:r>
        <w:rPr>
          <w:rStyle w:val="CodeChar"/>
        </w:rPr>
        <w:t xml:space="preserve">    │   ├── 7.2.2 订单确权Agent</w:t>
        <w:br/>
      </w:r>
      <w:r>
        <w:rPr>
          <w:rStyle w:val="CodeChar"/>
        </w:rPr>
        <w:t xml:space="preserve">    │   ├── 7.2.3 反欺诈Agent（图神经网络）</w:t>
        <w:br/>
      </w:r>
      <w:r>
        <w:rPr>
          <w:rStyle w:val="CodeChar"/>
        </w:rPr>
        <w:t xml:space="preserve">    │   ├── 7.2.4 贷中监控Agent</w:t>
        <w:br/>
      </w:r>
      <w:r>
        <w:rPr>
          <w:rStyle w:val="CodeChar"/>
        </w:rPr>
        <w:t xml:space="preserve">    │   └── 7.2.5 D-S证据融合决策</w:t>
        <w:br/>
      </w:r>
      <w:r>
        <w:rPr>
          <w:rStyle w:val="CodeChar"/>
        </w:rPr>
        <w:t xml:space="preserve">    ├── 7.3 IoT+AI贷后智能预警（P0）</w:t>
        <w:br/>
      </w:r>
      <w:r>
        <w:rPr>
          <w:rStyle w:val="CodeChar"/>
        </w:rPr>
        <w:t xml:space="preserve">    │   ├── 7.3.1 传感器数据采集</w:t>
        <w:br/>
      </w:r>
      <w:r>
        <w:rPr>
          <w:rStyle w:val="CodeChar"/>
        </w:rPr>
        <w:t xml:space="preserve">    │   ├── 7.3.2 异常检测模型</w:t>
        <w:br/>
      </w:r>
      <w:r>
        <w:rPr>
          <w:rStyle w:val="CodeChar"/>
        </w:rPr>
        <w:t xml:space="preserve">    │   ├── 7.3.3 预测性风控模型</w:t>
        <w:br/>
      </w:r>
      <w:r>
        <w:rPr>
          <w:rStyle w:val="CodeChar"/>
        </w:rPr>
        <w:t xml:space="preserve">    │   └── 7.3.4 预警分级处置</w:t>
        <w:br/>
      </w:r>
      <w:r>
        <w:rPr>
          <w:rStyle w:val="CodeChar"/>
        </w:rPr>
        <w:t xml:space="preserve">    ├── 7.4 场景化融资产品智能匹配（P1）</w:t>
        <w:br/>
      </w:r>
      <w:r>
        <w:rPr>
          <w:rStyle w:val="CodeChar"/>
        </w:rPr>
        <w:t xml:space="preserve">    │   ├── 7.4.1 需求理解Agent</w:t>
        <w:br/>
      </w:r>
      <w:r>
        <w:rPr>
          <w:rStyle w:val="CodeChar"/>
        </w:rPr>
        <w:t xml:space="preserve">    │   ├── 7.4.2 产品知识库RAG</w:t>
        <w:br/>
      </w:r>
      <w:r>
        <w:rPr>
          <w:rStyle w:val="CodeChar"/>
        </w:rPr>
        <w:t xml:space="preserve">    │   └── 7.4.3 动态定价优化</w:t>
        <w:br/>
      </w:r>
      <w:r>
        <w:rPr>
          <w:rStyle w:val="CodeChar"/>
        </w:rPr>
        <w:t xml:space="preserve">    ├── 7.5 AIGC金融文档自动化（P1）</w:t>
        <w:br/>
      </w:r>
      <w:r>
        <w:rPr>
          <w:rStyle w:val="CodeChar"/>
        </w:rPr>
        <w:t xml:space="preserve">    │   ├── 7.5.1 合同自动生成</w:t>
        <w:br/>
      </w:r>
      <w:r>
        <w:rPr>
          <w:rStyle w:val="CodeChar"/>
        </w:rPr>
        <w:t xml:space="preserve">    │   ├── 7.5.2 智能合同审查</w:t>
        <w:br/>
      </w:r>
      <w:r>
        <w:rPr>
          <w:rStyle w:val="CodeChar"/>
        </w:rPr>
        <w:t xml:space="preserve">    │   └── 7.5.3 风控报告自动生成</w:t>
        <w:br/>
      </w:r>
      <w:r>
        <w:rPr>
          <w:rStyle w:val="CodeChar"/>
        </w:rPr>
        <w:t xml:space="preserve">    ├── 7.6 存货质押动态质押率调整（P1）</w:t>
        <w:br/>
      </w:r>
      <w:r>
        <w:rPr>
          <w:rStyle w:val="CodeChar"/>
        </w:rPr>
        <w:t xml:space="preserve">    │   ├── 7.6.1 实时估值引擎</w:t>
        <w:br/>
      </w:r>
      <w:r>
        <w:rPr>
          <w:rStyle w:val="CodeChar"/>
        </w:rPr>
        <w:t xml:space="preserve">    │   ├── 7.6.2 质押率动态计算</w:t>
        <w:br/>
      </w:r>
      <w:r>
        <w:rPr>
          <w:rStyle w:val="CodeChar"/>
        </w:rPr>
        <w:t xml:space="preserve">    │   └── 7.6.3 自动处置触发</w:t>
        <w:br/>
      </w:r>
      <w:r>
        <w:rPr>
          <w:rStyle w:val="CodeChar"/>
        </w:rPr>
        <w:t xml:space="preserve">    ├── 7.7 智能核保审批Agent（P2）</w:t>
        <w:br/>
      </w:r>
      <w:r>
        <w:rPr>
          <w:rStyle w:val="CodeChar"/>
        </w:rPr>
        <w:t xml:space="preserve">    │   ├── 7.7.1 材料核验Agent群</w:t>
        <w:br/>
      </w:r>
      <w:r>
        <w:rPr>
          <w:rStyle w:val="CodeChar"/>
        </w:rPr>
        <w:t xml:space="preserve">    │   ├── 7.7.2 审批决策Agent</w:t>
        <w:br/>
      </w:r>
      <w:r>
        <w:rPr>
          <w:rStyle w:val="CodeChar"/>
        </w:rPr>
        <w:t xml:space="preserve">    │   └── 7.7.3 RPA放款执行</w:t>
        <w:br/>
      </w:r>
      <w:r>
        <w:rPr>
          <w:rStyle w:val="CodeChar"/>
        </w:rPr>
        <w:t xml:space="preserve">    ├── 7.8 资金方智能对接与资产分发（P2）</w:t>
        <w:br/>
      </w:r>
      <w:r>
        <w:rPr>
          <w:rStyle w:val="CodeChar"/>
        </w:rPr>
        <w:t xml:space="preserve">    │   ├── 7.8.1 资产画像Agent</w:t>
        <w:br/>
      </w:r>
      <w:r>
        <w:rPr>
          <w:rStyle w:val="CodeChar"/>
        </w:rPr>
        <w:t xml:space="preserve">    │   ├── 7.8.2 资金方偏好建模</w:t>
        <w:br/>
      </w:r>
      <w:r>
        <w:rPr>
          <w:rStyle w:val="CodeChar"/>
        </w:rPr>
        <w:t xml:space="preserve">    │   └── 7.8.3 智能匹配分发</w:t>
        <w:br/>
      </w:r>
      <w:r>
        <w:rPr>
          <w:rStyle w:val="CodeChar"/>
        </w:rPr>
        <w:t xml:space="preserve">    ├── 7.9 农业保险+期货联动智能定价（P2）</w:t>
        <w:br/>
      </w:r>
      <w:r>
        <w:rPr>
          <w:rStyle w:val="CodeChar"/>
        </w:rPr>
        <w:t xml:space="preserve">    │   ├── 7.9.1 产量预测模型</w:t>
        <w:br/>
      </w:r>
      <w:r>
        <w:rPr>
          <w:rStyle w:val="CodeChar"/>
        </w:rPr>
        <w:t xml:space="preserve">    │   ├── 7.9.2 联合定价Agent</w:t>
        <w:br/>
      </w:r>
      <w:r>
        <w:rPr>
          <w:rStyle w:val="CodeChar"/>
        </w:rPr>
        <w:t xml:space="preserve">    │   └── 7.9.3 智能理赔触发</w:t>
        <w:br/>
      </w:r>
      <w:r>
        <w:rPr>
          <w:rStyle w:val="CodeChar"/>
        </w:rPr>
        <w:t xml:space="preserve">    └── 7.10 农户数字金融助手（P2）</w:t>
        <w:br/>
      </w:r>
      <w:r>
        <w:rPr>
          <w:rStyle w:val="CodeChar"/>
        </w:rPr>
        <w:t xml:space="preserve">        ├── 7.10.1 方言语音交互</w:t>
        <w:br/>
      </w:r>
      <w:r>
        <w:rPr>
          <w:rStyle w:val="CodeChar"/>
        </w:rPr>
        <w:t xml:space="preserve">        ├── 7.10.2 政策知识库RAG</w:t>
        <w:br/>
      </w:r>
      <w:r>
        <w:rPr>
          <w:rStyle w:val="CodeChar"/>
        </w:rPr>
        <w:t xml:space="preserve">        └── 7.10.3 个性化推荐</w:t>
        <w:br/>
      </w:r>
    </w:p>
    <w:p/>
    <w:p>
      <w:pPr>
        <w:pStyle w:val="Heading3"/>
      </w:pPr>
      <w:r>
        <w:t>3.2 功能优先级矩阵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系</w:t>
            </w:r>
            <w:r>
              <w:t>统</w:t>
            </w:r>
            <w:r>
              <w:t>-</w:t>
            </w:r>
            <w:r>
              <w:t>数</w:t>
            </w:r>
            <w:r>
              <w:t>据</w:t>
            </w:r>
            <w:r>
              <w:t>采</w:t>
            </w:r>
            <w:r>
              <w:t>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数</w:t>
            </w:r>
            <w:r>
              <w:t>据</w:t>
            </w:r>
            <w:r>
              <w:t>接</w:t>
            </w:r>
            <w:r>
              <w:t>入</w:t>
            </w:r>
            <w:r>
              <w:t>，</w:t>
            </w:r>
            <w:r>
              <w:t>为</w:t>
            </w:r>
            <w:r>
              <w:t>其</w:t>
            </w:r>
            <w:r>
              <w:t>他</w:t>
            </w:r>
            <w:r>
              <w:t>功</w:t>
            </w:r>
            <w:r>
              <w:t>能</w:t>
            </w:r>
            <w:r>
              <w:t>提</w:t>
            </w:r>
            <w:r>
              <w:t>供</w:t>
            </w:r>
            <w:r>
              <w:t>数</w:t>
            </w:r>
            <w:r>
              <w:t>据</w:t>
            </w:r>
            <w:r>
              <w:t>支</w:t>
            </w:r>
            <w:r>
              <w:t>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系</w:t>
            </w:r>
            <w:r>
              <w:t>统</w:t>
            </w:r>
            <w:r>
              <w:t>-</w:t>
            </w:r>
            <w:r>
              <w:t>评</w:t>
            </w:r>
            <w:r>
              <w:t>分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风</w:t>
            </w:r>
            <w:r>
              <w:t>控</w:t>
            </w:r>
            <w:r>
              <w:t>能</w:t>
            </w:r>
            <w:r>
              <w:t>力</w:t>
            </w:r>
            <w:r>
              <w:t>，</w:t>
            </w:r>
            <w:r>
              <w:t>在</w:t>
            </w:r>
            <w:r>
              <w:t>线</w:t>
            </w:r>
            <w:r>
              <w:t>推</w:t>
            </w:r>
            <w:r>
              <w:t>理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快</w:t>
            </w:r>
            <w:r>
              <w:t>验</w:t>
            </w:r>
            <w:r>
              <w:t>证</w:t>
            </w:r>
            <w:r>
              <w:t>业</w:t>
            </w:r>
            <w:r>
              <w:t>务</w:t>
            </w:r>
            <w:r>
              <w:t>模</w:t>
            </w:r>
            <w:r>
              <w:t>式</w:t>
            </w:r>
            <w:r>
              <w:t>的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入</w:t>
            </w:r>
            <w:r>
              <w:t>驻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有</w:t>
            </w:r>
            <w:r>
              <w:t>资</w:t>
            </w:r>
            <w:r>
              <w:t>金</w:t>
            </w:r>
            <w:r>
              <w:t>来</w:t>
            </w:r>
            <w:r>
              <w:t>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  <w:r>
              <w:t>场</w:t>
            </w:r>
            <w:r>
              <w:t>景</w:t>
            </w:r>
            <w:r>
              <w:t>，</w:t>
            </w:r>
            <w:r>
              <w:t>增</w:t>
            </w:r>
            <w:r>
              <w:t>加</w:t>
            </w:r>
            <w:r>
              <w:t>业</w:t>
            </w:r>
            <w:r>
              <w:t>务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存</w:t>
            </w:r>
            <w:r>
              <w:t>货</w:t>
            </w:r>
            <w:r>
              <w:t>质</w:t>
            </w:r>
            <w:r>
              <w:t>押</w:t>
            </w:r>
            <w:r>
              <w:t>融</w:t>
            </w:r>
            <w:r>
              <w:t>资</w:t>
            </w:r>
            <w:r>
              <w:t>-</w:t>
            </w:r>
            <w:r>
              <w:t>仓</w:t>
            </w:r>
            <w:r>
              <w:t>单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差</w:t>
            </w:r>
            <w:r>
              <w:t>异</w:t>
            </w:r>
            <w:r>
              <w:t>化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监</w:t>
            </w:r>
            <w:r>
              <w:t>控</w:t>
            </w:r>
            <w:r>
              <w:t>-</w:t>
            </w:r>
            <w:r>
              <w:t>预</w:t>
            </w:r>
            <w:r>
              <w:t>警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闭</w:t>
            </w:r>
            <w:r>
              <w:t>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善</w:t>
            </w:r>
            <w:r>
              <w:t>产</w:t>
            </w:r>
            <w:r>
              <w:t>品</w:t>
            </w:r>
            <w:r>
              <w:t>矩</w:t>
            </w:r>
            <w:r>
              <w:t>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  <w:r>
              <w:t>用</w:t>
            </w:r>
            <w:r>
              <w:t>户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监</w:t>
            </w:r>
            <w:r>
              <w:t>管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升</w:t>
            </w:r>
            <w:r>
              <w:t>质</w:t>
            </w:r>
            <w:r>
              <w:t>押</w:t>
            </w:r>
            <w:r>
              <w:t>监</w:t>
            </w:r>
            <w:r>
              <w:t>管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融</w:t>
            </w:r>
            <w:r>
              <w:t>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纯</w:t>
            </w:r>
            <w:r>
              <w:t>信</w:t>
            </w:r>
            <w:r>
              <w:t>用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放</w:t>
            </w:r>
            <w:r>
              <w:t>贷</w:t>
            </w:r>
            <w:r>
              <w:t>平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撮</w:t>
            </w:r>
            <w:r>
              <w:t>合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源</w:t>
            </w:r>
            <w:r>
              <w:t>数</w:t>
            </w:r>
            <w:r>
              <w:t>据</w:t>
            </w:r>
            <w:r>
              <w:t>融</w:t>
            </w:r>
            <w:r>
              <w:t>合</w:t>
            </w:r>
            <w:r>
              <w:t>动</w:t>
            </w:r>
            <w:r>
              <w:t>态</w:t>
            </w:r>
            <w:r>
              <w:t>画</w:t>
            </w:r>
            <w:r>
              <w:t>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集</w:t>
            </w:r>
            <w:r>
              <w:t>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前</w:t>
            </w:r>
            <w:r>
              <w:t>-</w:t>
            </w:r>
            <w:r>
              <w:t>贷</w:t>
            </w:r>
            <w:r>
              <w:t>中</w:t>
            </w:r>
            <w:r>
              <w:t>-</w:t>
            </w:r>
            <w:r>
              <w:t>贷</w:t>
            </w:r>
            <w:r>
              <w:t>后</w:t>
            </w:r>
            <w:r>
              <w:t>全</w:t>
            </w:r>
            <w:r>
              <w:t>流</w:t>
            </w:r>
            <w:r>
              <w:t>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A</w:t>
            </w:r>
            <w:r>
              <w:t>I</w:t>
            </w:r>
            <w:r>
              <w:t>贷</w:t>
            </w:r>
            <w:r>
              <w:t>后</w:t>
            </w:r>
            <w:r>
              <w:t>预</w:t>
            </w:r>
            <w:r>
              <w:t>警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+</w:t>
            </w:r>
            <w:r>
              <w:t>预</w:t>
            </w:r>
            <w:r>
              <w:t>测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化</w:t>
            </w:r>
            <w:r>
              <w:t>融</w:t>
            </w:r>
            <w:r>
              <w:t>资</w:t>
            </w:r>
            <w:r>
              <w:t>推</w:t>
            </w:r>
            <w:r>
              <w:t>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生</w:t>
            </w:r>
            <w:r>
              <w:t>成</w:t>
            </w:r>
            <w:r>
              <w:t>+</w:t>
            </w:r>
            <w:r>
              <w:t>智</w:t>
            </w:r>
            <w:r>
              <w:t>能</w:t>
            </w:r>
            <w:r>
              <w:t>审</w:t>
            </w:r>
            <w:r>
              <w:t>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调</w:t>
            </w:r>
            <w:r>
              <w:t>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估</w:t>
            </w:r>
            <w:r>
              <w:t>值</w:t>
            </w:r>
            <w:r>
              <w:t>+</w:t>
            </w:r>
            <w:r>
              <w:t>实</w:t>
            </w:r>
            <w:r>
              <w:t>时</w:t>
            </w:r>
            <w:r>
              <w:t>调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核</w:t>
            </w:r>
            <w:r>
              <w:t>保</w:t>
            </w:r>
            <w:r>
              <w:t>审</w:t>
            </w:r>
            <w:r>
              <w:t>批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  <w:r>
              <w:t>自</w:t>
            </w:r>
            <w:r>
              <w:t>动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智</w:t>
            </w:r>
            <w:r>
              <w:t>能</w:t>
            </w:r>
            <w:r>
              <w:t>对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-</w:t>
            </w:r>
            <w:r>
              <w:t>资</w:t>
            </w:r>
            <w:r>
              <w:t>金</w:t>
            </w:r>
            <w:r>
              <w:t>方</w:t>
            </w:r>
            <w:r>
              <w:t>匹</w:t>
            </w:r>
            <w:r>
              <w:t>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+</w:t>
            </w:r>
            <w:r>
              <w:t>期</w:t>
            </w:r>
            <w:r>
              <w:t>货</w:t>
            </w:r>
            <w:r>
              <w:t>联</w:t>
            </w:r>
            <w:r>
              <w:t>动</w:t>
            </w:r>
            <w:r>
              <w:t>定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协</w:t>
            </w:r>
            <w:r>
              <w:t>同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数</w:t>
            </w:r>
            <w:r>
              <w:t>字</w:t>
            </w:r>
            <w:r>
              <w:t>金</w:t>
            </w:r>
            <w:r>
              <w:t>融</w:t>
            </w:r>
            <w:r>
              <w:t>助</w:t>
            </w:r>
            <w:r>
              <w:t>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方</w:t>
            </w:r>
            <w:r>
              <w:t>言</w:t>
            </w:r>
            <w:r>
              <w:t>交</w:t>
            </w:r>
            <w:r>
              <w:t>互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P3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推</w:t>
            </w:r>
            <w:r>
              <w:t>荐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升</w:t>
            </w:r>
            <w:r>
              <w:t>用</w:t>
            </w:r>
            <w:r>
              <w:t>户</w:t>
            </w:r>
            <w:r>
              <w:t>体</w:t>
            </w:r>
            <w:r>
              <w:t>验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各子系统详细设计</w:t>
      </w:r>
    </w:p>
    <w:p/>
    <w:p>
      <w:pPr>
        <w:pStyle w:val="Heading3"/>
      </w:pPr>
      <w:r>
        <w:t>4.1 信用评估系统</w:t>
      </w:r>
    </w:p>
    <w:p/>
    <w:p>
      <w:pPr>
        <w:pStyle w:val="Heading4"/>
      </w:pPr>
      <w:r>
        <w:t>4.1.1 子系统定位与目标</w:t>
      </w:r>
    </w:p>
    <w:p/>
    <w:p>
      <w:pPr/>
      <w:r/>
      <w:r>
        <w:t>信</w:t>
      </w:r>
      <w:r>
        <w:t>用</w:t>
      </w:r>
      <w:r>
        <w:t>评</w:t>
      </w:r>
      <w:r>
        <w:t>估</w:t>
      </w:r>
      <w:r>
        <w:t>系</w:t>
      </w:r>
      <w:r>
        <w:t>统</w:t>
      </w:r>
      <w:r>
        <w:t>是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t>的</w:t>
      </w:r>
      <w:r>
        <w:rPr>
          <w:b/>
        </w:rPr>
        <w:t>核心基础设施</w:t>
      </w:r>
      <w:r>
        <w:t>，</w:t>
      </w:r>
      <w:r>
        <w:t>采</w:t>
      </w:r>
      <w:r>
        <w:t>用</w:t>
      </w:r>
      <w:r>
        <w:t>"</w:t>
      </w:r>
      <w:r>
        <w:t>数</w:t>
      </w:r>
      <w:r>
        <w:t>据</w:t>
      </w:r>
      <w:r>
        <w:t>采</w:t>
      </w:r>
      <w:r>
        <w:t>集</w:t>
      </w:r>
      <w:r>
        <w:t>→</w:t>
      </w:r>
      <w:r>
        <w:t>特</w:t>
      </w:r>
      <w:r>
        <w:t>征</w:t>
      </w:r>
      <w:r>
        <w:t>加</w:t>
      </w:r>
      <w:r>
        <w:t>工</w:t>
      </w:r>
      <w:r>
        <w:t>→</w:t>
      </w:r>
      <w:r>
        <w:t>模</w:t>
      </w:r>
      <w:r>
        <w:t>型</w:t>
      </w:r>
      <w:r>
        <w:t>评</w:t>
      </w:r>
      <w:r>
        <w:t>估</w:t>
      </w:r>
      <w:r>
        <w:t>→</w:t>
      </w:r>
      <w:r>
        <w:t>报</w:t>
      </w:r>
      <w:r>
        <w:t>告</w:t>
      </w:r>
      <w:r>
        <w:t>输</w:t>
      </w:r>
      <w:r>
        <w:t>出</w:t>
      </w:r>
      <w:r>
        <w:t>→</w:t>
      </w:r>
      <w:r>
        <w:t>档</w:t>
      </w:r>
      <w:r>
        <w:t>案</w:t>
      </w:r>
      <w:r>
        <w:t>管</w:t>
      </w:r>
      <w:r>
        <w:t>理</w:t>
      </w:r>
      <w:r>
        <w:t>"</w:t>
      </w:r>
      <w:r>
        <w:t>的</w:t>
      </w:r>
      <w:r>
        <w:t>全</w:t>
      </w:r>
      <w:r>
        <w:t>链</w:t>
      </w:r>
      <w:r>
        <w:t>路</w:t>
      </w:r>
      <w:r>
        <w:t>设</w:t>
      </w:r>
      <w:r>
        <w:t>计</w:t>
      </w:r>
      <w:r>
        <w:t>。</w:t>
      </w:r>
      <w:r>
        <w:t>系</w:t>
      </w:r>
      <w:r>
        <w:t>统</w:t>
      </w:r>
      <w:r>
        <w:t>目</w:t>
      </w:r>
      <w:r>
        <w:t>标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构</w:t>
      </w:r>
      <w:r>
        <w:t>建</w:t>
      </w:r>
      <w:r>
        <w:t>完</w:t>
      </w:r>
      <w:r>
        <w:t>整</w:t>
      </w:r>
      <w:r>
        <w:t>的</w:t>
      </w:r>
      <w:r>
        <w:t>农</w:t>
      </w:r>
      <w:r>
        <w:t>业</w:t>
      </w:r>
      <w:r>
        <w:t>产</w:t>
      </w:r>
      <w:r>
        <w:t>业</w:t>
      </w:r>
      <w:r>
        <w:t>链</w:t>
      </w:r>
      <w:r>
        <w:t>信</w:t>
      </w:r>
      <w:r>
        <w:t>用</w:t>
      </w:r>
      <w:r>
        <w:t>评</w:t>
      </w:r>
      <w:r>
        <w:t>估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实</w:t>
      </w:r>
      <w:r>
        <w:t>现</w:t>
      </w:r>
      <w:r>
        <w:t>秒</w:t>
      </w:r>
      <w:r>
        <w:t>级</w:t>
      </w:r>
      <w:r>
        <w:t>信</w:t>
      </w:r>
      <w:r>
        <w:t>用</w:t>
      </w:r>
      <w:r>
        <w:t>评</w:t>
      </w:r>
      <w:r>
        <w:t>分</w:t>
      </w:r>
      <w:r>
        <w:t>响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为</w:t>
      </w:r>
      <w:r>
        <w:t>融</w:t>
      </w:r>
      <w:r>
        <w:t>资</w:t>
      </w:r>
      <w:r>
        <w:t>决</w:t>
      </w:r>
      <w:r>
        <w:t>策</w:t>
      </w:r>
      <w:r>
        <w:t>提</w:t>
      </w:r>
      <w:r>
        <w:t>供</w:t>
      </w:r>
      <w:r>
        <w:t>可</w:t>
      </w:r>
      <w:r>
        <w:t>靠</w:t>
      </w:r>
      <w:r>
        <w:t>依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撑</w:t>
      </w:r>
      <w:r>
        <w:t>差</w:t>
      </w:r>
      <w:r>
        <w:t>异</w:t>
      </w:r>
      <w:r>
        <w:t>化</w:t>
      </w:r>
      <w:r>
        <w:t>风</w:t>
      </w:r>
      <w:r>
        <w:t>险</w:t>
      </w:r>
      <w:r>
        <w:t>定</w:t>
      </w:r>
      <w:r>
        <w:t>价</w:t>
      </w:r>
    </w:p>
    <w:p/>
    <w:p>
      <w:pPr>
        <w:pStyle w:val="Heading4"/>
      </w:pPr>
      <w:r>
        <w:t>4.1.2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首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概</w:t>
            </w:r>
            <w:r>
              <w:t>览</w:t>
            </w:r>
            <w:r>
              <w:t>、</w:t>
            </w:r>
            <w:r>
              <w:t>评</w:t>
            </w:r>
            <w:r>
              <w:t>分</w:t>
            </w:r>
            <w:r>
              <w:t>展</w:t>
            </w:r>
            <w:r>
              <w:t>示</w:t>
            </w:r>
            <w:r>
              <w:t>、</w:t>
            </w:r>
            <w:r>
              <w:t>评</w:t>
            </w:r>
            <w:r>
              <w:t>分</w:t>
            </w:r>
            <w:r>
              <w:t>趋</w:t>
            </w:r>
            <w:r>
              <w:t>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报</w:t>
            </w:r>
            <w:r>
              <w:t>告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完</w:t>
            </w:r>
            <w:r>
              <w:t>整</w:t>
            </w:r>
            <w:r>
              <w:t>信</w:t>
            </w:r>
            <w:r>
              <w:t>用</w:t>
            </w:r>
            <w:r>
              <w:t>报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信</w:t>
            </w:r>
            <w:r>
              <w:t>用</w:t>
            </w:r>
            <w:r>
              <w:t>档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档</w:t>
            </w:r>
            <w:r>
              <w:t>案</w:t>
            </w:r>
            <w:r>
              <w:t>管</w:t>
            </w:r>
            <w:r>
              <w:t>理</w:t>
            </w:r>
            <w:r>
              <w:t>、</w:t>
            </w:r>
            <w:r>
              <w:t>信</w:t>
            </w:r>
            <w:r>
              <w:t>用</w:t>
            </w:r>
            <w:r>
              <w:t>变</w:t>
            </w:r>
            <w:r>
              <w:t>化</w:t>
            </w:r>
            <w:r>
              <w:t>追</w:t>
            </w:r>
            <w:r>
              <w:t>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提</w:t>
            </w:r>
            <w:r>
              <w:t>升</w:t>
            </w:r>
            <w:r>
              <w:t>建</w:t>
            </w:r>
            <w:r>
              <w:t>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a</w:t>
            </w:r>
            <w:r>
              <w:t>d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信</w:t>
            </w:r>
            <w:r>
              <w:t>用</w:t>
            </w:r>
            <w:r>
              <w:t>提</w:t>
            </w:r>
            <w:r>
              <w:t>升</w:t>
            </w:r>
            <w:r>
              <w:t>建</w:t>
            </w:r>
            <w:r>
              <w:t>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员</w:t>
            </w:r>
            <w:r>
              <w:t>信</w:t>
            </w:r>
            <w:r>
              <w:t>用</w:t>
            </w:r>
            <w:r>
              <w:t>查</w:t>
            </w:r>
            <w:r>
              <w:t>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q</w:t>
            </w:r>
            <w:r>
              <w:t>u</w:t>
            </w:r>
            <w:r>
              <w:t>e</w:t>
            </w:r>
            <w:r>
              <w:t>r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用</w:t>
            </w:r>
            <w:r>
              <w:t>户</w:t>
            </w:r>
            <w:r>
              <w:t>信</w:t>
            </w:r>
            <w:r>
              <w:t>用</w:t>
            </w:r>
            <w:r>
              <w:t>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评</w:t>
            </w:r>
            <w:r>
              <w:t>分</w:t>
            </w:r>
            <w:r>
              <w:t>规</w:t>
            </w:r>
            <w:r>
              <w:t>则</w:t>
            </w:r>
            <w:r>
              <w:t>、</w:t>
            </w:r>
            <w:r>
              <w:t>模</w:t>
            </w:r>
            <w:r>
              <w:t>型</w:t>
            </w:r>
            <w:r>
              <w:t>参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/</w:t>
            </w:r>
            <w:r>
              <w:t>灰</w:t>
            </w:r>
            <w:r>
              <w:t>名</w:t>
            </w:r>
            <w:r>
              <w:t>单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数</w:t>
            </w:r>
            <w:r>
              <w:t>据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数</w:t>
            </w:r>
            <w:r>
              <w:t>据</w:t>
            </w:r>
            <w:r>
              <w:t>质</w:t>
            </w:r>
            <w:r>
              <w:t>量</w:t>
            </w:r>
            <w:r>
              <w:t>、</w:t>
            </w:r>
            <w:r>
              <w:t>模</w:t>
            </w:r>
            <w:r>
              <w:t>型</w:t>
            </w:r>
            <w:r>
              <w:t>效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4"/>
      </w:pPr>
      <w:r>
        <w:t>4.1.3 核心页面详细设计</w:t>
      </w:r>
    </w:p>
    <w:p/>
    <w:p>
      <w:pPr>
        <w:pStyle w:val="Heading5"/>
      </w:pPr>
      <w:r>
        <w:t>4.1.3.1 信用评估首页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【信用评估】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信用评分卡片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   综合评分：782分          信用等级：AA          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   ████████████████████░░░░░░░░  782/900     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   较上月 +15分  ↑                            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分项评分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经营能力    ████████████████████░░░░░░░░  85分        │   │</w:t>
        <w:br/>
      </w:r>
      <w:r>
        <w:rPr>
          <w:rStyle w:val="CodeChar"/>
        </w:rPr>
        <w:t>│  │  偿债能力    ████████████████░░░░░░░░░░░  78分        │   │</w:t>
        <w:br/>
      </w:r>
      <w:r>
        <w:rPr>
          <w:rStyle w:val="CodeChar"/>
        </w:rPr>
        <w:t>│  │  信用记录    ████████████████████░░░░░░░░  82分        │   │</w:t>
        <w:br/>
      </w:r>
      <w:r>
        <w:rPr>
          <w:rStyle w:val="CodeChar"/>
        </w:rPr>
        <w:t>│  │  稳定性      ████████████████░░░░░░░░░░░  75分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关键指标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在平台时长：28个月    累计交易额：386万元               │   │</w:t>
        <w:br/>
      </w:r>
      <w:r>
        <w:rPr>
          <w:rStyle w:val="CodeChar"/>
        </w:rPr>
        <w:t>│  │  近6月交易额：125万元  履约率：98.5%                   │   │</w:t>
        <w:br/>
      </w:r>
      <w:r>
        <w:rPr>
          <w:rStyle w:val="CodeChar"/>
        </w:rPr>
        <w:t>│  │  复购率：72%           历史逾期次数：0次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可申请额度：50万元        参考利率：年化8.5%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                    【查看完整报告】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评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，</w:t>
            </w:r>
            <w:r>
              <w:t>范</w:t>
            </w:r>
            <w:r>
              <w:t>围</w:t>
            </w:r>
            <w:r>
              <w:t>3</w:t>
            </w:r>
            <w:r>
              <w:t>0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0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等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A</w:t>
            </w:r>
            <w:r>
              <w:t>/</w:t>
            </w:r>
            <w:r>
              <w:t>A</w:t>
            </w:r>
            <w:r>
              <w:t>A</w:t>
            </w:r>
            <w:r>
              <w:t>/</w:t>
            </w: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/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变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较</w:t>
            </w:r>
            <w:r>
              <w:t>上</w:t>
            </w:r>
            <w:r>
              <w:t>期</w:t>
            </w:r>
            <w:r>
              <w:t>变</w:t>
            </w:r>
            <w:r>
              <w:t>化</w:t>
            </w:r>
            <w:r>
              <w:t>分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变</w:t>
            </w:r>
            <w:r>
              <w:t>化</w:t>
            </w:r>
            <w:r>
              <w:t>趋</w:t>
            </w:r>
            <w:r>
              <w:t>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升</w:t>
            </w:r>
            <w:r>
              <w:t>/</w:t>
            </w:r>
            <w:r>
              <w:t>稳</w:t>
            </w:r>
            <w:r>
              <w:t>定</w:t>
            </w:r>
            <w:r>
              <w:t>/</w:t>
            </w:r>
            <w:r>
              <w:t>下</w:t>
            </w:r>
            <w:r>
              <w:t>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能</w:t>
            </w:r>
            <w:r>
              <w:t>力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项</w:t>
            </w:r>
            <w:r>
              <w:t>评</w:t>
            </w:r>
            <w:r>
              <w:t>分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偿</w:t>
            </w:r>
            <w:r>
              <w:t>债</w:t>
            </w:r>
            <w:r>
              <w:t>能</w:t>
            </w:r>
            <w:r>
              <w:t>力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项</w:t>
            </w:r>
            <w:r>
              <w:t>评</w:t>
            </w:r>
            <w:r>
              <w:t>分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记</w:t>
            </w:r>
            <w:r>
              <w:t>录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项</w:t>
            </w:r>
            <w:r>
              <w:t>评</w:t>
            </w:r>
            <w:r>
              <w:t>分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稳</w:t>
            </w:r>
            <w:r>
              <w:t>定</w:t>
            </w:r>
            <w:r>
              <w:t>性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项</w:t>
            </w:r>
            <w:r>
              <w:t>评</w:t>
            </w:r>
            <w:r>
              <w:t>分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平</w:t>
            </w:r>
            <w:r>
              <w:t>台</w:t>
            </w:r>
            <w:r>
              <w:t>时</w:t>
            </w:r>
            <w:r>
              <w:t>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累</w:t>
            </w:r>
            <w:r>
              <w:t>计</w:t>
            </w:r>
            <w:r>
              <w:t>交</w:t>
            </w:r>
            <w:r>
              <w:t>易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履</w:t>
            </w:r>
            <w:r>
              <w:t>约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分</w:t>
            </w:r>
            <w:r>
              <w:t>比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逾</w:t>
            </w:r>
            <w:r>
              <w:t>期</w:t>
            </w:r>
            <w:r>
              <w:t>次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次</w:t>
            </w:r>
          </w:p>
        </w:tc>
      </w:tr>
    </w:tbl>
    <w:p/>
    <w:p>
      <w:pPr/>
      <w:r/>
      <w:r>
        <w:rPr>
          <w:b/>
        </w:rPr>
        <w:t>操作按钮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</w:t>
      </w:r>
      <w:r>
        <w:t>看</w:t>
      </w:r>
      <w:r>
        <w:t>完</w:t>
      </w:r>
      <w:r>
        <w:t>整</w:t>
      </w:r>
      <w:r>
        <w:t>报</w:t>
      </w:r>
      <w:r>
        <w:t>告</w:t>
      </w:r>
      <w:r>
        <w:t>：</w:t>
      </w:r>
      <w:r>
        <w:t>跳</w:t>
      </w:r>
      <w:r>
        <w:t>转</w:t>
      </w:r>
      <w:r>
        <w:t>至</w:t>
      </w:r>
      <w:r>
        <w:t>信</w:t>
      </w:r>
      <w:r>
        <w:t>用</w:t>
      </w:r>
      <w:r>
        <w:t>报</w:t>
      </w:r>
      <w:r>
        <w:t>告</w:t>
      </w:r>
      <w:r>
        <w:t>详</w:t>
      </w:r>
      <w:r>
        <w:t>情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额</w:t>
      </w:r>
      <w:r>
        <w:t>度</w:t>
      </w:r>
      <w:r>
        <w:t>测</w:t>
      </w:r>
      <w:r>
        <w:t>算</w:t>
      </w:r>
      <w:r>
        <w:t>：</w:t>
      </w:r>
      <w:r>
        <w:t>跳</w:t>
      </w:r>
      <w:r>
        <w:t>转</w:t>
      </w:r>
      <w:r>
        <w:t>至</w:t>
      </w:r>
      <w:r>
        <w:t>额</w:t>
      </w:r>
      <w:r>
        <w:t>度</w:t>
      </w:r>
      <w:r>
        <w:t>计</w:t>
      </w:r>
      <w:r>
        <w:t>算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融</w:t>
      </w:r>
      <w:r>
        <w:t>资</w:t>
      </w:r>
      <w:r>
        <w:t>：</w:t>
      </w:r>
      <w:r>
        <w:t>跳</w:t>
      </w:r>
      <w:r>
        <w:t>转</w:t>
      </w:r>
      <w:r>
        <w:t>至</w:t>
      </w:r>
      <w:r>
        <w:t>融</w:t>
      </w:r>
      <w:r>
        <w:t>资</w:t>
      </w:r>
      <w:r>
        <w:t>申</w:t>
      </w:r>
      <w:r>
        <w:t>请</w:t>
      </w:r>
      <w:r>
        <w:t>页</w:t>
      </w:r>
    </w:p>
    <w:p/>
    <w:p>
      <w:pPr>
        <w:pStyle w:val="Heading5"/>
      </w:pPr>
      <w:r>
        <w:t>4.1.3.2 信用报告详情页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【信用评估报告】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基本信息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用户名称：张三种粮大户                                   │   │</w:t>
        <w:br/>
      </w:r>
      <w:r>
        <w:rPr>
          <w:rStyle w:val="CodeChar"/>
        </w:rPr>
        <w:t>│  │  信用等级：AA                                            │   │</w:t>
        <w:br/>
      </w:r>
      <w:r>
        <w:rPr>
          <w:rStyle w:val="CodeChar"/>
        </w:rPr>
        <w:t>│  │  信用评分：782分（300-900分）                            │   │</w:t>
        <w:br/>
      </w:r>
      <w:r>
        <w:rPr>
          <w:rStyle w:val="CodeChar"/>
        </w:rPr>
        <w:t>│  │  评估时间：2025-01-15 10:30                             │   │</w:t>
        <w:br/>
      </w:r>
      <w:r>
        <w:rPr>
          <w:rStyle w:val="CodeChar"/>
        </w:rPr>
        <w:t>│  │  报告编号：CR2025011500001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评分概览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综合评分：782分            建议额度：50万元              │   │</w:t>
        <w:br/>
      </w:r>
      <w:r>
        <w:rPr>
          <w:rStyle w:val="CodeChar"/>
        </w:rPr>
        <w:t>│  │  信用等级：AA              参考利率：年化8.5%    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分项评分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维度       得分    行业百分位    变化趋势               │  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 经营能力    85分    前15%        ↑上升                  │   │</w:t>
        <w:br/>
      </w:r>
      <w:r>
        <w:rPr>
          <w:rStyle w:val="CodeChar"/>
        </w:rPr>
        <w:t>│  │  偿债能力    78分    前22%        →稳定                  │   │</w:t>
        <w:br/>
      </w:r>
      <w:r>
        <w:rPr>
          <w:rStyle w:val="CodeChar"/>
        </w:rPr>
        <w:t>│  │  信用记录    82分    前18%        ↑上升                  │   │</w:t>
        <w:br/>
      </w:r>
      <w:r>
        <w:rPr>
          <w:rStyle w:val="CodeChar"/>
        </w:rPr>
        <w:t>│  │  稳定性      75分    前25%        →稳定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风险提示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⚠️ 近3个月销售数据波动较大，建议关注                      │   │</w:t>
        <w:br/>
      </w:r>
      <w:r>
        <w:rPr>
          <w:rStyle w:val="CodeChar"/>
        </w:rPr>
        <w:t>│  │  ⚠️ 下游客户集中度偏高，前3客户占比65%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改善建议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📌 建议拓展下游客户，降低单一客户依赖                      │   │</w:t>
        <w:br/>
      </w:r>
      <w:r>
        <w:rPr>
          <w:rStyle w:val="CodeChar"/>
        </w:rPr>
        <w:t>│  │  📌 建议保持稳定的农资采购频率，提升生产数据完整性          │   │</w:t>
        <w:br/>
      </w:r>
      <w:r>
        <w:rPr>
          <w:rStyle w:val="CodeChar"/>
        </w:rPr>
        <w:t>│  │  📌 建议绑定银行卡自动还款，提升信用表现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编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生</w:t>
            </w:r>
            <w:r>
              <w:t>成</w:t>
            </w:r>
            <w:r>
              <w:t>唯</w:t>
            </w:r>
            <w:r>
              <w:t>一</w:t>
            </w:r>
            <w:r>
              <w:t>I</w:t>
            </w:r>
            <w:r>
              <w:t>D</w:t>
            </w:r>
            <w:r>
              <w:t>，</w:t>
            </w:r>
            <w:r>
              <w:t>格</w:t>
            </w:r>
            <w:r>
              <w:t>式</w:t>
            </w:r>
            <w:r>
              <w:t>C</w:t>
            </w:r>
            <w:r>
              <w:t>R</w:t>
            </w:r>
            <w:r>
              <w:t>+</w:t>
            </w:r>
            <w:r>
              <w:t>日</w:t>
            </w:r>
            <w:r>
              <w:t>期</w:t>
            </w:r>
            <w:r>
              <w:t>+</w:t>
            </w:r>
            <w:r>
              <w:t>序</w:t>
            </w:r>
            <w:r>
              <w:t>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显</w:t>
            </w:r>
            <w:r>
              <w:t>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评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范</w:t>
            </w:r>
            <w:r>
              <w:t>围</w:t>
            </w:r>
            <w:r>
              <w:t>3</w:t>
            </w:r>
            <w:r>
              <w:t>0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等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A</w:t>
            </w:r>
            <w:r>
              <w:t>/</w:t>
            </w:r>
            <w:r>
              <w:t>A</w:t>
            </w:r>
            <w:r>
              <w:t>A</w:t>
            </w:r>
            <w:r>
              <w:t>/</w:t>
            </w: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/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估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：</w:t>
            </w:r>
            <w:r>
              <w:t>Y</w:t>
            </w:r>
            <w:r>
              <w:t>Y</w:t>
            </w:r>
            <w:r>
              <w:t>Y</w:t>
            </w:r>
            <w:r>
              <w:t>Y</w:t>
            </w:r>
            <w:r>
              <w:t>-</w:t>
            </w:r>
            <w:r>
              <w:t>M</w:t>
            </w:r>
            <w:r>
              <w:t>M</w:t>
            </w:r>
            <w:r>
              <w:t>-</w:t>
            </w:r>
            <w:r>
              <w:t>D</w:t>
            </w:r>
            <w:r>
              <w:t>D</w:t>
            </w:r>
            <w:r>
              <w:t xml:space="preserve"> </w:t>
            </w:r>
            <w:r>
              <w:t>H</w:t>
            </w:r>
            <w:r>
              <w:t>H</w:t>
            </w:r>
            <w:r>
              <w:t>: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额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参</w:t>
            </w:r>
            <w:r>
              <w:t>考</w:t>
            </w:r>
            <w:r>
              <w:t>利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年</w:t>
            </w:r>
            <w:r>
              <w:t>化</w:t>
            </w:r>
            <w:r>
              <w:t>利</w:t>
            </w:r>
            <w:r>
              <w:t>率</w:t>
            </w:r>
            <w:r>
              <w:t>，</w:t>
            </w:r>
            <w:r>
              <w:t>精</w:t>
            </w:r>
            <w:r>
              <w:t>度</w:t>
            </w:r>
            <w:r>
              <w:t>4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能</w:t>
            </w:r>
            <w:r>
              <w:t>力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百</w:t>
            </w:r>
            <w:r>
              <w:t>分</w:t>
            </w:r>
            <w:r>
              <w:t>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如</w:t>
            </w:r>
            <w:r>
              <w:t>"</w:t>
            </w:r>
            <w:r>
              <w:t>前</w:t>
            </w:r>
            <w:r>
              <w:t>1</w:t>
            </w:r>
            <w:r>
              <w:t>5</w:t>
            </w:r>
            <w:r>
              <w:t>%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变</w:t>
            </w:r>
            <w:r>
              <w:t>化</w:t>
            </w:r>
            <w:r>
              <w:t>趋</w:t>
            </w:r>
            <w:r>
              <w:t>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升</w:t>
            </w:r>
            <w:r>
              <w:t>/</w:t>
            </w:r>
            <w:r>
              <w:t>稳</w:t>
            </w:r>
            <w:r>
              <w:t>定</w:t>
            </w:r>
            <w:r>
              <w:t>/</w:t>
            </w:r>
            <w:r>
              <w:t>下</w:t>
            </w:r>
            <w:r>
              <w:t>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提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能</w:t>
            </w:r>
            <w:r>
              <w:t>为</w:t>
            </w:r>
            <w:r>
              <w:t>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善</w:t>
            </w:r>
            <w:r>
              <w:t>建</w:t>
            </w:r>
            <w:r>
              <w:t>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能</w:t>
            </w:r>
            <w:r>
              <w:t>为</w:t>
            </w:r>
            <w:r>
              <w:t>空</w:t>
            </w:r>
          </w:p>
        </w:tc>
      </w:tr>
    </w:tbl>
    <w:p/>
    <w:p>
      <w:pPr>
        <w:pStyle w:val="Heading5"/>
      </w:pPr>
      <w:r>
        <w:t>4.1.3.3 黑名单管理页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【黑名单管理】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名单类型：全部 ▼    审核状态：全部 ▼    [搜索]  [添加]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黑名单列表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序号 │ 用户ID │ 用户名称 │ 入单原因 │ 入单时间 │ 操作   │   │</w:t>
        <w:br/>
      </w:r>
      <w:r>
        <w:rPr>
          <w:rStyle w:val="CodeChar"/>
        </w:rPr>
        <w:t>│  │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 1  │ U001  │ 张三    │ 恶意逾期 │2025-01-10│ 查看 移除│   │</w:t>
        <w:br/>
      </w:r>
      <w:r>
        <w:rPr>
          <w:rStyle w:val="CodeChar"/>
        </w:rPr>
        <w:t>│  │  2  │ U002  │ 李四    │ 欺诈认定 │2025-01-08│ 查看 移除│   │</w:t>
        <w:br/>
      </w:r>
      <w:r>
        <w:rPr>
          <w:rStyle w:val="CodeChar"/>
        </w:rPr>
        <w:t>│  │  3  │ U003  │ 王五    │ 司法失信 │2025-01-05│ 查看 移除│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灰名单列表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序号 │ 用户ID │ 用户名称 │ 入单原因 │ 入单时间 │ 操作   │   │</w:t>
        <w:br/>
      </w:r>
      <w:r>
        <w:rPr>
          <w:rStyle w:val="CodeChar"/>
        </w:rPr>
        <w:t>│  │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 1  │ U101  │ 赵六    │ 轻度逾期 │2025-01-12│ 查看 移除│   │</w:t>
        <w:br/>
      </w:r>
      <w:r>
        <w:rPr>
          <w:rStyle w:val="CodeChar"/>
        </w:rPr>
        <w:t>│  │  2  │ U102  │ 钱七    │ 多次提前 │2025-01-09│ 查看 移除│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分页：首页 上一页 1 2 3 下一页 末页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名</w:t>
            </w:r>
            <w:r>
              <w:t>单</w:t>
            </w:r>
            <w:r>
              <w:t>编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生</w:t>
            </w:r>
            <w:r>
              <w:t>成</w:t>
            </w:r>
            <w:r>
              <w:t>唯</w:t>
            </w:r>
            <w:r>
              <w:t>一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显</w:t>
            </w:r>
            <w:r>
              <w:t>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名</w:t>
            </w:r>
            <w:r>
              <w:t>单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/</w:t>
            </w:r>
            <w:r>
              <w:t>灰</w:t>
            </w:r>
            <w:r>
              <w:t>名</w:t>
            </w:r>
            <w:r>
              <w:t>单</w:t>
            </w:r>
            <w:r>
              <w:t>/</w:t>
            </w:r>
            <w:r>
              <w:t>观</w:t>
            </w:r>
            <w:r>
              <w:t>察</w:t>
            </w:r>
            <w:r>
              <w:t>名</w:t>
            </w:r>
            <w:r>
              <w:t>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入</w:t>
            </w:r>
            <w:r>
              <w:t>单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具</w:t>
            </w:r>
            <w:r>
              <w:t>体</w:t>
            </w:r>
            <w:r>
              <w:t>原</w:t>
            </w:r>
            <w:r>
              <w:t>因</w:t>
            </w:r>
            <w:r>
              <w:t>描</w:t>
            </w:r>
            <w:r>
              <w:t>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入</w:t>
            </w:r>
            <w:r>
              <w:t>单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：</w:t>
            </w:r>
            <w:r>
              <w:t>Y</w:t>
            </w:r>
            <w:r>
              <w:t>Y</w:t>
            </w:r>
            <w:r>
              <w:t>Y</w:t>
            </w:r>
            <w:r>
              <w:t>Y</w:t>
            </w:r>
            <w:r>
              <w:t>-</w:t>
            </w:r>
            <w:r>
              <w:t>M</w:t>
            </w:r>
            <w:r>
              <w:t>M</w:t>
            </w:r>
            <w:r>
              <w:t>-</w:t>
            </w:r>
            <w:r>
              <w:t>D</w:t>
            </w:r>
            <w:r>
              <w:t>D</w:t>
            </w:r>
            <w:r>
              <w:t xml:space="preserve"> </w:t>
            </w:r>
            <w:r>
              <w:t>H</w:t>
            </w:r>
            <w:r>
              <w:t>H</w:t>
            </w:r>
            <w:r>
              <w:t>: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/</w:t>
            </w:r>
            <w:r>
              <w:t>已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操</w:t>
            </w:r>
            <w:r>
              <w:t>作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证</w:t>
            </w:r>
            <w:r>
              <w:t>据</w:t>
            </w:r>
            <w:r>
              <w:t>材</w:t>
            </w:r>
            <w:r>
              <w:t>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证</w:t>
            </w:r>
            <w:r>
              <w:t>据</w:t>
            </w:r>
            <w:r>
              <w:t>材</w:t>
            </w:r>
            <w:r>
              <w:t>料</w:t>
            </w:r>
            <w:r>
              <w:t>链</w:t>
            </w:r>
            <w:r>
              <w:t>接</w:t>
            </w:r>
          </w:p>
        </w:tc>
      </w:tr>
    </w:tbl>
    <w:p/>
    <w:p>
      <w:pPr/>
      <w:r/>
      <w:r>
        <w:rPr>
          <w:b/>
        </w:rPr>
        <w:t>入单规则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单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入</w:t>
            </w:r>
            <w:r>
              <w:rPr>
                <w:b/>
              </w:rPr>
              <w:t>单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审</w:t>
            </w:r>
            <w:r>
              <w:rPr>
                <w:b/>
              </w:rPr>
              <w:t>核</w:t>
            </w:r>
            <w:r>
              <w:rPr>
                <w:b/>
              </w:rPr>
              <w:t>流</w:t>
            </w:r>
            <w:r>
              <w:rPr>
                <w:b/>
              </w:rPr>
              <w:t>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黑名单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恶</w:t>
            </w:r>
            <w:r>
              <w:t>意</w:t>
            </w:r>
            <w:r>
              <w:t>逾</w:t>
            </w:r>
            <w:r>
              <w:t>期</w:t>
            </w:r>
            <w:r>
              <w:t>≥</w:t>
            </w:r>
            <w:r>
              <w:t>9</w:t>
            </w:r>
            <w:r>
              <w:t>0</w:t>
            </w:r>
            <w:r>
              <w:t>天</w:t>
            </w:r>
            <w:r>
              <w:t>/</w:t>
            </w:r>
            <w:r>
              <w:t>欺</w:t>
            </w:r>
            <w:r>
              <w:t>诈</w:t>
            </w:r>
            <w:r>
              <w:t>认</w:t>
            </w:r>
            <w:r>
              <w:t>定</w:t>
            </w:r>
            <w:r>
              <w:t>/</w:t>
            </w:r>
            <w:r>
              <w:t>司</w:t>
            </w:r>
            <w:r>
              <w:t>法</w:t>
            </w:r>
            <w:r>
              <w:t>失</w:t>
            </w:r>
            <w:r>
              <w:t>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平</w:t>
            </w:r>
            <w:r>
              <w:t>台</w:t>
            </w:r>
            <w:r>
              <w:t>金</w:t>
            </w:r>
            <w:r>
              <w:t>融</w:t>
            </w:r>
            <w:r>
              <w:t>服</w:t>
            </w:r>
            <w:r>
              <w:t>务</w:t>
            </w:r>
            <w:r>
              <w:t>永</w:t>
            </w:r>
            <w:r>
              <w:t>久</w:t>
            </w:r>
            <w:r>
              <w:t>拒</w:t>
            </w:r>
            <w:r>
              <w:t>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审</w:t>
            </w:r>
            <w:r>
              <w:t>核</w:t>
            </w:r>
            <w:r>
              <w:t>+</w:t>
            </w:r>
            <w:r>
              <w:t>证</w:t>
            </w:r>
            <w:r>
              <w:t>据</w:t>
            </w:r>
            <w:r>
              <w:t>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灰名单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逾</w:t>
            </w:r>
            <w:r>
              <w:t>期</w:t>
            </w:r>
            <w:r>
              <w:t>3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天</w:t>
            </w:r>
            <w:r>
              <w:t>/</w:t>
            </w:r>
            <w:r>
              <w:t>多</w:t>
            </w:r>
            <w:r>
              <w:t>次</w:t>
            </w:r>
            <w:r>
              <w:t>提</w:t>
            </w:r>
            <w:r>
              <w:t>前</w:t>
            </w:r>
            <w:r>
              <w:t>还</w:t>
            </w:r>
            <w:r>
              <w:t>款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需</w:t>
            </w:r>
            <w:r>
              <w:t>人</w:t>
            </w:r>
            <w:r>
              <w:t>工</w:t>
            </w:r>
            <w:r>
              <w:t>复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+</w:t>
            </w:r>
            <w:r>
              <w:t>人</w:t>
            </w:r>
            <w:r>
              <w:t>工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观察名单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预</w:t>
            </w:r>
            <w:r>
              <w:t>警</w:t>
            </w:r>
            <w:r>
              <w:t>触</w:t>
            </w:r>
            <w:r>
              <w:t>发</w:t>
            </w:r>
            <w:r>
              <w:t>/</w:t>
            </w:r>
            <w:r>
              <w:t>数</w:t>
            </w:r>
            <w:r>
              <w:t>据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部</w:t>
            </w:r>
            <w:r>
              <w:t>分</w:t>
            </w:r>
            <w:r>
              <w:t>功</w:t>
            </w:r>
            <w:r>
              <w:t>能</w:t>
            </w:r>
            <w:r>
              <w:t>限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</w:p>
        </w:tc>
      </w:tr>
    </w:tbl>
    <w:p/>
    <w:p>
      <w:pPr>
        <w:pStyle w:val="Heading4"/>
      </w:pPr>
      <w:r>
        <w:t>4.1.4 核心API接口清单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接</w:t>
            </w:r>
            <w:r>
              <w:rPr>
                <w:b/>
              </w:rPr>
              <w:t>口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请</w:t>
            </w:r>
            <w:r>
              <w:rPr>
                <w:b/>
              </w:rPr>
              <w:t>求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返</w:t>
            </w:r>
            <w:r>
              <w:rPr>
                <w:b/>
              </w:rPr>
              <w:t>回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信</w:t>
            </w:r>
            <w:r>
              <w:t>用</w:t>
            </w:r>
            <w:r>
              <w:t>评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评</w:t>
            </w:r>
            <w:r>
              <w:t>分</w:t>
            </w:r>
            <w:r>
              <w:t>、</w:t>
            </w:r>
            <w:r>
              <w:t>等</w:t>
            </w:r>
            <w:r>
              <w:t>级</w:t>
            </w:r>
            <w:r>
              <w:t>、</w:t>
            </w:r>
            <w:r>
              <w:t>建</w:t>
            </w:r>
            <w:r>
              <w:t>议</w:t>
            </w:r>
            <w:r>
              <w:t>额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信</w:t>
            </w:r>
            <w:r>
              <w:t>用</w:t>
            </w:r>
            <w:r>
              <w:t>报</w:t>
            </w:r>
            <w:r>
              <w:t>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完</w:t>
            </w:r>
            <w:r>
              <w:t>整</w:t>
            </w:r>
            <w:r>
              <w:t>信</w:t>
            </w:r>
            <w:r>
              <w:t>用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e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  <w:r>
              <w:t>,</w:t>
            </w:r>
            <w:r>
              <w:t xml:space="preserve"> 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评</w:t>
            </w:r>
            <w:r>
              <w:t>估</w:t>
            </w:r>
            <w:r>
              <w:t>任</w:t>
            </w:r>
            <w:r>
              <w:t>务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评</w:t>
            </w:r>
            <w:r>
              <w:t>估</w:t>
            </w:r>
            <w:r>
              <w:t>任</w:t>
            </w:r>
            <w:r>
              <w:t>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评</w:t>
            </w:r>
            <w:r>
              <w:t>估</w:t>
            </w:r>
            <w:r>
              <w:t>状</w:t>
            </w:r>
            <w:r>
              <w:t>态</w:t>
            </w:r>
            <w:r>
              <w:t>和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档</w:t>
            </w:r>
            <w:r>
              <w:t>案</w:t>
            </w:r>
            <w:r>
              <w:t>查</w:t>
            </w:r>
            <w:r>
              <w:t>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信</w:t>
            </w:r>
            <w:r>
              <w:t>用</w:t>
            </w:r>
            <w:r>
              <w:t>档</w:t>
            </w:r>
            <w:r>
              <w:t>案</w:t>
            </w:r>
            <w:r>
              <w:t>详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校</w:t>
            </w:r>
            <w:r>
              <w:t>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  <w:r>
              <w:t>/</w:t>
            </w: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是</w:t>
            </w:r>
            <w:r>
              <w:t>否</w:t>
            </w:r>
            <w:r>
              <w:t>在</w:t>
            </w:r>
            <w:r>
              <w:t>黑</w:t>
            </w:r>
            <w:r>
              <w:t>名</w:t>
            </w:r>
            <w:r>
              <w:t>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添</w:t>
            </w:r>
            <w:r>
              <w:t>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  <w:r>
              <w:t>/</w:t>
            </w:r>
            <w:r>
              <w:t>a</w:t>
            </w:r>
            <w:r>
              <w:t>d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操</w:t>
            </w:r>
            <w:r>
              <w:t>作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移</w:t>
            </w:r>
            <w:r>
              <w:t>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  <w:r>
              <w:t>/</w:t>
            </w:r>
            <w:r>
              <w:t>r</w:t>
            </w:r>
            <w:r>
              <w:t>e</w:t>
            </w:r>
            <w:r>
              <w:t>m</w:t>
            </w:r>
            <w:r>
              <w:t>o</w:t>
            </w:r>
            <w:r>
              <w:t>v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  <w:r>
              <w:t>,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操</w:t>
            </w:r>
            <w:r>
              <w:t>作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评</w:t>
            </w:r>
            <w:r>
              <w:t>分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评</w:t>
            </w:r>
            <w:r>
              <w:t>分</w:t>
            </w:r>
            <w:r>
              <w:t>模</w:t>
            </w:r>
            <w:r>
              <w:t>型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评</w:t>
            </w:r>
            <w:r>
              <w:t>分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v</w:t>
            </w:r>
            <w:r>
              <w:t>1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更</w:t>
            </w:r>
            <w:r>
              <w:t>新</w:t>
            </w:r>
            <w:r>
              <w:t>结</w:t>
            </w:r>
            <w:r>
              <w:t>果</w:t>
            </w:r>
          </w:p>
        </w:tc>
      </w:tr>
    </w:tbl>
    <w:p/>
    <w:p>
      <w:pPr>
        <w:pStyle w:val="Heading4"/>
      </w:pPr>
      <w:r>
        <w:t>4.1.5 业务规则与约束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数据采集规则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时</w:t>
      </w:r>
      <w:r>
        <w:t>数</w:t>
      </w:r>
      <w:r>
        <w:t>据</w:t>
      </w:r>
      <w:r>
        <w:t>：</w:t>
      </w:r>
      <w:r>
        <w:t>秒</w:t>
      </w:r>
      <w:r>
        <w:t>级</w:t>
      </w:r>
      <w:r>
        <w:t>延</w:t>
      </w:r>
      <w:r>
        <w:t>迟</w:t>
      </w:r>
      <w:r>
        <w:t>（</w:t>
      </w:r>
      <w:r>
        <w:t>交</w:t>
      </w:r>
      <w:r>
        <w:t>易</w:t>
      </w:r>
      <w:r>
        <w:t>流</w:t>
      </w:r>
      <w:r>
        <w:t>水</w:t>
      </w:r>
      <w:r>
        <w:t>、</w:t>
      </w:r>
      <w:r>
        <w:t>物</w:t>
      </w:r>
      <w:r>
        <w:t>流</w:t>
      </w:r>
      <w:r>
        <w:t>定</w:t>
      </w:r>
      <w:r>
        <w:t>位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日</w:t>
      </w:r>
      <w:r>
        <w:t>更</w:t>
      </w:r>
      <w:r>
        <w:t>新</w:t>
      </w:r>
      <w:r>
        <w:t>数</w:t>
      </w:r>
      <w:r>
        <w:t>据</w:t>
      </w:r>
      <w:r>
        <w:t>：</w:t>
      </w:r>
      <w:r>
        <w:t>T</w:t>
      </w:r>
      <w:r>
        <w:t>+</w:t>
      </w:r>
      <w:r>
        <w:t>1</w:t>
      </w:r>
      <w:r>
        <w:t>采</w:t>
      </w:r>
      <w:r>
        <w:t>集</w:t>
      </w:r>
      <w:r>
        <w:t>（</w:t>
      </w:r>
      <w:r>
        <w:t>生</w:t>
      </w:r>
      <w:r>
        <w:t>产</w:t>
      </w:r>
      <w:r>
        <w:t>进</w:t>
      </w:r>
      <w:r>
        <w:t>度</w:t>
      </w:r>
      <w:r>
        <w:t>、</w:t>
      </w:r>
      <w:r>
        <w:t>库</w:t>
      </w:r>
      <w:r>
        <w:t>存</w:t>
      </w:r>
      <w:r>
        <w:t>变</w:t>
      </w:r>
      <w:r>
        <w:t>动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月</w:t>
      </w:r>
      <w:r>
        <w:t>更</w:t>
      </w:r>
      <w:r>
        <w:t>新</w:t>
      </w:r>
      <w:r>
        <w:t>数</w:t>
      </w:r>
      <w:r>
        <w:t>据</w:t>
      </w:r>
      <w:r>
        <w:t>：</w:t>
      </w:r>
      <w:r>
        <w:t>每</w:t>
      </w:r>
      <w:r>
        <w:t>月</w:t>
      </w:r>
      <w:r>
        <w:t>5</w:t>
      </w:r>
      <w:r>
        <w:t>日</w:t>
      </w:r>
      <w:r>
        <w:t>前</w:t>
      </w:r>
      <w:r>
        <w:t>完</w:t>
      </w:r>
      <w:r>
        <w:t>成</w:t>
      </w:r>
      <w:r>
        <w:t>（</w:t>
      </w:r>
      <w:r>
        <w:t>上</w:t>
      </w:r>
      <w:r>
        <w:t>月</w:t>
      </w:r>
      <w:r>
        <w:t>经</w:t>
      </w:r>
      <w:r>
        <w:t>营</w:t>
      </w:r>
      <w:r>
        <w:t>数</w:t>
      </w:r>
      <w:r>
        <w:t>据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数据质量标准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完</w:t>
      </w:r>
      <w:r>
        <w:t>整</w:t>
      </w:r>
      <w:r>
        <w:t>度</w:t>
      </w:r>
      <w:r>
        <w:t>：</w:t>
      </w:r>
      <w:r>
        <w:t>核</w:t>
      </w:r>
      <w:r>
        <w:t>心</w:t>
      </w:r>
      <w:r>
        <w:t>字</w:t>
      </w:r>
      <w:r>
        <w:t>段</w:t>
      </w:r>
      <w:r>
        <w:t>完</w:t>
      </w:r>
      <w:r>
        <w:t>整</w:t>
      </w:r>
      <w:r>
        <w:t>率</w:t>
      </w:r>
      <w:r>
        <w:t>≥</w:t>
      </w:r>
      <w:r>
        <w:t>9</w:t>
      </w:r>
      <w:r>
        <w:t>5</w:t>
      </w:r>
      <w:r>
        <w:t>%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准</w:t>
      </w:r>
      <w:r>
        <w:t>确</w:t>
      </w:r>
      <w:r>
        <w:t>度</w:t>
      </w:r>
      <w:r>
        <w:t>：</w:t>
      </w:r>
      <w:r>
        <w:t>数</w:t>
      </w:r>
      <w:r>
        <w:t>据</w:t>
      </w:r>
      <w:r>
        <w:t>准</w:t>
      </w:r>
      <w:r>
        <w:t>确</w:t>
      </w:r>
      <w:r>
        <w:t>率</w:t>
      </w:r>
      <w:r>
        <w:t>≥</w:t>
      </w:r>
      <w:r>
        <w:t>9</w:t>
      </w:r>
      <w:r>
        <w:t>9</w:t>
      </w:r>
      <w:r>
        <w:t>%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</w:t>
      </w:r>
      <w:r>
        <w:t>致</w:t>
      </w:r>
      <w:r>
        <w:t>性</w:t>
      </w:r>
      <w:r>
        <w:t>：</w:t>
      </w:r>
      <w:r>
        <w:t>跨</w:t>
      </w:r>
      <w:r>
        <w:t>系</w:t>
      </w:r>
      <w:r>
        <w:t>统</w:t>
      </w:r>
      <w:r>
        <w:t>数</w:t>
      </w:r>
      <w:r>
        <w:t>据</w:t>
      </w:r>
      <w:r>
        <w:t>一</w:t>
      </w:r>
      <w:r>
        <w:t>致</w:t>
      </w:r>
      <w:r>
        <w:t>率</w:t>
      </w:r>
      <w:r>
        <w:t>≥</w:t>
      </w:r>
      <w:r>
        <w:t>9</w:t>
      </w:r>
      <w:r>
        <w:t>8</w:t>
      </w:r>
      <w:r>
        <w:t>%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时</w:t>
      </w:r>
      <w:r>
        <w:t>效</w:t>
      </w:r>
      <w:r>
        <w:t>性</w:t>
      </w:r>
      <w:r>
        <w:t>：</w:t>
      </w:r>
      <w:r>
        <w:t>数</w:t>
      </w:r>
      <w:r>
        <w:t>据</w:t>
      </w:r>
      <w:r>
        <w:t>延</w:t>
      </w:r>
      <w:r>
        <w:t>迟</w:t>
      </w:r>
      <w:r>
        <w:t>≤</w:t>
      </w:r>
      <w:r>
        <w:t>5</w:t>
      </w:r>
      <w:r>
        <w:t>分</w:t>
      </w:r>
      <w:r>
        <w:t>钟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评分卡规则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申</w:t>
      </w:r>
      <w:r>
        <w:t>请</w:t>
      </w:r>
      <w:r>
        <w:t>评</w:t>
      </w:r>
      <w:r>
        <w:t>分</w:t>
      </w:r>
      <w:r>
        <w:t>卡</w:t>
      </w:r>
      <w:r>
        <w:t>（</w:t>
      </w:r>
      <w:r>
        <w:t>A</w:t>
      </w:r>
      <w:r>
        <w:t>卡</w:t>
      </w:r>
      <w:r>
        <w:t>）</w:t>
      </w:r>
      <w:r>
        <w:t>：</w:t>
      </w:r>
      <w:r>
        <w:t>准</w:t>
      </w:r>
      <w:r>
        <w:t>入</w:t>
      </w:r>
      <w:r>
        <w:t>评</w:t>
      </w:r>
      <w:r>
        <w:t>估</w:t>
      </w:r>
      <w:r>
        <w:t>，</w:t>
      </w:r>
      <w:r>
        <w:t>评</w:t>
      </w:r>
      <w:r>
        <w:t>分</w:t>
      </w:r>
      <w:r>
        <w:t>区</w:t>
      </w:r>
      <w:r>
        <w:t>间</w:t>
      </w:r>
      <w:r>
        <w:t>3</w:t>
      </w:r>
      <w:r>
        <w:t>0</w:t>
      </w:r>
      <w:r>
        <w:t>0</w:t>
      </w:r>
      <w:r>
        <w:t>-</w:t>
      </w:r>
      <w:r>
        <w:t>9</w:t>
      </w:r>
      <w:r>
        <w:t>0</w:t>
      </w:r>
      <w:r>
        <w:t>0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为</w:t>
      </w:r>
      <w:r>
        <w:t>评</w:t>
      </w:r>
      <w:r>
        <w:t>分</w:t>
      </w:r>
      <w:r>
        <w:t>卡</w:t>
      </w:r>
      <w:r>
        <w:t>（</w:t>
      </w:r>
      <w:r>
        <w:t>B</w:t>
      </w:r>
      <w:r>
        <w:t>卡</w:t>
      </w:r>
      <w:r>
        <w:t>）</w:t>
      </w:r>
      <w:r>
        <w:t>：</w:t>
      </w:r>
      <w:r>
        <w:t>贷</w:t>
      </w:r>
      <w:r>
        <w:t>中</w:t>
      </w:r>
      <w:r>
        <w:t>监</w:t>
      </w:r>
      <w:r>
        <w:t>控</w:t>
      </w:r>
      <w:r>
        <w:t>，</w:t>
      </w:r>
      <w:r>
        <w:t>每</w:t>
      </w:r>
      <w:r>
        <w:t>月</w:t>
      </w:r>
      <w:r>
        <w:t>更</w:t>
      </w:r>
      <w:r>
        <w:t>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催</w:t>
      </w:r>
      <w:r>
        <w:t>收</w:t>
      </w:r>
      <w:r>
        <w:t>评</w:t>
      </w:r>
      <w:r>
        <w:t>分</w:t>
      </w:r>
      <w:r>
        <w:t>卡</w:t>
      </w:r>
      <w:r>
        <w:t>（</w:t>
      </w:r>
      <w:r>
        <w:t>C</w:t>
      </w:r>
      <w:r>
        <w:t>卡</w:t>
      </w:r>
      <w:r>
        <w:t>）</w:t>
      </w:r>
      <w:r>
        <w:t>：</w:t>
      </w:r>
      <w:r>
        <w:t>催</w:t>
      </w:r>
      <w:r>
        <w:t>收</w:t>
      </w:r>
      <w:r>
        <w:t>策</w:t>
      </w:r>
      <w:r>
        <w:t>略</w:t>
      </w:r>
      <w:r>
        <w:t>，</w:t>
      </w:r>
      <w:r>
        <w:t>逾</w:t>
      </w:r>
      <w:r>
        <w:t>期</w:t>
      </w:r>
      <w:r>
        <w:t>后</w:t>
      </w:r>
      <w:r>
        <w:t>生</w:t>
      </w:r>
      <w:r>
        <w:t>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信用等级映射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信</w:t>
            </w:r>
            <w:r>
              <w:rPr>
                <w:b/>
              </w:rPr>
              <w:t>用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准</w:t>
            </w:r>
            <w:r>
              <w:rPr>
                <w:b/>
              </w:rPr>
              <w:t>入</w:t>
            </w: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利</w:t>
            </w:r>
            <w:r>
              <w:rPr>
                <w:b/>
              </w:rPr>
              <w:t>率</w:t>
            </w:r>
            <w:r>
              <w:rPr>
                <w:b/>
              </w:rPr>
              <w:t>系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额</w:t>
            </w:r>
            <w:r>
              <w:rPr>
                <w:b/>
              </w:rPr>
              <w:t>度</w:t>
            </w:r>
            <w:r>
              <w:rPr>
                <w:b/>
              </w:rPr>
              <w:t>系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优</w:t>
            </w:r>
            <w:r>
              <w:t>先</w:t>
            </w: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0</w:t>
            </w:r>
            <w:r>
              <w:t>-</w:t>
            </w:r>
            <w:r>
              <w:t>7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0</w:t>
            </w:r>
            <w:r>
              <w:t>-</w:t>
            </w:r>
            <w:r>
              <w:t>6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审</w:t>
            </w:r>
            <w:r>
              <w:t>慎</w:t>
            </w: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0</w:t>
            </w:r>
            <w:r>
              <w:t>-</w:t>
            </w:r>
            <w:r>
              <w:t>4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拒</w:t>
            </w:r>
            <w:r>
              <w:t>绝</w:t>
            </w:r>
            <w:r>
              <w:t>/</w:t>
            </w:r>
            <w:r>
              <w:t>人</w:t>
            </w:r>
            <w:r>
              <w:t>工</w:t>
            </w:r>
            <w:r>
              <w:t>复</w:t>
            </w:r>
            <w:r>
              <w:t>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拒</w:t>
            </w:r>
            <w:r>
              <w:t>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3"/>
      </w:pPr>
      <w:r>
        <w:t>4.2 场景化融资产品</w:t>
      </w:r>
    </w:p>
    <w:p/>
    <w:p>
      <w:pPr>
        <w:pStyle w:val="Heading4"/>
      </w:pPr>
      <w:r>
        <w:t>4.2.1 农资贷</w:t>
      </w:r>
    </w:p>
    <w:p/>
    <w:p>
      <w:pPr>
        <w:pStyle w:val="Heading5"/>
      </w:pPr>
      <w:r>
        <w:t>4.2.1.1 产品定位与目标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产品定位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为</w:t>
            </w:r>
            <w:r>
              <w:t>农</w:t>
            </w:r>
            <w:r>
              <w:t>户</w:t>
            </w:r>
            <w:r>
              <w:t>提</w:t>
            </w:r>
            <w:r>
              <w:t>供</w:t>
            </w:r>
            <w:r>
              <w:t>农</w:t>
            </w:r>
            <w:r>
              <w:t>资</w:t>
            </w:r>
            <w:r>
              <w:t>采</w:t>
            </w:r>
            <w:r>
              <w:t>购</w:t>
            </w:r>
            <w:r>
              <w:t>资</w:t>
            </w:r>
            <w:r>
              <w:t>金</w:t>
            </w:r>
            <w:r>
              <w:t>，</w:t>
            </w:r>
            <w:r>
              <w:t>实</w:t>
            </w:r>
            <w:r>
              <w:t>现</w:t>
            </w:r>
            <w:r>
              <w:t>"</w:t>
            </w:r>
            <w:r>
              <w:t>先</w:t>
            </w:r>
            <w:r>
              <w:t>种</w:t>
            </w:r>
            <w:r>
              <w:t>后</w:t>
            </w:r>
            <w:r>
              <w:t>付</w:t>
            </w:r>
            <w:r>
              <w:t>"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目标客群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种</w:t>
            </w:r>
            <w:r>
              <w:t>植</w:t>
            </w:r>
            <w:r>
              <w:t>户</w:t>
            </w:r>
            <w:r>
              <w:t>、</w:t>
            </w:r>
            <w:r>
              <w:t>合</w:t>
            </w:r>
            <w:r>
              <w:t>作</w:t>
            </w:r>
            <w:r>
              <w:t>社</w:t>
            </w:r>
            <w:r>
              <w:t>、</w:t>
            </w:r>
            <w:r>
              <w:t>家</w:t>
            </w:r>
            <w:r>
              <w:t>庭</w:t>
            </w:r>
            <w:r>
              <w:t>农</w:t>
            </w:r>
            <w:r>
              <w:t>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适用作物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粮</w:t>
            </w:r>
            <w:r>
              <w:t>食</w:t>
            </w:r>
            <w:r>
              <w:t>作</w:t>
            </w:r>
            <w:r>
              <w:t>物</w:t>
            </w:r>
            <w:r>
              <w:t>（</w:t>
            </w:r>
            <w:r>
              <w:t>玉</w:t>
            </w:r>
            <w:r>
              <w:t>米</w:t>
            </w:r>
            <w:r>
              <w:t>/</w:t>
            </w:r>
            <w:r>
              <w:t>小</w:t>
            </w:r>
            <w:r>
              <w:t>麦</w:t>
            </w:r>
            <w:r>
              <w:t>/</w:t>
            </w:r>
            <w:r>
              <w:t>水</w:t>
            </w:r>
            <w:r>
              <w:t>稻</w:t>
            </w:r>
            <w:r>
              <w:t>）</w:t>
            </w:r>
            <w:r>
              <w:t>、</w:t>
            </w:r>
            <w:r>
              <w:t>经</w:t>
            </w:r>
            <w:r>
              <w:t>济</w:t>
            </w:r>
            <w:r>
              <w:t>作</w:t>
            </w:r>
            <w:r>
              <w:t>物</w:t>
            </w:r>
            <w:r>
              <w:t>（</w:t>
            </w:r>
            <w:r>
              <w:t>蔬</w:t>
            </w:r>
            <w:r>
              <w:t>菜</w:t>
            </w:r>
            <w:r>
              <w:t>/</w:t>
            </w:r>
            <w:r>
              <w:t>水</w:t>
            </w:r>
            <w:r>
              <w:t>果</w:t>
            </w:r>
            <w:r>
              <w:t>/</w:t>
            </w:r>
            <w:r>
              <w:t>茶</w:t>
            </w:r>
            <w:r>
              <w:t>叶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核心卖点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直</w:t>
            </w:r>
            <w:r>
              <w:t>付</w:t>
            </w:r>
            <w:r>
              <w:t>、</w:t>
            </w:r>
            <w:r>
              <w:t>防</w:t>
            </w:r>
            <w:r>
              <w:t>伪</w:t>
            </w:r>
            <w:r>
              <w:t>溯</w:t>
            </w:r>
            <w:r>
              <w:t>源</w:t>
            </w:r>
            <w:r>
              <w:t>、</w:t>
            </w:r>
            <w:r>
              <w:t>销</w:t>
            </w:r>
            <w:r>
              <w:t>售</w:t>
            </w:r>
            <w:r>
              <w:t>还</w:t>
            </w:r>
            <w:r>
              <w:t>款</w:t>
            </w:r>
            <w:r>
              <w:t>闭</w:t>
            </w:r>
            <w:r>
              <w:t>环</w:t>
            </w:r>
          </w:p>
        </w:tc>
      </w:tr>
    </w:tbl>
    <w:p/>
    <w:p>
      <w:pPr>
        <w:pStyle w:val="Heading5"/>
      </w:pPr>
      <w:r>
        <w:t>4.2.1.2 产品参数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度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授信额度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5</w:t>
            </w:r>
            <w:r>
              <w:t>0</w:t>
            </w:r>
            <w:r>
              <w:t>万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种</w:t>
            </w:r>
            <w:r>
              <w:t>植</w:t>
            </w:r>
            <w:r>
              <w:t>面</w:t>
            </w:r>
            <w:r>
              <w:t>积</w:t>
            </w:r>
            <w:r>
              <w:t>×</w:t>
            </w:r>
            <w:r>
              <w:t>亩</w:t>
            </w:r>
            <w:r>
              <w:t>均</w:t>
            </w:r>
            <w:r>
              <w:t>投</w:t>
            </w:r>
            <w:r>
              <w:t>入</w:t>
            </w:r>
            <w:r>
              <w:t>×</w:t>
            </w:r>
            <w:r>
              <w:t>系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授信期限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循</w:t>
            </w:r>
            <w:r>
              <w:t>环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贷款期限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种</w:t>
            </w:r>
            <w:r>
              <w:t>植</w:t>
            </w:r>
            <w:r>
              <w:t>周</w:t>
            </w:r>
            <w:r>
              <w:t>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年利率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%</w:t>
            </w:r>
            <w:r>
              <w:t>-</w:t>
            </w:r>
            <w:r>
              <w:t>1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差</w:t>
            </w:r>
            <w:r>
              <w:t>异</w:t>
            </w:r>
            <w:r>
              <w:t>化</w:t>
            </w:r>
            <w:r>
              <w:t>定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担保要求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/</w:t>
            </w:r>
            <w:r>
              <w:t>保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质</w:t>
            </w:r>
            <w:r>
              <w:t>客</w:t>
            </w:r>
            <w:r>
              <w:t>户</w:t>
            </w:r>
            <w:r>
              <w:t>纯</w:t>
            </w:r>
            <w:r>
              <w:t>信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还款方式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等</w:t>
            </w:r>
            <w:r>
              <w:t>额</w:t>
            </w:r>
            <w:r>
              <w:t>本</w:t>
            </w:r>
            <w:r>
              <w:t>息</w:t>
            </w:r>
            <w:r>
              <w:t>/</w:t>
            </w:r>
            <w:r>
              <w:t>到</w:t>
            </w:r>
            <w:r>
              <w:t>期</w:t>
            </w:r>
            <w:r>
              <w:t>一</w:t>
            </w:r>
            <w:r>
              <w:t>次</w:t>
            </w:r>
            <w:r>
              <w:t>还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提前还款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免</w:t>
            </w:r>
            <w:r>
              <w:t>收</w:t>
            </w:r>
            <w:r>
              <w:t>违</w:t>
            </w:r>
            <w:r>
              <w:t>约</w:t>
            </w:r>
            <w:r>
              <w:t>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5"/>
      </w:pPr>
      <w:r>
        <w:t>4.2.1.3 额度计算模型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额度 = MIN(50万, MAX(5万,</w:t>
        <w:br/>
      </w:r>
      <w:r>
        <w:rPr>
          <w:rStyle w:val="CodeChar"/>
        </w:rPr>
        <w:t xml:space="preserve">    种植面积 × 亩均投入 × 信用系数 × 平台系数</w:t>
        <w:br/>
      </w:r>
      <w:r>
        <w:rPr>
          <w:rStyle w:val="CodeChar"/>
        </w:rPr>
        <w:t>))</w:t>
        <w:br/>
      </w:r>
      <w:r>
        <w:rPr>
          <w:rStyle w:val="CodeChar"/>
        </w:rPr>
        <w:br/>
      </w:r>
      <w:r>
        <w:rPr>
          <w:rStyle w:val="CodeChar"/>
        </w:rPr>
        <w:t>参数说明：</w:t>
        <w:br/>
      </w:r>
      <w:r>
        <w:rPr>
          <w:rStyle w:val="CodeChar"/>
        </w:rPr>
        <w:t>- 种植面积：来自生产管理模块（已确权土地），单位：亩</w:t>
        <w:br/>
      </w:r>
      <w:r>
        <w:rPr>
          <w:rStyle w:val="CodeChar"/>
        </w:rPr>
        <w:t>- 亩均投入：分作物类型设定（玉米400元/亩、水稻600元/亩、蔬菜1500元/亩）</w:t>
        <w:br/>
      </w:r>
      <w:r>
        <w:rPr>
          <w:rStyle w:val="CodeChar"/>
        </w:rPr>
        <w:t>- 信用系数：基于信用评分（0.6-1.3）</w:t>
        <w:br/>
      </w:r>
      <w:r>
        <w:rPr>
          <w:rStyle w:val="CodeChar"/>
        </w:rPr>
        <w:t>- 平台系数：基于平台交易记录（0.5-1.0）</w:t>
        <w:br/>
      </w:r>
    </w:p>
    <w:p/>
    <w:p>
      <w:pPr>
        <w:pStyle w:val="Heading5"/>
      </w:pPr>
      <w:r>
        <w:t>4.2.1.4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  <w:r>
              <w:t>、</w:t>
            </w:r>
            <w:r>
              <w:t>额</w:t>
            </w:r>
            <w:r>
              <w:t>度</w:t>
            </w:r>
            <w:r>
              <w:t>展</w:t>
            </w:r>
            <w:r>
              <w:t>示</w:t>
            </w:r>
            <w:r>
              <w:t>、</w:t>
            </w:r>
            <w:r>
              <w:t>立</w:t>
            </w:r>
            <w:r>
              <w:t>即</w:t>
            </w:r>
            <w:r>
              <w:t>申</w:t>
            </w:r>
            <w:r>
              <w:t>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申</w:t>
            </w:r>
            <w:r>
              <w:t>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填</w:t>
            </w:r>
            <w:r>
              <w:t>写</w:t>
            </w:r>
            <w:r>
              <w:t>借</w:t>
            </w:r>
            <w:r>
              <w:t>款</w:t>
            </w:r>
            <w:r>
              <w:t>信</w:t>
            </w:r>
            <w:r>
              <w:t>息</w:t>
            </w:r>
            <w:r>
              <w:t>、</w:t>
            </w:r>
            <w:r>
              <w:t>上</w:t>
            </w:r>
            <w:r>
              <w:t>传</w:t>
            </w:r>
            <w:r>
              <w:t>资</w:t>
            </w:r>
            <w:r>
              <w:t>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借</w:t>
            </w:r>
            <w:r>
              <w:t>款</w:t>
            </w:r>
            <w:r>
              <w:t>信</w:t>
            </w:r>
            <w:r>
              <w:t>息</w:t>
            </w:r>
            <w:r>
              <w:t>、</w:t>
            </w:r>
            <w:r>
              <w:t>查</w:t>
            </w:r>
            <w:r>
              <w:t>看</w:t>
            </w:r>
            <w:r>
              <w:t>合</w:t>
            </w:r>
            <w:r>
              <w:t>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借</w:t>
            </w:r>
            <w:r>
              <w:t>款</w:t>
            </w:r>
            <w:r>
              <w:t>详</w:t>
            </w:r>
            <w:r>
              <w:t>情</w:t>
            </w:r>
            <w:r>
              <w:t>、</w:t>
            </w:r>
            <w:r>
              <w:t>还</w:t>
            </w:r>
            <w:r>
              <w:t>款</w:t>
            </w:r>
            <w:r>
              <w:t>计</w:t>
            </w:r>
            <w:r>
              <w:t>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农</w:t>
            </w:r>
            <w:r>
              <w:t>资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列</w:t>
            </w:r>
            <w:r>
              <w:t>表</w:t>
            </w:r>
            <w:r>
              <w:t>、</w:t>
            </w:r>
            <w:r>
              <w:t>状</w:t>
            </w:r>
            <w:r>
              <w:t>态</w:t>
            </w:r>
            <w:r>
              <w:t>筛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a</w:t>
            </w:r>
            <w:r>
              <w:t>g</w:t>
            </w:r>
            <w:r>
              <w:t>r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管</w:t>
            </w:r>
            <w:r>
              <w:t>理</w:t>
            </w:r>
            <w:r>
              <w:t>、</w:t>
            </w:r>
            <w:r>
              <w:t>审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5"/>
      </w:pPr>
      <w:r>
        <w:t>4.2.1.5 核心页面设计-农资贷申请页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【申请农资贷】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当前信用分：782分  ⬆ 较上月+15分                               │</w:t>
        <w:br/>
      </w:r>
      <w:r>
        <w:rPr>
          <w:rStyle w:val="CodeChar"/>
        </w:rPr>
        <w:t>│  可申请额度：15万元                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借款金额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请输入借款金额：___________________ 万元        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借款用途： [请选择▼]                                    │   │</w:t>
        <w:br/>
      </w:r>
      <w:r>
        <w:rPr>
          <w:rStyle w:val="CodeChar"/>
        </w:rPr>
        <w:t>│  │           化肥采购/种子采购/农药采购/农机服务/其他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借款期限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○ 3个月  ○ 6个月  ○ 9个月  ○ 12个月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还款方式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○ 等额本息  ○ 到期一次还本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预计还款明细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借款金额：80,000元                                      │   │</w:t>
        <w:br/>
      </w:r>
      <w:r>
        <w:rPr>
          <w:rStyle w:val="CodeChar"/>
        </w:rPr>
        <w:t>│  │  借款期限：6个月                                         │   │</w:t>
        <w:br/>
      </w:r>
      <w:r>
        <w:rPr>
          <w:rStyle w:val="CodeChar"/>
        </w:rPr>
        <w:t>│  │  年利率：8.5%                                           │   │</w:t>
        <w:br/>
      </w:r>
      <w:r>
        <w:rPr>
          <w:rStyle w:val="CodeChar"/>
        </w:rPr>
        <w:t>│  │  还款方式：等额本息                                      │   │</w:t>
        <w:br/>
      </w:r>
      <w:r>
        <w:rPr>
          <w:rStyle w:val="CodeChar"/>
        </w:rPr>
        <w:t>│  │ 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 预计利息：2,040元                                       │   │</w:t>
        <w:br/>
      </w:r>
      <w:r>
        <w:rPr>
          <w:rStyle w:val="CodeChar"/>
        </w:rPr>
        <w:t>│  │  每月还款：13,673.33元 × 6期                            │   │</w:t>
        <w:br/>
      </w:r>
      <w:r>
        <w:rPr>
          <w:rStyle w:val="CodeChar"/>
        </w:rPr>
        <w:t>│  │  还款总额：82,040元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资金用途承诺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☑ 我承诺借款资金仅用于农资采购                           │   │</w:t>
        <w:br/>
      </w:r>
      <w:r>
        <w:rPr>
          <w:rStyle w:val="CodeChar"/>
        </w:rPr>
        <w:t>│  │  ☑ 我同意贷款资金直接支付给农资供应商                    │   │</w:t>
        <w:br/>
      </w:r>
      <w:r>
        <w:rPr>
          <w:rStyle w:val="CodeChar"/>
        </w:rPr>
        <w:t>│  │  ☑ 我同意绑定银行卡自动扣款还款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                    【确认申请】    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金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万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  <w:r>
              <w:t>，</w:t>
            </w:r>
            <w:r>
              <w:t>范</w:t>
            </w:r>
            <w:r>
              <w:t>围</w:t>
            </w:r>
            <w:r>
              <w:t>5</w:t>
            </w:r>
            <w:r>
              <w:t>-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用</w:t>
            </w:r>
            <w:r>
              <w:t>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化</w:t>
            </w:r>
            <w:r>
              <w:t>肥</w:t>
            </w:r>
            <w:r>
              <w:t>采</w:t>
            </w:r>
            <w:r>
              <w:t>购</w:t>
            </w:r>
            <w:r>
              <w:t>/</w:t>
            </w:r>
            <w:r>
              <w:t>种</w:t>
            </w:r>
            <w:r>
              <w:t>子</w:t>
            </w:r>
            <w:r>
              <w:t>采</w:t>
            </w:r>
            <w:r>
              <w:t>购</w:t>
            </w:r>
            <w:r>
              <w:t>/</w:t>
            </w:r>
            <w:r>
              <w:t>农</w:t>
            </w:r>
            <w:r>
              <w:t>药</w:t>
            </w:r>
            <w:r>
              <w:t>采</w:t>
            </w:r>
            <w:r>
              <w:t>购</w:t>
            </w:r>
            <w:r>
              <w:t>/</w:t>
            </w:r>
            <w:r>
              <w:t>农</w:t>
            </w:r>
            <w:r>
              <w:t>机</w:t>
            </w:r>
            <w:r>
              <w:t>服</w:t>
            </w:r>
            <w:r>
              <w:t>务</w:t>
            </w:r>
            <w:r>
              <w:t>/</w:t>
            </w:r>
            <w:r>
              <w:t>其</w:t>
            </w:r>
            <w:r>
              <w:t>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期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月</w:t>
            </w:r>
            <w:r>
              <w:t>，</w:t>
            </w:r>
            <w:r>
              <w:t>枚</w:t>
            </w:r>
            <w:r>
              <w:t>举</w:t>
            </w:r>
            <w:r>
              <w:t>：</w:t>
            </w:r>
            <w:r>
              <w:t>3</w:t>
            </w:r>
            <w:r>
              <w:t>/</w:t>
            </w:r>
            <w:r>
              <w:t>6</w:t>
            </w:r>
            <w:r>
              <w:t>/</w:t>
            </w:r>
            <w:r>
              <w:t>9</w:t>
            </w:r>
            <w:r>
              <w:t>/</w:t>
            </w:r>
            <w:r>
              <w:t>1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方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等</w:t>
            </w:r>
            <w:r>
              <w:t>额</w:t>
            </w:r>
            <w:r>
              <w:t>本</w:t>
            </w:r>
            <w:r>
              <w:t>息</w:t>
            </w:r>
            <w:r>
              <w:t>/</w:t>
            </w:r>
            <w:r>
              <w:t>到</w:t>
            </w:r>
            <w:r>
              <w:t>期</w:t>
            </w:r>
            <w:r>
              <w:t>一</w:t>
            </w:r>
            <w:r>
              <w:t>次</w:t>
            </w:r>
            <w:r>
              <w:t>还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计</w:t>
            </w:r>
            <w:r>
              <w:t>利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计</w:t>
            </w:r>
            <w:r>
              <w:t>算</w:t>
            </w:r>
            <w:r>
              <w:t>，</w:t>
            </w: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月</w:t>
            </w:r>
            <w:r>
              <w:t>还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计</w:t>
            </w:r>
            <w:r>
              <w:t>算</w:t>
            </w:r>
            <w:r>
              <w:t>，</w:t>
            </w: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总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计</w:t>
            </w:r>
            <w:r>
              <w:t>算</w:t>
            </w:r>
            <w:r>
              <w:t>，</w:t>
            </w: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用</w:t>
            </w:r>
            <w:r>
              <w:t>途</w:t>
            </w:r>
            <w:r>
              <w:t>承</w:t>
            </w:r>
            <w:r>
              <w:t>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全</w:t>
            </w:r>
            <w:r>
              <w:t>部</w:t>
            </w:r>
            <w:r>
              <w:t>勾</w:t>
            </w:r>
            <w:r>
              <w:t>选</w:t>
            </w:r>
          </w:p>
        </w:tc>
      </w:tr>
    </w:tbl>
    <w:p/>
    <w:p>
      <w:pPr>
        <w:pStyle w:val="Heading5"/>
      </w:pPr>
      <w:r>
        <w:t>4.2.1.6 业务流程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申请授信 │───→│ 额度核定 │───→│ 农资采购 │───→│ 平台代付 │───→│ 到期还款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│              │              │              │              │</w:t>
        <w:br/>
      </w:r>
      <w:r>
        <w:rPr>
          <w:rStyle w:val="CodeChar"/>
        </w:rPr>
        <w:t xml:space="preserve">     ▼              ▼              ▼              ▼              ▼</w:t>
        <w:br/>
      </w:r>
      <w:r>
        <w:rPr>
          <w:rStyle w:val="CodeChar"/>
        </w:rPr>
        <w:t xml:space="preserve">  提交申请     信用评估       选择农资      供应商发货      销售收入</w:t>
        <w:br/>
      </w:r>
      <w:r>
        <w:rPr>
          <w:rStyle w:val="CodeChar"/>
        </w:rPr>
        <w:t xml:space="preserve">  上传资料     系统审批       下单采购      平台担保        自动扣款</w:t>
        <w:br/>
      </w:r>
      <w:r>
        <w:rPr>
          <w:rStyle w:val="CodeChar"/>
        </w:rPr>
        <w:t xml:space="preserve">                                    │</w:t>
        <w:br/>
      </w:r>
      <w:r>
        <w:rPr>
          <w:rStyle w:val="CodeChar"/>
        </w:rPr>
        <w:t xml:space="preserve">                                    ▼</w:t>
        <w:br/>
      </w:r>
      <w:r>
        <w:rPr>
          <w:rStyle w:val="CodeChar"/>
        </w:rPr>
        <w:t xml:space="preserve">                              采收后销售</w:t>
        <w:br/>
      </w:r>
      <w:r>
        <w:rPr>
          <w:rStyle w:val="CodeChar"/>
        </w:rPr>
        <w:t xml:space="preserve">                              优先还款</w:t>
        <w:br/>
      </w:r>
    </w:p>
    <w:p/>
    <w:p>
      <w:pPr>
        <w:pStyle w:val="Heading5"/>
      </w:pPr>
      <w:r>
        <w:t>4.2.1.7 风控要点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控</w:t>
            </w:r>
            <w:r>
              <w:rPr>
                <w:b/>
              </w:rPr>
              <w:t>环</w:t>
            </w:r>
            <w:r>
              <w:rPr>
                <w:b/>
              </w:rPr>
              <w:t>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手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额度管控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得</w:t>
            </w:r>
            <w:r>
              <w:t>超</w:t>
            </w:r>
            <w:r>
              <w:t>出</w:t>
            </w:r>
            <w:r>
              <w:t>实</w:t>
            </w:r>
            <w:r>
              <w:t>际</w:t>
            </w:r>
            <w:r>
              <w:t>种</w:t>
            </w:r>
            <w:r>
              <w:t>植</w:t>
            </w:r>
            <w:r>
              <w:t>需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种</w:t>
            </w:r>
            <w:r>
              <w:t>植</w:t>
            </w:r>
            <w:r>
              <w:t>面</w:t>
            </w:r>
            <w:r>
              <w:t>积</w:t>
            </w:r>
            <w:r>
              <w:t>×</w:t>
            </w:r>
            <w:r>
              <w:t>亩</w:t>
            </w:r>
            <w:r>
              <w:t>均</w:t>
            </w:r>
            <w:r>
              <w:t>投</w:t>
            </w:r>
            <w:r>
              <w:t>入</w:t>
            </w:r>
            <w:r>
              <w:t>校</w:t>
            </w:r>
            <w:r>
              <w:t>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资金闭环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定</w:t>
            </w:r>
            <w:r>
              <w:t>向</w:t>
            </w:r>
            <w:r>
              <w:t>支</w:t>
            </w:r>
            <w:r>
              <w:t>付</w:t>
            </w:r>
            <w:r>
              <w:t>给</w:t>
            </w:r>
            <w:r>
              <w:t>农</w:t>
            </w:r>
            <w:r>
              <w:t>资</w:t>
            </w:r>
            <w:r>
              <w:t>供</w:t>
            </w:r>
            <w:r>
              <w:t>应</w:t>
            </w:r>
            <w:r>
              <w:t>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受</w:t>
            </w:r>
            <w:r>
              <w:t>托</w:t>
            </w:r>
            <w:r>
              <w:t>支</w:t>
            </w:r>
            <w:r>
              <w:t>付</w:t>
            </w:r>
            <w:r>
              <w:t>+</w:t>
            </w:r>
            <w:r>
              <w:t>供</w:t>
            </w:r>
            <w:r>
              <w:t>应</w:t>
            </w:r>
            <w:r>
              <w:t>商</w:t>
            </w:r>
            <w:r>
              <w:t>白</w:t>
            </w:r>
            <w:r>
              <w:t>名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用途监控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资</w:t>
            </w:r>
            <w:r>
              <w:t>金</w:t>
            </w:r>
            <w:r>
              <w:t>用</w:t>
            </w:r>
            <w:r>
              <w:t>于</w:t>
            </w:r>
            <w:r>
              <w:t>农</w:t>
            </w:r>
            <w:r>
              <w:t>资</w:t>
            </w:r>
            <w:r>
              <w:t>采</w:t>
            </w:r>
            <w:r>
              <w:t>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核</w:t>
            </w:r>
            <w:r>
              <w:t>对</w:t>
            </w:r>
            <w:r>
              <w:t>+</w:t>
            </w:r>
            <w:r>
              <w:t>发</w:t>
            </w:r>
            <w:r>
              <w:t>货</w:t>
            </w:r>
            <w:r>
              <w:t>验</w:t>
            </w:r>
            <w:r>
              <w:t>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还款保障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绑</w:t>
            </w:r>
            <w:r>
              <w:t>定</w:t>
            </w:r>
            <w:r>
              <w:t>农</w:t>
            </w:r>
            <w:r>
              <w:t>产</w:t>
            </w:r>
            <w:r>
              <w:t>品</w:t>
            </w:r>
            <w:r>
              <w:t>销</w:t>
            </w:r>
            <w:r>
              <w:t>售</w:t>
            </w:r>
            <w:r>
              <w:t>回</w:t>
            </w:r>
            <w:r>
              <w:t>款</w:t>
            </w:r>
            <w:r>
              <w:t>账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户</w:t>
            </w:r>
            <w:r>
              <w:t>锁</w:t>
            </w:r>
            <w:r>
              <w:t>定</w:t>
            </w:r>
            <w:r>
              <w:t>+</w:t>
            </w:r>
            <w:r>
              <w:t>自</w:t>
            </w:r>
            <w:r>
              <w:t>动</w:t>
            </w:r>
            <w:r>
              <w:t>扣</w:t>
            </w:r>
            <w:r>
              <w:t>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异常预警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数</w:t>
            </w:r>
            <w:r>
              <w:t>据</w:t>
            </w:r>
            <w:r>
              <w:t>异</w:t>
            </w:r>
            <w:r>
              <w:t>常</w:t>
            </w:r>
            <w:r>
              <w:t>时</w:t>
            </w:r>
            <w:r>
              <w:t>触</w:t>
            </w:r>
            <w:r>
              <w:t>发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+</w:t>
            </w:r>
            <w:r>
              <w:t>卫</w:t>
            </w:r>
            <w:r>
              <w:t>星</w:t>
            </w:r>
            <w:r>
              <w:t>遥</w:t>
            </w:r>
            <w:r>
              <w:t>感</w:t>
            </w:r>
          </w:p>
        </w:tc>
      </w:tr>
    </w:tbl>
    <w:p/>
    <w:p>
      <w:pPr>
        <w:pStyle w:val="Heading4"/>
      </w:pPr>
      <w:r>
        <w:t>4.2.2 收购贷</w:t>
      </w:r>
    </w:p>
    <w:p/>
    <w:p>
      <w:pPr>
        <w:pStyle w:val="Heading5"/>
      </w:pPr>
      <w:r>
        <w:t>4.2.2.1 产品定位与目标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产品定位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为</w:t>
            </w:r>
            <w:r>
              <w:t>经</w:t>
            </w:r>
            <w:r>
              <w:t>纪</w:t>
            </w:r>
            <w:r>
              <w:t>人</w:t>
            </w:r>
            <w:r>
              <w:t>/</w:t>
            </w:r>
            <w:r>
              <w:t>批</w:t>
            </w:r>
            <w:r>
              <w:t>发</w:t>
            </w:r>
            <w:r>
              <w:t>商</w:t>
            </w:r>
            <w:r>
              <w:t>提</w:t>
            </w:r>
            <w:r>
              <w:t>供</w:t>
            </w:r>
            <w:r>
              <w:t>季</w:t>
            </w:r>
            <w:r>
              <w:t>节</w:t>
            </w:r>
            <w:r>
              <w:t>性</w:t>
            </w:r>
            <w:r>
              <w:t>收</w:t>
            </w:r>
            <w:r>
              <w:t>购</w:t>
            </w:r>
            <w:r>
              <w:t>资</w:t>
            </w:r>
            <w:r>
              <w:t>金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目标客群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经</w:t>
            </w:r>
            <w:r>
              <w:t>纪</w:t>
            </w:r>
            <w:r>
              <w:t>人</w:t>
            </w:r>
            <w:r>
              <w:t>、</w:t>
            </w:r>
            <w:r>
              <w:t>产</w:t>
            </w:r>
            <w:r>
              <w:t>地</w:t>
            </w:r>
            <w:r>
              <w:t>批</w:t>
            </w:r>
            <w:r>
              <w:t>发</w:t>
            </w:r>
            <w:r>
              <w:t>商</w:t>
            </w:r>
            <w:r>
              <w:t>、</w:t>
            </w:r>
            <w:r>
              <w:t>贸</w:t>
            </w:r>
            <w:r>
              <w:t>易</w:t>
            </w:r>
            <w:r>
              <w:t>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适用场景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集</w:t>
            </w:r>
            <w:r>
              <w:t>中</w:t>
            </w:r>
            <w:r>
              <w:t>上</w:t>
            </w:r>
            <w:r>
              <w:t>市</w:t>
            </w:r>
            <w:r>
              <w:t>期</w:t>
            </w:r>
            <w:r>
              <w:t>的</w:t>
            </w:r>
            <w:r>
              <w:t>收</w:t>
            </w:r>
            <w:r>
              <w:t>购</w:t>
            </w:r>
            <w:r>
              <w:t>资</w:t>
            </w:r>
            <w:r>
              <w:t>金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核心卖点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质</w:t>
            </w:r>
            <w:r>
              <w:t>押</w:t>
            </w:r>
            <w:r>
              <w:t>、</w:t>
            </w:r>
            <w:r>
              <w:t>随</w:t>
            </w:r>
            <w:r>
              <w:t>借</w:t>
            </w:r>
            <w:r>
              <w:t>随</w:t>
            </w:r>
            <w:r>
              <w:t>用</w:t>
            </w:r>
            <w:r>
              <w:t>、</w:t>
            </w:r>
            <w:r>
              <w:t>销</w:t>
            </w:r>
            <w:r>
              <w:t>售</w:t>
            </w:r>
            <w:r>
              <w:t>还</w:t>
            </w:r>
            <w:r>
              <w:t>款</w:t>
            </w:r>
          </w:p>
        </w:tc>
      </w:tr>
    </w:tbl>
    <w:p/>
    <w:p>
      <w:pPr>
        <w:pStyle w:val="Heading5"/>
      </w:pPr>
      <w:r>
        <w:t>4.2.2.2 产品参数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度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授信额度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历</w:t>
            </w:r>
            <w:r>
              <w:t>史</w:t>
            </w:r>
            <w:r>
              <w:t>收</w:t>
            </w:r>
            <w:r>
              <w:t>购</w:t>
            </w:r>
            <w:r>
              <w:t>量</w:t>
            </w:r>
            <w:r>
              <w:t>×</w:t>
            </w:r>
            <w:r>
              <w:t>质</w:t>
            </w:r>
            <w:r>
              <w:t>押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授信期限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循</w:t>
            </w:r>
            <w:r>
              <w:t>环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贷款期限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6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借</w:t>
            </w:r>
            <w:r>
              <w:t>随</w:t>
            </w:r>
            <w:r>
              <w:t>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年利率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%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质</w:t>
            </w:r>
            <w:r>
              <w:t>押</w:t>
            </w:r>
            <w:r>
              <w:t>物</w:t>
            </w:r>
            <w:r>
              <w:t>质</w:t>
            </w:r>
            <w:r>
              <w:t>量</w:t>
            </w:r>
            <w:r>
              <w:t>定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质押率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  <w:r>
              <w:t>-</w:t>
            </w: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品</w:t>
            </w:r>
            <w:r>
              <w:t>类</w:t>
            </w:r>
            <w:r>
              <w:t>和</w:t>
            </w:r>
            <w:r>
              <w:t>价</w:t>
            </w:r>
            <w:r>
              <w:t>格</w:t>
            </w:r>
            <w:r>
              <w:t>波</w:t>
            </w:r>
            <w:r>
              <w:t>动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担保要求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质</w:t>
            </w:r>
            <w:r>
              <w:t>押</w:t>
            </w:r>
            <w:r>
              <w:t>+</w:t>
            </w:r>
            <w:r>
              <w:t>连</w:t>
            </w:r>
            <w:r>
              <w:t>带</w:t>
            </w:r>
            <w:r>
              <w:t>责</w:t>
            </w:r>
            <w:r>
              <w:t>任</w:t>
            </w:r>
            <w:r>
              <w:t>保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还款方式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借</w:t>
            </w:r>
            <w:r>
              <w:t>随</w:t>
            </w:r>
            <w:r>
              <w:t>还</w:t>
            </w:r>
            <w:r>
              <w:t>，</w:t>
            </w:r>
            <w:r>
              <w:t>按</w:t>
            </w:r>
            <w:r>
              <w:t>日</w:t>
            </w:r>
            <w:r>
              <w:t>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5"/>
      </w:pPr>
      <w:r>
        <w:t>4.2.2.3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  <w:r>
              <w:t>、</w:t>
            </w:r>
            <w:r>
              <w:t>额</w:t>
            </w:r>
            <w:r>
              <w:t>度</w:t>
            </w:r>
            <w:r>
              <w:t>展</w:t>
            </w:r>
            <w:r>
              <w:t>示</w:t>
            </w:r>
            <w:r>
              <w:t>、</w:t>
            </w:r>
            <w:r>
              <w:t>立</w:t>
            </w:r>
            <w:r>
              <w:t>即</w:t>
            </w:r>
            <w:r>
              <w:t>申</w:t>
            </w:r>
            <w:r>
              <w:t>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申</w:t>
            </w:r>
            <w:r>
              <w:t>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填</w:t>
            </w:r>
            <w:r>
              <w:t>写</w:t>
            </w:r>
            <w:r>
              <w:t>收</w:t>
            </w:r>
            <w:r>
              <w:t>购</w:t>
            </w:r>
            <w:r>
              <w:t>信</w:t>
            </w:r>
            <w:r>
              <w:t>息</w:t>
            </w:r>
            <w:r>
              <w:t>、</w:t>
            </w:r>
            <w:r>
              <w:t>关</w:t>
            </w:r>
            <w:r>
              <w:t>联</w:t>
            </w:r>
            <w:r>
              <w:t>仓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关</w:t>
            </w:r>
            <w:r>
              <w:t>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>质</w:t>
            </w:r>
            <w:r>
              <w:t>押</w:t>
            </w:r>
            <w:r>
              <w:t>仓</w:t>
            </w:r>
            <w:r>
              <w:t>单</w:t>
            </w:r>
            <w:r>
              <w:t>、</w:t>
            </w:r>
            <w:r>
              <w:t>查</w:t>
            </w:r>
            <w:r>
              <w:t>看</w:t>
            </w:r>
            <w:r>
              <w:t>质</w:t>
            </w:r>
            <w:r>
              <w:t>押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确</w:t>
            </w:r>
            <w:r>
              <w:t>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借</w:t>
            </w:r>
            <w:r>
              <w:t>款</w:t>
            </w:r>
            <w:r>
              <w:t>信</w:t>
            </w:r>
            <w:r>
              <w:t>息</w:t>
            </w:r>
            <w:r>
              <w:t>、</w:t>
            </w:r>
            <w:r>
              <w:t>签</w:t>
            </w:r>
            <w:r>
              <w:t>署</w:t>
            </w:r>
            <w:r>
              <w:t>合</w:t>
            </w:r>
            <w:r>
              <w:t>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借</w:t>
            </w:r>
            <w:r>
              <w:t>款</w:t>
            </w:r>
            <w:r>
              <w:t>详</w:t>
            </w:r>
            <w:r>
              <w:t>情</w:t>
            </w:r>
            <w:r>
              <w:t>、</w:t>
            </w:r>
            <w:r>
              <w:t>销</w:t>
            </w:r>
            <w:r>
              <w:t>售</w:t>
            </w:r>
            <w:r>
              <w:t>还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我</w:t>
            </w:r>
            <w:r>
              <w:t>的</w:t>
            </w:r>
            <w:r>
              <w:t>收</w:t>
            </w:r>
            <w:r>
              <w:t>购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列</w:t>
            </w:r>
            <w:r>
              <w:t>表</w:t>
            </w:r>
            <w:r>
              <w:t>、</w:t>
            </w:r>
            <w:r>
              <w:t>仓</w:t>
            </w:r>
            <w:r>
              <w:t>单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</w:tbl>
    <w:p/>
    <w:p>
      <w:pPr>
        <w:pStyle w:val="Heading5"/>
      </w:pPr>
      <w:r>
        <w:t>4.2.2.4 业务流程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申请收购 │───→│ 粮食入库 │───→│ 仓单生成 │───→│ 质押登记 │───→│ 贷款发放 │</w:t>
        <w:br/>
      </w:r>
      <w:r>
        <w:rPr>
          <w:rStyle w:val="CodeChar"/>
        </w:rPr>
        <w:t>│   额度   │    │ 质检估值 │    │ 上链存证 │    │ 额度生效 │    │ 受托支付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                                                        │</w:t>
        <w:br/>
      </w:r>
      <w:r>
        <w:rPr>
          <w:rStyle w:val="CodeChar"/>
        </w:rPr>
        <w:t xml:space="preserve">     ┌───────────────────────────────────────────────────────┘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│</w:t>
        <w:br/>
      </w:r>
      <w:r>
        <w:rPr>
          <w:rStyle w:val="CodeChar"/>
        </w:rPr>
        <w:t xml:space="preserve">     ▼</w:t>
        <w:br/>
      </w: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定向采购 │───→│ 向下游  │───→│ 销售回款 │───→│ 自动还款 │</w:t>
        <w:br/>
      </w:r>
      <w:r>
        <w:rPr>
          <w:rStyle w:val="CodeChar"/>
        </w:rPr>
        <w:t>│ 受托支付 │    │ 锁定销售 │    │ 账户监控 │    │ 仓单解押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</w:p>
    <w:p/>
    <w:p>
      <w:pPr>
        <w:pStyle w:val="Heading4"/>
      </w:pPr>
      <w:r>
        <w:t>4.2.3 销售贷</w:t>
      </w:r>
    </w:p>
    <w:p/>
    <w:p>
      <w:pPr>
        <w:pStyle w:val="Heading5"/>
      </w:pPr>
      <w:r>
        <w:t>4.2.3.1 产品定位与目标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产品定位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已</w:t>
            </w:r>
            <w:r>
              <w:t>确</w:t>
            </w:r>
            <w:r>
              <w:t>认</w:t>
            </w:r>
            <w:r>
              <w:t>订</w:t>
            </w:r>
            <w:r>
              <w:t>单</w:t>
            </w:r>
            <w:r>
              <w:t>的</w:t>
            </w:r>
            <w:r>
              <w:t>预</w:t>
            </w:r>
            <w:r>
              <w:t>支</w:t>
            </w:r>
            <w:r>
              <w:t>货</w:t>
            </w:r>
            <w:r>
              <w:t>款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目标客群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商</w:t>
            </w:r>
            <w:r>
              <w:t>、</w:t>
            </w:r>
            <w:r>
              <w:t>合</w:t>
            </w:r>
            <w:r>
              <w:t>作</w:t>
            </w:r>
            <w:r>
              <w:t>社</w:t>
            </w:r>
            <w:r>
              <w:t>、</w:t>
            </w:r>
            <w:r>
              <w:t>加</w:t>
            </w:r>
            <w:r>
              <w:t>工</w:t>
            </w:r>
            <w:r>
              <w:t>企</w:t>
            </w:r>
            <w:r>
              <w:t>业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适用场景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签</w:t>
            </w:r>
            <w:r>
              <w:t>订</w:t>
            </w:r>
            <w:r>
              <w:t>销</w:t>
            </w:r>
            <w:r>
              <w:t>售</w:t>
            </w:r>
            <w:r>
              <w:t>合</w:t>
            </w:r>
            <w:r>
              <w:t>同</w:t>
            </w:r>
            <w:r>
              <w:t>，</w:t>
            </w:r>
            <w:r>
              <w:t>等</w:t>
            </w:r>
            <w:r>
              <w:t>待</w:t>
            </w:r>
            <w:r>
              <w:t>交</w:t>
            </w:r>
            <w:r>
              <w:t>付</w:t>
            </w:r>
            <w:r>
              <w:t>期</w:t>
            </w:r>
            <w:r>
              <w:t>间</w:t>
            </w:r>
            <w:r>
              <w:t>的</w:t>
            </w:r>
            <w:r>
              <w:t>备</w:t>
            </w:r>
            <w:r>
              <w:t>货</w:t>
            </w:r>
            <w:r>
              <w:t>资</w:t>
            </w:r>
            <w:r>
              <w:t>金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核心卖点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确</w:t>
            </w:r>
            <w:r>
              <w:t>权</w:t>
            </w:r>
            <w:r>
              <w:t>、</w:t>
            </w:r>
            <w:r>
              <w:t>T</w:t>
            </w:r>
            <w:r>
              <w:t>+</w:t>
            </w:r>
            <w:r>
              <w:t>0</w:t>
            </w:r>
            <w:r>
              <w:t>放</w:t>
            </w:r>
            <w:r>
              <w:t>款</w:t>
            </w:r>
            <w:r>
              <w:t>、</w:t>
            </w:r>
            <w:r>
              <w:t>闭</w:t>
            </w:r>
            <w:r>
              <w:t>环</w:t>
            </w:r>
            <w:r>
              <w:t>还</w:t>
            </w:r>
            <w:r>
              <w:t>款</w:t>
            </w:r>
          </w:p>
        </w:tc>
      </w:tr>
    </w:tbl>
    <w:p/>
    <w:p>
      <w:pPr>
        <w:pStyle w:val="Heading5"/>
      </w:pPr>
      <w:r>
        <w:t>4.2.3.2 产品参数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度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融资比例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金</w:t>
            </w:r>
            <w:r>
              <w:t>额</w:t>
            </w:r>
            <w:r>
              <w:t>的</w:t>
            </w:r>
            <w:r>
              <w:t>7</w:t>
            </w:r>
            <w:r>
              <w:t>0</w:t>
            </w:r>
            <w:r>
              <w:t>%</w:t>
            </w:r>
            <w:r>
              <w:t>-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采</w:t>
            </w:r>
            <w:r>
              <w:t>购</w:t>
            </w:r>
            <w:r>
              <w:t>商</w:t>
            </w:r>
            <w:r>
              <w:t>信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单笔额度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贷款期限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-</w:t>
            </w:r>
            <w:r>
              <w:t>9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订</w:t>
            </w:r>
            <w:r>
              <w:t>单</w:t>
            </w:r>
            <w:r>
              <w:t>交</w:t>
            </w:r>
            <w:r>
              <w:t>付</w:t>
            </w:r>
            <w:r>
              <w:t>周</w:t>
            </w:r>
            <w:r>
              <w:t>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年利率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%</w:t>
            </w:r>
            <w:r>
              <w:t>-</w:t>
            </w:r>
            <w:r>
              <w:t>1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采</w:t>
            </w:r>
            <w:r>
              <w:t>购</w:t>
            </w:r>
            <w:r>
              <w:t>商</w:t>
            </w:r>
            <w:r>
              <w:t>信</w:t>
            </w:r>
            <w:r>
              <w:t>用</w:t>
            </w:r>
            <w:r>
              <w:t>定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担保要求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质</w:t>
            </w:r>
            <w:r>
              <w:t>押</w:t>
            </w:r>
            <w:r>
              <w:t>+</w:t>
            </w:r>
            <w:r>
              <w:t>账</w:t>
            </w:r>
            <w:r>
              <w:t>户</w:t>
            </w:r>
            <w:r>
              <w:t>锁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还款方式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回</w:t>
            </w:r>
            <w:r>
              <w:t>款</w:t>
            </w:r>
            <w:r>
              <w:t>优</w:t>
            </w:r>
            <w:r>
              <w:t>先</w:t>
            </w:r>
            <w:r>
              <w:t>偿</w:t>
            </w:r>
            <w:r>
              <w:t>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扣</w:t>
            </w:r>
            <w:r>
              <w:t>款</w:t>
            </w:r>
          </w:p>
        </w:tc>
      </w:tr>
    </w:tbl>
    <w:p/>
    <w:p>
      <w:pPr>
        <w:pStyle w:val="Heading5"/>
      </w:pPr>
      <w:r>
        <w:t>4.2.3.3 业务流程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签订销售 │───→│ 申请    │───→│ 订单    │───→│ 贷款    │───→│ 备货    │</w:t>
        <w:br/>
      </w:r>
      <w:r>
        <w:rPr>
          <w:rStyle w:val="CodeChar"/>
        </w:rPr>
        <w:t>│   订单   │    │ 融资    │    │ 确权    │    │ 发放    │    │ 生产   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                                                       │</w:t>
        <w:br/>
      </w:r>
      <w:r>
        <w:rPr>
          <w:rStyle w:val="CodeChar"/>
        </w:rPr>
        <w:t xml:space="preserve">     ┌──────────────────────────────────────────────────────┘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│</w:t>
        <w:br/>
      </w:r>
      <w:r>
        <w:rPr>
          <w:rStyle w:val="CodeChar"/>
        </w:rPr>
        <w:t xml:space="preserve">     ▼</w:t>
        <w:br/>
      </w:r>
      <w:r>
        <w:rPr>
          <w:rStyle w:val="CodeChar"/>
        </w:rPr>
        <w:t>┌─────────┐    ┌─────────┐    ┌─────────┐</w:t>
        <w:br/>
      </w:r>
      <w:r>
        <w:rPr>
          <w:rStyle w:val="CodeChar"/>
        </w:rPr>
        <w:t>│ 订单交付 │───→│ 回款    │───→│ 自动    │</w:t>
        <w:br/>
      </w:r>
      <w:r>
        <w:rPr>
          <w:rStyle w:val="CodeChar"/>
        </w:rPr>
        <w:t>│ 验货确认 │    │ 到账    │    │ 还款    │</w:t>
        <w:br/>
      </w:r>
      <w:r>
        <w:rPr>
          <w:rStyle w:val="CodeChar"/>
        </w:rPr>
        <w:t>└─────────┘    └─────────┘    └─────────┘</w:t>
        <w:br/>
      </w:r>
    </w:p>
    <w:p/>
    <w:p>
      <w:pPr>
        <w:pStyle w:val="Heading4"/>
      </w:pPr>
      <w:r>
        <w:t>4.2.4 农机贷</w:t>
      </w:r>
    </w:p>
    <w:p/>
    <w:p>
      <w:pPr>
        <w:pStyle w:val="Heading5"/>
      </w:pPr>
      <w:r>
        <w:t>4.2.4.1 产品定位与目标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产品定位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设</w:t>
            </w:r>
            <w:r>
              <w:t>备</w:t>
            </w:r>
            <w:r>
              <w:t>分</w:t>
            </w:r>
            <w:r>
              <w:t>期</w:t>
            </w:r>
            <w:r>
              <w:t>购</w:t>
            </w:r>
            <w:r>
              <w:t>置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目标客群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服</w:t>
            </w:r>
            <w:r>
              <w:t>务</w:t>
            </w:r>
            <w:r>
              <w:t>商</w:t>
            </w:r>
            <w:r>
              <w:t>、</w:t>
            </w:r>
            <w:r>
              <w:t>种</w:t>
            </w:r>
            <w:r>
              <w:t>植</w:t>
            </w:r>
            <w:r>
              <w:t>大</w:t>
            </w:r>
            <w:r>
              <w:t>户</w:t>
            </w:r>
            <w:r>
              <w:t>、</w:t>
            </w:r>
            <w:r>
              <w:t>合</w:t>
            </w:r>
            <w:r>
              <w:t>作</w:t>
            </w:r>
            <w:r>
              <w:t>社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适用设备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拖</w:t>
            </w:r>
            <w:r>
              <w:t>拉</w:t>
            </w:r>
            <w:r>
              <w:t>机</w:t>
            </w:r>
            <w:r>
              <w:t>、</w:t>
            </w:r>
            <w:r>
              <w:t>收</w:t>
            </w:r>
            <w:r>
              <w:t>割</w:t>
            </w:r>
            <w:r>
              <w:t>机</w:t>
            </w:r>
            <w:r>
              <w:t>、</w:t>
            </w:r>
            <w:r>
              <w:t>植</w:t>
            </w:r>
            <w:r>
              <w:t>保</w:t>
            </w:r>
            <w:r>
              <w:t>无</w:t>
            </w:r>
            <w:r>
              <w:t>人</w:t>
            </w:r>
            <w:r>
              <w:t>机</w:t>
            </w:r>
            <w:r>
              <w:t>、</w:t>
            </w:r>
            <w:r>
              <w:t>粮</w:t>
            </w:r>
            <w:r>
              <w:t>食</w:t>
            </w:r>
            <w:r>
              <w:t>烘</w:t>
            </w:r>
            <w:r>
              <w:t>干</w:t>
            </w:r>
            <w:r>
              <w:t>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核心卖点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低</w:t>
            </w:r>
            <w:r>
              <w:t>首</w:t>
            </w:r>
            <w:r>
              <w:t>付</w:t>
            </w:r>
            <w:r>
              <w:t>、</w:t>
            </w:r>
            <w:r>
              <w:t>作</w:t>
            </w:r>
            <w:r>
              <w:t>业</w:t>
            </w:r>
            <w:r>
              <w:t>收</w:t>
            </w:r>
            <w:r>
              <w:t>入</w:t>
            </w:r>
            <w:r>
              <w:t>还</w:t>
            </w:r>
            <w:r>
              <w:t>款</w:t>
            </w:r>
            <w:r>
              <w:t>、</w:t>
            </w:r>
            <w:r>
              <w:t>G</w:t>
            </w:r>
            <w:r>
              <w:t>P</w:t>
            </w:r>
            <w:r>
              <w:t>S</w:t>
            </w:r>
            <w:r>
              <w:t>监</w:t>
            </w:r>
            <w:r>
              <w:t>控</w:t>
            </w:r>
          </w:p>
        </w:tc>
      </w:tr>
    </w:tbl>
    <w:p/>
    <w:p>
      <w:pPr>
        <w:pStyle w:val="Heading5"/>
      </w:pPr>
      <w:r>
        <w:t>4.2.4.2 产品参数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度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融资比例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价</w:t>
            </w:r>
            <w:r>
              <w:t>格</w:t>
            </w:r>
            <w:r>
              <w:t>的</w:t>
            </w:r>
            <w:r>
              <w:t>7</w:t>
            </w:r>
            <w:r>
              <w:t>0</w:t>
            </w:r>
            <w:r>
              <w:t>%</w:t>
            </w:r>
            <w:r>
              <w:t>-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首付比例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  <w:r>
              <w:t>-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质</w:t>
            </w:r>
            <w:r>
              <w:t>客</w:t>
            </w:r>
            <w:r>
              <w:t>户</w:t>
            </w:r>
            <w:r>
              <w:t>可</w:t>
            </w:r>
            <w:r>
              <w:t>低</w:t>
            </w:r>
            <w:r>
              <w:t>至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单笔额度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万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贷款期限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-</w:t>
            </w:r>
            <w:r>
              <w:t>3</w:t>
            </w:r>
            <w:r>
              <w:t>6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年利率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%</w:t>
            </w:r>
            <w:r>
              <w:t>-</w:t>
            </w:r>
            <w:r>
              <w:t>1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信</w:t>
            </w:r>
            <w:r>
              <w:t>用</w:t>
            </w:r>
            <w:r>
              <w:t>定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还款方式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等</w:t>
            </w:r>
            <w:r>
              <w:t>额</w:t>
            </w:r>
            <w:r>
              <w:t>本</w:t>
            </w:r>
            <w:r>
              <w:t>息</w:t>
            </w:r>
            <w:r>
              <w:t>/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担保要求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抵</w:t>
            </w:r>
            <w:r>
              <w:t>押</w:t>
            </w:r>
            <w:r>
              <w:t>+</w:t>
            </w:r>
            <w:r>
              <w:t>G</w:t>
            </w:r>
            <w:r>
              <w:t>P</w:t>
            </w:r>
            <w:r>
              <w:t>S</w:t>
            </w:r>
            <w:r>
              <w:t>定</w:t>
            </w:r>
            <w:r>
              <w:t>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5"/>
      </w:pPr>
      <w:r>
        <w:t>4.2.4.3 业务流程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选择设备 │───→│ 首付    │───→│ 贷款    │───→│ 贷款    │───→│ 提货    │</w:t>
        <w:br/>
      </w:r>
      <w:r>
        <w:rPr>
          <w:rStyle w:val="CodeChar"/>
        </w:rPr>
        <w:t>│   方案   │    │ 缴纳    │    │ 审批    │    │ 发放    │    │ 安装   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                                                        │</w:t>
        <w:br/>
      </w:r>
      <w:r>
        <w:rPr>
          <w:rStyle w:val="CodeChar"/>
        </w:rPr>
        <w:t xml:space="preserve">     ┌───────────────────────────────────────────────────────┘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│</w:t>
        <w:br/>
      </w:r>
      <w:r>
        <w:rPr>
          <w:rStyle w:val="CodeChar"/>
        </w:rPr>
        <w:t xml:space="preserve">     ▼</w:t>
        <w:br/>
      </w: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农机作业 │───→│ 作业收入│───→│ 收入    │───→│ 分期    │</w:t>
        <w:br/>
      </w:r>
      <w:r>
        <w:rPr>
          <w:rStyle w:val="CodeChar"/>
        </w:rPr>
        <w:t>│ 赚取服务费│   │ 归集    │    │ 优先还款│    │ 还款   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</w:p>
    <w:p/>
    <w:p>
      <w:pPr>
        <w:pStyle w:val="Heading5"/>
      </w:pPr>
      <w:r>
        <w:t>4.2.4.4 风控要点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控</w:t>
            </w:r>
            <w:r>
              <w:rPr>
                <w:b/>
              </w:rPr>
              <w:t>环</w:t>
            </w:r>
            <w:r>
              <w:rPr>
                <w:b/>
              </w:rPr>
              <w:t>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手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设备真伪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厂</w:t>
            </w:r>
            <w:r>
              <w:t>商</w:t>
            </w:r>
            <w:r>
              <w:t>直</w:t>
            </w:r>
            <w:r>
              <w:t>连</w:t>
            </w:r>
            <w:r>
              <w:t>采</w:t>
            </w:r>
            <w:r>
              <w:t>购</w:t>
            </w:r>
            <w:r>
              <w:t>，</w:t>
            </w:r>
            <w:r>
              <w:t>杜</w:t>
            </w:r>
            <w:r>
              <w:t>绝</w:t>
            </w:r>
            <w:r>
              <w:t>套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厂</w:t>
            </w:r>
            <w:r>
              <w:t>商</w:t>
            </w:r>
            <w:r>
              <w:t>确</w:t>
            </w:r>
            <w:r>
              <w:t>认</w:t>
            </w:r>
            <w:r>
              <w:t>+</w:t>
            </w:r>
            <w:r>
              <w:t>设</w:t>
            </w:r>
            <w:r>
              <w:t>备</w:t>
            </w:r>
            <w:r>
              <w:t>序</w:t>
            </w:r>
            <w:r>
              <w:t>列</w:t>
            </w:r>
            <w:r>
              <w:t>号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抵押登记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抵</w:t>
            </w:r>
            <w:r>
              <w:t>押</w:t>
            </w:r>
            <w:r>
              <w:t>登</w:t>
            </w:r>
            <w:r>
              <w:t>记</w:t>
            </w:r>
            <w:r>
              <w:t>公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抵</w:t>
            </w:r>
            <w:r>
              <w:t>押</w:t>
            </w:r>
            <w:r>
              <w:t>登</w:t>
            </w:r>
            <w:r>
              <w:t>记</w:t>
            </w:r>
            <w:r>
              <w:t>系</w:t>
            </w:r>
            <w:r>
              <w:t>统</w:t>
            </w:r>
            <w:r>
              <w:t>对</w:t>
            </w:r>
            <w:r>
              <w:t>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GPS监控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位</w:t>
            </w:r>
            <w:r>
              <w:t>置</w:t>
            </w: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，</w:t>
            </w:r>
            <w:r>
              <w:t>防</w:t>
            </w:r>
            <w:r>
              <w:t>止</w:t>
            </w:r>
            <w:r>
              <w:t>二</w:t>
            </w:r>
            <w:r>
              <w:t>押</w:t>
            </w:r>
            <w:r>
              <w:t>/</w:t>
            </w:r>
            <w:r>
              <w:t>拆</w:t>
            </w:r>
            <w:r>
              <w:t>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S</w:t>
            </w:r>
            <w:r>
              <w:t>定</w:t>
            </w:r>
            <w:r>
              <w:t>位</w:t>
            </w:r>
            <w:r>
              <w:t>+</w:t>
            </w:r>
            <w:r>
              <w:t>异</w:t>
            </w:r>
            <w:r>
              <w:t>常</w:t>
            </w:r>
            <w:r>
              <w:t>移</w:t>
            </w:r>
            <w:r>
              <w:t>动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作业数据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作</w:t>
            </w:r>
            <w:r>
              <w:t>业</w:t>
            </w:r>
            <w:r>
              <w:t>面</w:t>
            </w:r>
            <w:r>
              <w:t>积</w:t>
            </w:r>
            <w:r>
              <w:t>和</w:t>
            </w:r>
            <w:r>
              <w:t>服</w:t>
            </w:r>
            <w:r>
              <w:t>务</w:t>
            </w:r>
            <w:r>
              <w:t>收</w:t>
            </w:r>
            <w:r>
              <w:t>入</w:t>
            </w:r>
            <w:r>
              <w:t>评</w:t>
            </w:r>
            <w:r>
              <w:t>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作</w:t>
            </w:r>
            <w:r>
              <w:t>业</w:t>
            </w:r>
            <w:r>
              <w:t>监</w:t>
            </w:r>
            <w:r>
              <w:t>控</w:t>
            </w:r>
            <w:r>
              <w:t>+</w:t>
            </w:r>
            <w:r>
              <w:t>收</w:t>
            </w:r>
            <w:r>
              <w:t>入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设备残值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定</w:t>
            </w:r>
            <w:r>
              <w:t>最</w:t>
            </w:r>
            <w:r>
              <w:t>低</w:t>
            </w:r>
            <w:r>
              <w:t>残</w:t>
            </w:r>
            <w:r>
              <w:t>值</w:t>
            </w:r>
            <w:r>
              <w:t>，</w:t>
            </w:r>
            <w:r>
              <w:t>违</w:t>
            </w:r>
            <w:r>
              <w:t>约</w:t>
            </w:r>
            <w:r>
              <w:t>时</w:t>
            </w:r>
            <w:r>
              <w:t>可</w:t>
            </w:r>
            <w:r>
              <w:t>处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折</w:t>
            </w:r>
            <w:r>
              <w:t>旧</w:t>
            </w:r>
            <w:r>
              <w:t>模</w:t>
            </w:r>
            <w:r>
              <w:t>型</w:t>
            </w:r>
            <w:r>
              <w:t>+</w:t>
            </w:r>
            <w:r>
              <w:t>二</w:t>
            </w:r>
            <w:r>
              <w:t>手</w:t>
            </w:r>
            <w:r>
              <w:t>市</w:t>
            </w:r>
            <w:r>
              <w:t>场</w:t>
            </w:r>
          </w:p>
        </w:tc>
      </w:tr>
    </w:tbl>
    <w:p/>
    <w:p>
      <w:pPr>
        <w:pStyle w:val="Heading3"/>
      </w:pPr>
      <w:r>
        <w:t>4.3 存货质押融资系统</w:t>
      </w:r>
    </w:p>
    <w:p/>
    <w:p>
      <w:pPr>
        <w:pStyle w:val="Heading4"/>
      </w:pPr>
      <w:r>
        <w:t>4.3.1 子系统定位与目标</w:t>
      </w:r>
    </w:p>
    <w:p/>
    <w:p>
      <w:pPr/>
      <w:r/>
      <w:r>
        <w:t>存</w:t>
      </w:r>
      <w:r>
        <w:t>货</w:t>
      </w:r>
      <w:r>
        <w:t>质</w:t>
      </w:r>
      <w:r>
        <w:t>押</w:t>
      </w:r>
      <w:r>
        <w:t>融</w:t>
      </w:r>
      <w:r>
        <w:t>资</w:t>
      </w:r>
      <w:r>
        <w:t>系</w:t>
      </w:r>
      <w:r>
        <w:t>统</w:t>
      </w:r>
      <w:r>
        <w:t>实</w:t>
      </w:r>
      <w:r>
        <w:t>现</w:t>
      </w:r>
      <w:r>
        <w:t>农</w:t>
      </w:r>
      <w:r>
        <w:t>产</w:t>
      </w:r>
      <w:r>
        <w:t>品</w:t>
      </w:r>
      <w:r>
        <w:t>"</w:t>
      </w:r>
      <w:r>
        <w:t>库</w:t>
      </w:r>
      <w:r>
        <w:t>存</w:t>
      </w:r>
      <w:r>
        <w:t>资</w:t>
      </w:r>
      <w:r>
        <w:t>产</w:t>
      </w:r>
      <w:r>
        <w:t>"</w:t>
      </w:r>
      <w:r>
        <w:t>向</w:t>
      </w:r>
      <w:r>
        <w:t>"</w:t>
      </w:r>
      <w:r>
        <w:t>可</w:t>
      </w:r>
      <w:r>
        <w:t>融</w:t>
      </w:r>
      <w:r>
        <w:t>资</w:t>
      </w:r>
      <w:r>
        <w:t>资</w:t>
      </w:r>
      <w:r>
        <w:t>产</w:t>
      </w:r>
      <w:r>
        <w:t>"</w:t>
      </w:r>
      <w:r>
        <w:t>的</w:t>
      </w:r>
      <w:r>
        <w:t>转</w:t>
      </w:r>
      <w:r>
        <w:t>化</w:t>
      </w:r>
      <w:r>
        <w:t>，</w:t>
      </w:r>
      <w:r>
        <w:t>通</w:t>
      </w:r>
      <w:r>
        <w:t>过</w:t>
      </w:r>
      <w:r>
        <w:t>电</w:t>
      </w:r>
      <w:r>
        <w:t>子</w:t>
      </w:r>
      <w:r>
        <w:t>仓</w:t>
      </w:r>
      <w:r>
        <w:t>单</w:t>
      </w:r>
      <w:r>
        <w:t>和</w:t>
      </w:r>
      <w:r>
        <w:t>物</w:t>
      </w:r>
      <w:r>
        <w:t>联</w:t>
      </w:r>
      <w:r>
        <w:t>网</w:t>
      </w:r>
      <w:r>
        <w:t>监</w:t>
      </w:r>
      <w:r>
        <w:t>管</w:t>
      </w:r>
      <w:r>
        <w:t>，</w:t>
      </w:r>
      <w:r>
        <w:t>确</w:t>
      </w:r>
      <w:r>
        <w:t>保</w:t>
      </w:r>
      <w:r>
        <w:t>质</w:t>
      </w:r>
      <w:r>
        <w:t>押</w:t>
      </w:r>
      <w:r>
        <w:t>物</w:t>
      </w:r>
      <w:r>
        <w:t>的</w:t>
      </w:r>
      <w:r>
        <w:t>真</w:t>
      </w:r>
      <w:r>
        <w:t>实</w:t>
      </w:r>
      <w:r>
        <w:t>性</w:t>
      </w:r>
      <w:r>
        <w:t>和</w:t>
      </w:r>
      <w:r>
        <w:t>安</w:t>
      </w:r>
      <w:r>
        <w:t>全</w:t>
      </w:r>
      <w:r>
        <w:t>性</w:t>
      </w:r>
      <w:r>
        <w:t>。</w:t>
      </w:r>
      <w:r>
        <w:t>系</w:t>
      </w:r>
      <w:r>
        <w:t>统</w:t>
      </w:r>
      <w:r>
        <w:t>目</w:t>
      </w:r>
      <w:r>
        <w:t>标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实</w:t>
      </w:r>
      <w:r>
        <w:t>现</w:t>
      </w:r>
      <w:r>
        <w:t>仓</w:t>
      </w:r>
      <w:r>
        <w:t>单</w:t>
      </w:r>
      <w:r>
        <w:t>电</w:t>
      </w:r>
      <w:r>
        <w:t>子</w:t>
      </w:r>
      <w:r>
        <w:t>化</w:t>
      </w:r>
      <w:r>
        <w:t>、</w:t>
      </w:r>
      <w:r>
        <w:t>标</w:t>
      </w:r>
      <w:r>
        <w:t>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建</w:t>
      </w:r>
      <w:r>
        <w:t>立</w:t>
      </w:r>
      <w:r>
        <w:t>动</w:t>
      </w:r>
      <w:r>
        <w:t>态</w:t>
      </w:r>
      <w:r>
        <w:t>质</w:t>
      </w:r>
      <w:r>
        <w:t>押</w:t>
      </w:r>
      <w:r>
        <w:t>率</w:t>
      </w:r>
      <w:r>
        <w:t>管</w:t>
      </w:r>
      <w:r>
        <w:t>理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通</w:t>
      </w:r>
      <w:r>
        <w:t>过</w:t>
      </w:r>
      <w:r>
        <w:t>物</w:t>
      </w:r>
      <w:r>
        <w:t>联</w:t>
      </w:r>
      <w:r>
        <w:t>网</w:t>
      </w:r>
      <w:r>
        <w:t>实</w:t>
      </w:r>
      <w:r>
        <w:t>现</w:t>
      </w:r>
      <w:r>
        <w:t>7</w:t>
      </w:r>
      <w:r>
        <w:t>×</w:t>
      </w:r>
      <w:r>
        <w:t>2</w:t>
      </w:r>
      <w:r>
        <w:t>4</w:t>
      </w:r>
      <w:r>
        <w:t>小</w:t>
      </w:r>
      <w:r>
        <w:t>时</w:t>
      </w:r>
      <w:r>
        <w:t>监</w:t>
      </w:r>
      <w:r>
        <w:t>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多</w:t>
      </w:r>
      <w:r>
        <w:t>种</w:t>
      </w:r>
      <w:r>
        <w:t>农</w:t>
      </w:r>
      <w:r>
        <w:t>产</w:t>
      </w:r>
      <w:r>
        <w:t>品</w:t>
      </w:r>
      <w:r>
        <w:t>品</w:t>
      </w:r>
      <w:r>
        <w:t>类</w:t>
      </w:r>
      <w:r>
        <w:t>的</w:t>
      </w:r>
      <w:r>
        <w:t>灵</w:t>
      </w:r>
      <w:r>
        <w:t>活</w:t>
      </w:r>
      <w:r>
        <w:t>配</w:t>
      </w:r>
      <w:r>
        <w:t>置</w:t>
      </w:r>
    </w:p>
    <w:p/>
    <w:p>
      <w:pPr>
        <w:pStyle w:val="Heading4"/>
      </w:pPr>
      <w:r>
        <w:t>4.3.2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g</w:t>
            </w:r>
            <w:r>
              <w:t>o</w:t>
            </w:r>
            <w:r>
              <w:t>o</w:t>
            </w:r>
            <w:r>
              <w:t>d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类</w:t>
            </w:r>
            <w:r>
              <w:t>配</w:t>
            </w:r>
            <w:r>
              <w:t>置</w:t>
            </w:r>
            <w:r>
              <w:t>、</w:t>
            </w:r>
            <w:r>
              <w:t>品</w:t>
            </w:r>
            <w:r>
              <w:t>质</w:t>
            </w:r>
            <w:r>
              <w:t>标</w:t>
            </w:r>
            <w:r>
              <w:t>准</w:t>
            </w:r>
            <w:r>
              <w:t>、</w:t>
            </w:r>
            <w:r>
              <w:t>价</w:t>
            </w:r>
            <w:r>
              <w:t>格</w:t>
            </w:r>
            <w:r>
              <w:t>阈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查</w:t>
            </w:r>
            <w:r>
              <w:t>询</w:t>
            </w:r>
            <w:r>
              <w:t>、</w:t>
            </w:r>
            <w:r>
              <w:t>状</w:t>
            </w:r>
            <w:r>
              <w:t>态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  <w:r>
              <w:t>、</w:t>
            </w: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仓</w:t>
            </w:r>
            <w:r>
              <w:t>单</w:t>
            </w:r>
            <w:r>
              <w:t>详</w:t>
            </w:r>
            <w:r>
              <w:t>情</w:t>
            </w:r>
            <w:r>
              <w:t>、</w:t>
            </w:r>
            <w:r>
              <w:t>物</w:t>
            </w:r>
            <w:r>
              <w:t>联</w:t>
            </w:r>
            <w:r>
              <w:t>网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  <w:r>
              <w:t>、</w:t>
            </w: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申</w:t>
            </w:r>
            <w:r>
              <w:t>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建</w:t>
            </w:r>
            <w:r>
              <w:t>仓</w:t>
            </w:r>
            <w:r>
              <w:t>单</w:t>
            </w:r>
            <w:r>
              <w:t>、</w:t>
            </w:r>
            <w:r>
              <w:t>提</w:t>
            </w:r>
            <w:r>
              <w:t>交</w:t>
            </w:r>
            <w:r>
              <w:t>质</w:t>
            </w:r>
            <w:r>
              <w:t>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质</w:t>
            </w:r>
            <w:r>
              <w:t>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起</w:t>
            </w:r>
            <w:r>
              <w:t>质</w:t>
            </w:r>
            <w:r>
              <w:t>押</w:t>
            </w:r>
            <w:r>
              <w:t>、</w:t>
            </w:r>
            <w:r>
              <w:t>关</w:t>
            </w:r>
            <w:r>
              <w:t>联</w:t>
            </w:r>
            <w:r>
              <w:t>贷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大</w:t>
            </w:r>
            <w:r>
              <w:t>屏</w:t>
            </w:r>
            <w:r>
              <w:t>、</w:t>
            </w:r>
            <w:r>
              <w:t>预</w:t>
            </w:r>
            <w:r>
              <w:t>警</w:t>
            </w:r>
            <w:r>
              <w:t>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  <w:r>
              <w:t>调</w:t>
            </w:r>
            <w:r>
              <w:t>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管</w:t>
            </w:r>
            <w:r>
              <w:t>理</w:t>
            </w:r>
            <w:r>
              <w:t>、</w:t>
            </w:r>
            <w:r>
              <w:t>补</w:t>
            </w:r>
            <w:r>
              <w:t>货</w:t>
            </w:r>
            <w:r>
              <w:t>追</w:t>
            </w:r>
            <w:r>
              <w:t>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处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/</w:t>
            </w: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o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变</w:t>
            </w:r>
            <w:r>
              <w:t>现</w:t>
            </w:r>
            <w:r>
              <w:t>、</w:t>
            </w:r>
            <w:r>
              <w:t>不</w:t>
            </w:r>
            <w:r>
              <w:t>良</w:t>
            </w:r>
            <w:r>
              <w:t>处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4"/>
      </w:pPr>
      <w:r>
        <w:t>4.3.3 核心页面设计-仓单详情页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【仓单详情】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仓单基本信息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仓单编号：WR2025011500001                                │   │</w:t>
        <w:br/>
      </w:r>
      <w:r>
        <w:rPr>
          <w:rStyle w:val="CodeChar"/>
        </w:rPr>
        <w:t>│  │  仓单状态：质押中                                         │   │</w:t>
        <w:br/>
      </w:r>
      <w:r>
        <w:rPr>
          <w:rStyle w:val="CodeChar"/>
        </w:rPr>
        <w:t>│  │  持有人：张三合作社                                       │   │</w:t>
        <w:br/>
      </w:r>
      <w:r>
        <w:rPr>
          <w:rStyle w:val="CodeChar"/>
        </w:rPr>
        <w:t>│  │  创建时间：2025-01-15 10:00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仓储信息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仓库名称：XX粮食储备库                                   │   │</w:t>
        <w:br/>
      </w:r>
      <w:r>
        <w:rPr>
          <w:rStyle w:val="CodeChar"/>
        </w:rPr>
        <w:t>│  │  仓库地址：山东省XX市XX县                                 │   │</w:t>
        <w:br/>
      </w:r>
      <w:r>
        <w:rPr>
          <w:rStyle w:val="CodeChar"/>
        </w:rPr>
        <w:t>│  │  仓库类型：国家储备粮库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货物信息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商品名称：玉米（三等）                                    │   │</w:t>
        <w:br/>
      </w:r>
      <w:r>
        <w:rPr>
          <w:rStyle w:val="CodeChar"/>
        </w:rPr>
        <w:t>│  │  数量：500吨                                              │   │</w:t>
        <w:br/>
      </w:r>
      <w:r>
        <w:rPr>
          <w:rStyle w:val="CodeChar"/>
        </w:rPr>
        <w:t>│  │  水分：13.5%                                             │   │</w:t>
        <w:br/>
      </w:r>
      <w:r>
        <w:rPr>
          <w:rStyle w:val="CodeChar"/>
        </w:rPr>
        <w:t>│  │  杂质：0.8%                                              │   │</w:t>
        <w:br/>
      </w:r>
      <w:r>
        <w:rPr>
          <w:rStyle w:val="CodeChar"/>
        </w:rPr>
        <w:t>│  │  等级：三等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价值信息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单价：2.60元/公斤                                       │   │</w:t>
        <w:br/>
      </w:r>
      <w:r>
        <w:rPr>
          <w:rStyle w:val="CodeChar"/>
        </w:rPr>
        <w:t>│  │  总价值：1,300,000元                                     │   │</w:t>
        <w:br/>
      </w:r>
      <w:r>
        <w:rPr>
          <w:rStyle w:val="CodeChar"/>
        </w:rPr>
        <w:t>│  │  质押率：70%                                             │   │</w:t>
        <w:br/>
      </w:r>
      <w:r>
        <w:rPr>
          <w:rStyle w:val="CodeChar"/>
        </w:rPr>
        <w:t>│  │  可融资额：910,000元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物联网监控数据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实时重量：500.2吨  ✓正常                               │   │</w:t>
        <w:br/>
      </w:r>
      <w:r>
        <w:rPr>
          <w:rStyle w:val="CodeChar"/>
        </w:rPr>
        <w:t>│  │  仓库温度：18℃      ✓正常                               │   │</w:t>
        <w:br/>
      </w:r>
      <w:r>
        <w:rPr>
          <w:rStyle w:val="CodeChar"/>
        </w:rPr>
        <w:t>│  │  仓库湿度：55%       ✓正常                               │   │</w:t>
        <w:br/>
      </w:r>
      <w:r>
        <w:rPr>
          <w:rStyle w:val="CodeChar"/>
        </w:rPr>
        <w:t>│  │  监控状态：在线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区块链存证信息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交易哈希：0x8f2e9...                                    │   │</w:t>
        <w:br/>
      </w:r>
      <w:r>
        <w:rPr>
          <w:rStyle w:val="CodeChar"/>
        </w:rPr>
        <w:t>│  │  区块高度：18564231                                      │   │</w:t>
        <w:br/>
      </w:r>
      <w:r>
        <w:rPr>
          <w:rStyle w:val="CodeChar"/>
        </w:rPr>
        <w:t>│  │  存证时间：2025-01-15 10:05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编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：</w:t>
            </w:r>
            <w:r>
              <w:t>W</w:t>
            </w:r>
            <w:r>
              <w:t>R</w:t>
            </w:r>
            <w:r>
              <w:t>+</w:t>
            </w:r>
            <w:r>
              <w:t>日</w:t>
            </w:r>
            <w:r>
              <w:t>期</w:t>
            </w:r>
            <w:r>
              <w:t>+</w:t>
            </w:r>
            <w:r>
              <w:t>序</w:t>
            </w:r>
            <w:r>
              <w:t>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草</w:t>
            </w:r>
            <w:r>
              <w:t>稿</w:t>
            </w:r>
            <w:r>
              <w:t>/</w:t>
            </w:r>
            <w:r>
              <w:t>待</w:t>
            </w:r>
            <w:r>
              <w:t>审</w:t>
            </w:r>
            <w:r>
              <w:t>核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质</w:t>
            </w:r>
            <w:r>
              <w:t>押</w:t>
            </w:r>
            <w:r>
              <w:t>中</w:t>
            </w:r>
            <w:r>
              <w:t>/</w:t>
            </w:r>
            <w:r>
              <w:t>背</w:t>
            </w:r>
            <w:r>
              <w:t>书</w:t>
            </w:r>
            <w:r>
              <w:t>中</w:t>
            </w:r>
            <w:r>
              <w:t>/</w:t>
            </w:r>
            <w:r>
              <w:t>冻</w:t>
            </w:r>
            <w:r>
              <w:t>结</w:t>
            </w:r>
            <w:r>
              <w:t>/</w:t>
            </w:r>
            <w:r>
              <w:t>已</w:t>
            </w:r>
            <w:r>
              <w:t>注</w:t>
            </w:r>
            <w:r>
              <w:t>销</w:t>
            </w:r>
            <w:r>
              <w:t>/</w:t>
            </w:r>
            <w:r>
              <w:t>已</w:t>
            </w:r>
            <w:r>
              <w:t>到</w:t>
            </w:r>
            <w:r>
              <w:t>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持</w:t>
            </w:r>
            <w:r>
              <w:t>有</w:t>
            </w:r>
            <w:r>
              <w:t>人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持</w:t>
            </w:r>
            <w:r>
              <w:t>有</w:t>
            </w:r>
            <w:r>
              <w:t>人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显</w:t>
            </w:r>
            <w:r>
              <w:t>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地</w:t>
            </w:r>
            <w:r>
              <w:t>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地</w:t>
            </w:r>
            <w:r>
              <w:t>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品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吨</w:t>
            </w:r>
            <w:r>
              <w:t>，</w:t>
            </w:r>
            <w:r>
              <w:t>精</w:t>
            </w:r>
            <w:r>
              <w:t>度</w:t>
            </w:r>
            <w:r>
              <w:t>3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水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分</w:t>
            </w:r>
            <w:r>
              <w:t>比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杂</w:t>
            </w:r>
            <w:r>
              <w:t>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分</w:t>
            </w:r>
            <w:r>
              <w:t>比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等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一</w:t>
            </w:r>
            <w:r>
              <w:t>等</w:t>
            </w:r>
            <w:r>
              <w:t>/</w:t>
            </w:r>
            <w:r>
              <w:t>二</w:t>
            </w:r>
            <w:r>
              <w:t>等</w:t>
            </w:r>
            <w:r>
              <w:t>/</w:t>
            </w:r>
            <w:r>
              <w:t>三</w:t>
            </w:r>
            <w:r>
              <w:t>等</w:t>
            </w:r>
            <w:r>
              <w:t>/</w:t>
            </w:r>
            <w:r>
              <w:t>四</w:t>
            </w:r>
            <w:r>
              <w:t>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/</w:t>
            </w:r>
            <w:r>
              <w:t>公</w:t>
            </w:r>
            <w:r>
              <w:t>斤</w:t>
            </w:r>
            <w:r>
              <w:t>，</w:t>
            </w:r>
            <w:r>
              <w:t>精</w:t>
            </w:r>
            <w:r>
              <w:t>度</w:t>
            </w:r>
            <w:r>
              <w:t>4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总</w:t>
            </w:r>
            <w:r>
              <w:t>价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分</w:t>
            </w:r>
            <w:r>
              <w:t>比</w:t>
            </w:r>
            <w:r>
              <w:t>，</w:t>
            </w:r>
            <w:r>
              <w:t>精</w:t>
            </w:r>
            <w:r>
              <w:t>度</w:t>
            </w:r>
            <w:r>
              <w:t>4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融</w:t>
            </w:r>
            <w:r>
              <w:t>资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哈</w:t>
            </w:r>
            <w:r>
              <w:t>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区</w:t>
            </w:r>
            <w:r>
              <w:t>块</w:t>
            </w:r>
            <w:r>
              <w:t>链</w:t>
            </w:r>
            <w:r>
              <w:t>交</w:t>
            </w:r>
            <w:r>
              <w:t>易</w:t>
            </w:r>
            <w:r>
              <w:t>哈</w:t>
            </w:r>
            <w:r>
              <w:t>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区</w:t>
            </w:r>
            <w:r>
              <w:t>块</w:t>
            </w:r>
            <w:r>
              <w:t>高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区</w:t>
            </w:r>
            <w:r>
              <w:t>块</w:t>
            </w:r>
            <w:r>
              <w:t>链</w:t>
            </w:r>
            <w:r>
              <w:t>区</w:t>
            </w:r>
            <w:r>
              <w:t>块</w:t>
            </w:r>
            <w:r>
              <w:t>号</w:t>
            </w:r>
          </w:p>
        </w:tc>
      </w:tr>
    </w:tbl>
    <w:p/>
    <w:p>
      <w:pPr>
        <w:pStyle w:val="Heading4"/>
      </w:pPr>
      <w:r>
        <w:t>4.3.4 仓单状态流转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┌─────────┐</w:t>
        <w:br/>
      </w:r>
      <w:r>
        <w:rPr>
          <w:rStyle w:val="CodeChar"/>
        </w:rPr>
        <w:t xml:space="preserve">    │  草稿   │ (DRAFT)</w:t>
        <w:br/>
      </w:r>
      <w:r>
        <w:rPr>
          <w:rStyle w:val="CodeChar"/>
        </w:rPr>
        <w:t xml:space="preserve">    └────┬────┘</w:t>
        <w:br/>
      </w:r>
      <w:r>
        <w:rPr>
          <w:rStyle w:val="CodeChar"/>
        </w:rPr>
        <w:t xml:space="preserve">         │ 提交</w:t>
        <w:br/>
      </w:r>
      <w:r>
        <w:rPr>
          <w:rStyle w:val="CodeChar"/>
        </w:rPr>
        <w:t xml:space="preserve">         ▼</w:t>
        <w:br/>
      </w:r>
      <w:r>
        <w:rPr>
          <w:rStyle w:val="CodeChar"/>
        </w:rPr>
        <w:t xml:space="preserve">    ┌─────────┐</w:t>
        <w:br/>
      </w:r>
      <w:r>
        <w:rPr>
          <w:rStyle w:val="CodeChar"/>
        </w:rPr>
        <w:t xml:space="preserve">    │ 待审核  │ (PENDING)</w:t>
        <w:br/>
      </w:r>
      <w:r>
        <w:rPr>
          <w:rStyle w:val="CodeChar"/>
        </w:rPr>
        <w:t xml:space="preserve">    └────┬────┘</w:t>
        <w:br/>
      </w:r>
      <w:r>
        <w:rPr>
          <w:rStyle w:val="CodeChar"/>
        </w:rPr>
        <w:t xml:space="preserve">         │ 审核通过</w:t>
        <w:br/>
      </w:r>
      <w:r>
        <w:rPr>
          <w:rStyle w:val="CodeChar"/>
        </w:rPr>
        <w:t xml:space="preserve">         ▼</w:t>
        <w:br/>
      </w:r>
      <w:r>
        <w:rPr>
          <w:rStyle w:val="CodeChar"/>
        </w:rPr>
        <w:t xml:space="preserve">    ┌─────────┐     质押      ┌─────────┐</w:t>
        <w:br/>
      </w:r>
      <w:r>
        <w:rPr>
          <w:rStyle w:val="CodeChar"/>
        </w:rPr>
        <w:t xml:space="preserve">    │  正常   │◄─────────────│ 质押中  │</w:t>
        <w:br/>
      </w:r>
      <w:r>
        <w:rPr>
          <w:rStyle w:val="CodeChar"/>
        </w:rPr>
        <w:t xml:space="preserve">    └────┬────┘   解除质押    └─────────┘</w:t>
        <w:br/>
      </w:r>
      <w:r>
        <w:rPr>
          <w:rStyle w:val="CodeChar"/>
        </w:rPr>
        <w:t xml:space="preserve">         │</w:t>
        <w:br/>
      </w:r>
      <w:r>
        <w:rPr>
          <w:rStyle w:val="CodeChar"/>
        </w:rPr>
        <w:t xml:space="preserve">         │ 背书转让</w:t>
        <w:br/>
      </w:r>
      <w:r>
        <w:rPr>
          <w:rStyle w:val="CodeChar"/>
        </w:rPr>
        <w:t xml:space="preserve">         ▼</w:t>
        <w:br/>
      </w:r>
      <w:r>
        <w:rPr>
          <w:rStyle w:val="CodeChar"/>
        </w:rPr>
        <w:t xml:space="preserve">    ┌─────────┐</w:t>
        <w:br/>
      </w:r>
      <w:r>
        <w:rPr>
          <w:rStyle w:val="CodeChar"/>
        </w:rPr>
        <w:t xml:space="preserve">    │ 背书中  │</w:t>
        <w:br/>
      </w:r>
      <w:r>
        <w:rPr>
          <w:rStyle w:val="CodeChar"/>
        </w:rPr>
        <w:t xml:space="preserve">    └────┬────┘</w:t>
        <w:br/>
      </w:r>
      <w:r>
        <w:rPr>
          <w:rStyle w:val="CodeChar"/>
        </w:rPr>
        <w:t xml:space="preserve">         │</w:t>
        <w:br/>
      </w:r>
      <w:r>
        <w:rPr>
          <w:rStyle w:val="CodeChar"/>
        </w:rPr>
        <w:t xml:space="preserve">         ▼</w:t>
        <w:br/>
      </w:r>
      <w:r>
        <w:rPr>
          <w:rStyle w:val="CodeChar"/>
        </w:rPr>
        <w:t xml:space="preserve">    ┌─────────┐     注销      ┌─────────┐</w:t>
        <w:br/>
      </w:r>
      <w:r>
        <w:rPr>
          <w:rStyle w:val="CodeChar"/>
        </w:rPr>
        <w:t xml:space="preserve">    │  正常   │─────────────►│ 已注销  │</w:t>
        <w:br/>
      </w:r>
      <w:r>
        <w:rPr>
          <w:rStyle w:val="CodeChar"/>
        </w:rPr>
        <w:t xml:space="preserve">    └─────────┘              └─────────┘</w:t>
        <w:br/>
      </w:r>
    </w:p>
    <w:p/>
    <w:p>
      <w:pPr>
        <w:pStyle w:val="Heading4"/>
      </w:pPr>
      <w:r>
        <w:t>4.3.5 可质押品类配置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品</w:t>
            </w:r>
            <w:r>
              <w:rPr>
                <w:b/>
              </w:rPr>
              <w:t>类</w:t>
            </w:r>
            <w:r>
              <w:rPr>
                <w:b/>
              </w:rPr>
              <w:t>大</w:t>
            </w:r>
            <w:r>
              <w:rPr>
                <w:b/>
              </w:rPr>
              <w:t>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品</w:t>
            </w:r>
            <w:r>
              <w:rPr>
                <w:b/>
              </w:rPr>
              <w:t>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质</w:t>
            </w:r>
            <w:r>
              <w:rPr>
                <w:b/>
              </w:rPr>
              <w:t>押</w:t>
            </w:r>
            <w:r>
              <w:rPr>
                <w:b/>
              </w:rPr>
              <w:t>率</w:t>
            </w:r>
            <w:r>
              <w:rPr>
                <w:b/>
              </w:rPr>
              <w:t>上</w:t>
            </w:r>
            <w:r>
              <w:rPr>
                <w:b/>
              </w:rPr>
              <w:t>限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品</w:t>
            </w:r>
            <w:r>
              <w:rPr>
                <w:b/>
              </w:rPr>
              <w:t>质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粮食类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玉</w:t>
            </w:r>
            <w:r>
              <w:t>米</w:t>
            </w:r>
            <w:r>
              <w:t>、</w:t>
            </w:r>
            <w:r>
              <w:t>小</w:t>
            </w:r>
            <w:r>
              <w:t>麦</w:t>
            </w:r>
            <w:r>
              <w:t>、</w:t>
            </w:r>
            <w:r>
              <w:t>稻</w:t>
            </w:r>
            <w:r>
              <w:t>谷</w:t>
            </w:r>
            <w:r>
              <w:t>、</w:t>
            </w:r>
            <w:r>
              <w:t>大</w:t>
            </w:r>
            <w:r>
              <w:t>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期</w:t>
            </w:r>
            <w:r>
              <w:t>货</w:t>
            </w:r>
            <w:r>
              <w:t>价</w:t>
            </w:r>
            <w:r>
              <w:t>格</w:t>
            </w:r>
            <w:r>
              <w:t>+</w:t>
            </w:r>
            <w:r>
              <w:t>升</w:t>
            </w:r>
            <w:r>
              <w:t>贴</w:t>
            </w:r>
            <w:r>
              <w:t>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标</w:t>
            </w:r>
            <w:r>
              <w:t>三</w:t>
            </w:r>
            <w:r>
              <w:t>等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油脂类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豆</w:t>
            </w:r>
            <w:r>
              <w:t>油</w:t>
            </w:r>
            <w:r>
              <w:t>、</w:t>
            </w:r>
            <w:r>
              <w:t>菜</w:t>
            </w:r>
            <w:r>
              <w:t>籽</w:t>
            </w:r>
            <w:r>
              <w:t>油</w:t>
            </w:r>
            <w:r>
              <w:t>、</w:t>
            </w:r>
            <w:r>
              <w:t>棕</w:t>
            </w:r>
            <w:r>
              <w:t>榈</w:t>
            </w:r>
            <w:r>
              <w:t>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期</w:t>
            </w:r>
            <w:r>
              <w:t>货</w:t>
            </w:r>
            <w:r>
              <w:t>价</w:t>
            </w:r>
            <w:r>
              <w:t>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标</w:t>
            </w:r>
            <w:r>
              <w:t>四</w:t>
            </w:r>
            <w:r>
              <w:t>级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棉花类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皮</w:t>
            </w:r>
            <w:r>
              <w:t>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现</w:t>
            </w:r>
            <w:r>
              <w:t>货</w:t>
            </w:r>
            <w:r>
              <w:t>价</w:t>
            </w:r>
            <w:r>
              <w:t>格</w:t>
            </w:r>
            <w:r>
              <w:t>指</w:t>
            </w:r>
            <w:r>
              <w:t>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标</w:t>
            </w:r>
            <w:r>
              <w:t>三</w:t>
            </w:r>
            <w:r>
              <w:t>级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糖类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白</w:t>
            </w:r>
            <w:r>
              <w:t>砂</w:t>
            </w:r>
            <w:r>
              <w:t>糖</w:t>
            </w:r>
            <w:r>
              <w:t>、</w:t>
            </w:r>
            <w:r>
              <w:t>绵</w:t>
            </w:r>
            <w:r>
              <w:t>白</w:t>
            </w:r>
            <w:r>
              <w:t>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现</w:t>
            </w:r>
            <w:r>
              <w:t>货</w:t>
            </w:r>
            <w:r>
              <w:t>价</w:t>
            </w:r>
            <w:r>
              <w:t>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标</w:t>
            </w:r>
            <w:r>
              <w:t>一</w:t>
            </w:r>
            <w:r>
              <w:t>级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橡胶类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天</w:t>
            </w:r>
            <w:r>
              <w:t>然</w:t>
            </w:r>
            <w:r>
              <w:t>橡</w:t>
            </w:r>
            <w:r>
              <w:t>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期</w:t>
            </w:r>
            <w:r>
              <w:t>货</w:t>
            </w:r>
            <w:r>
              <w:t>价</w:t>
            </w:r>
            <w:r>
              <w:t>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标</w:t>
            </w:r>
            <w:r>
              <w:t>全</w:t>
            </w:r>
            <w:r>
              <w:t>乳</w:t>
            </w:r>
            <w:r>
              <w:t>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冻品类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冻</w:t>
            </w:r>
            <w:r>
              <w:t>肉</w:t>
            </w:r>
            <w:r>
              <w:t>、</w:t>
            </w:r>
            <w:r>
              <w:t>冻</w:t>
            </w:r>
            <w:r>
              <w:t>水</w:t>
            </w:r>
            <w:r>
              <w:t>产</w:t>
            </w:r>
            <w:r>
              <w:t>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现</w:t>
            </w:r>
            <w:r>
              <w:t>货</w:t>
            </w:r>
            <w:r>
              <w:t>价</w:t>
            </w:r>
            <w:r>
              <w:t>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冷</w:t>
            </w:r>
            <w:r>
              <w:t>链</w:t>
            </w:r>
            <w:r>
              <w:t>完</w:t>
            </w:r>
            <w:r>
              <w:t>整</w:t>
            </w:r>
          </w:p>
        </w:tc>
      </w:tr>
    </w:tbl>
    <w:p/>
    <w:p>
      <w:pPr>
        <w:pStyle w:val="Heading4"/>
      </w:pPr>
      <w:r>
        <w:t>4.3.6 动态质押率模型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动态质押率 = 基础质押率 × 价格系数 × 品质系数 × 监管系数</w:t>
        <w:br/>
      </w:r>
      <w:r>
        <w:rPr>
          <w:rStyle w:val="CodeChar"/>
        </w:rPr>
        <w:br/>
      </w:r>
      <w:r>
        <w:rPr>
          <w:rStyle w:val="CodeChar"/>
        </w:rPr>
        <w:t>参数说明：</w:t>
        <w:br/>
      </w:r>
      <w:r>
        <w:rPr>
          <w:rStyle w:val="CodeChar"/>
        </w:rPr>
        <w:t>- 基础质押率：品类默认值（70%等）</w:t>
        <w:br/>
      </w:r>
      <w:r>
        <w:rPr>
          <w:rStyle w:val="CodeChar"/>
        </w:rPr>
        <w:t>- 价格系数：基于价格波动率动态调整（0.7-1.0）</w:t>
        <w:br/>
      </w:r>
      <w:r>
        <w:rPr>
          <w:rStyle w:val="CodeChar"/>
        </w:rPr>
        <w:t>- 品质系数：基于品质等级调整（0.8-1.0）</w:t>
        <w:br/>
      </w:r>
      <w:r>
        <w:rPr>
          <w:rStyle w:val="CodeChar"/>
        </w:rPr>
        <w:t>- 监管系数：基于物联网监管评分（0.8-1.0）</w:t>
        <w:br/>
      </w:r>
    </w:p>
    <w:p/>
    <w:p>
      <w:pPr>
        <w:pStyle w:val="Heading4"/>
      </w:pPr>
      <w:r>
        <w:t>4.3.7 物联网监控指标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监</w:t>
            </w:r>
            <w:r>
              <w:rPr>
                <w:b/>
              </w:rPr>
              <w:t>控</w:t>
            </w: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监</w:t>
            </w:r>
            <w:r>
              <w:rPr>
                <w:b/>
              </w:rPr>
              <w:t>控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正</w:t>
            </w:r>
            <w:r>
              <w:rPr>
                <w:b/>
              </w:rPr>
              <w:t>常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阈</w:t>
            </w:r>
            <w:r>
              <w:rPr>
                <w:b/>
              </w:rPr>
              <w:t>值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置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库存重量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重</w:t>
            </w:r>
            <w:r>
              <w:t>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入</w:t>
            </w:r>
            <w:r>
              <w:t>库</w:t>
            </w:r>
            <w:r>
              <w:t>重</w:t>
            </w:r>
            <w:r>
              <w:t>量</w:t>
            </w:r>
            <w:r>
              <w:t>±</w:t>
            </w:r>
            <w:r>
              <w:t>2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±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电</w:t>
            </w:r>
            <w:r>
              <w:t>话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温湿度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温</w:t>
            </w:r>
            <w:r>
              <w:t>湿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温</w:t>
            </w:r>
            <w:r>
              <w:t>度</w:t>
            </w: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5</w:t>
            </w:r>
            <w:r>
              <w:t>℃</w:t>
            </w:r>
            <w:r>
              <w:t>/</w:t>
            </w:r>
            <w:r>
              <w:t>湿</w:t>
            </w:r>
            <w:r>
              <w:t>度</w:t>
            </w:r>
            <w:r>
              <w:t>6</w:t>
            </w:r>
            <w:r>
              <w:t>0</w:t>
            </w:r>
            <w:r>
              <w:t>%</w:t>
            </w:r>
            <w:r>
              <w:t>以</w:t>
            </w:r>
            <w:r>
              <w:t>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超</w:t>
            </w:r>
            <w:r>
              <w:t>范</w:t>
            </w:r>
            <w:r>
              <w:t>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告</w:t>
            </w:r>
            <w:r>
              <w:t>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气体浓度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霉</w:t>
            </w:r>
            <w:r>
              <w:t>菌</w:t>
            </w:r>
            <w:r>
              <w:t>/</w:t>
            </w:r>
            <w:r>
              <w:t>腐</w:t>
            </w:r>
            <w:r>
              <w:t>败</w:t>
            </w:r>
            <w:r>
              <w:t>气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正</w:t>
            </w:r>
            <w:r>
              <w:t>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检</w:t>
            </w:r>
            <w:r>
              <w:t>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现</w:t>
            </w:r>
            <w:r>
              <w:t>场</w:t>
            </w:r>
            <w:r>
              <w:t>检</w:t>
            </w:r>
            <w:r>
              <w:t>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视频监控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行</w:t>
            </w:r>
            <w:r>
              <w:t>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出</w:t>
            </w:r>
            <w:r>
              <w:t>入</w:t>
            </w:r>
            <w:r>
              <w:t>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非</w:t>
            </w:r>
            <w:r>
              <w:t>授</w:t>
            </w:r>
            <w:r>
              <w:t>权</w:t>
            </w:r>
            <w:r>
              <w:t>人</w:t>
            </w:r>
            <w:r>
              <w:t>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设备状态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离</w:t>
            </w:r>
            <w:r>
              <w:t>线</w:t>
            </w:r>
            <w:r>
              <w:t>/</w:t>
            </w:r>
            <w:r>
              <w:t>故</w:t>
            </w:r>
            <w:r>
              <w:t>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在</w:t>
            </w:r>
            <w:r>
              <w:t>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离</w:t>
            </w:r>
            <w:r>
              <w:t>线</w:t>
            </w:r>
            <w:r>
              <w:t>&gt;</w:t>
            </w:r>
            <w:r>
              <w:t>3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报</w:t>
            </w:r>
            <w:r>
              <w:t>修</w:t>
            </w:r>
            <w:r>
              <w:t>处</w:t>
            </w:r>
            <w:r>
              <w:t>理</w:t>
            </w:r>
          </w:p>
        </w:tc>
      </w:tr>
    </w:tbl>
    <w:p/>
    <w:p>
      <w:pPr>
        <w:pStyle w:val="Heading4"/>
      </w:pPr>
      <w:r>
        <w:t>4.3.8 预警处置规则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知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置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L1_黄色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轻</w:t>
            </w:r>
            <w:r>
              <w:t>微</w:t>
            </w:r>
            <w:r>
              <w:t>偏</w:t>
            </w:r>
            <w:r>
              <w:t>离</w:t>
            </w:r>
            <w:r>
              <w:t>阈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推</w:t>
            </w:r>
            <w:r>
              <w:t>送</w:t>
            </w:r>
            <w:r>
              <w:t>+</w:t>
            </w:r>
            <w:r>
              <w:t>短</w:t>
            </w:r>
            <w:r>
              <w:t>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  <w:r>
              <w:t>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自</w:t>
            </w:r>
            <w:r>
              <w:t>查</w:t>
            </w:r>
            <w:r>
              <w:t>+</w:t>
            </w:r>
            <w:r>
              <w:t>平</w:t>
            </w:r>
            <w:r>
              <w:t>台</w:t>
            </w:r>
            <w:r>
              <w:t>跟</w:t>
            </w:r>
            <w:r>
              <w:t>踪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L2_橙色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明</w:t>
            </w:r>
            <w:r>
              <w:t>显</w:t>
            </w:r>
            <w:r>
              <w:t>异</w:t>
            </w:r>
            <w:r>
              <w:t>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电</w:t>
            </w:r>
            <w:r>
              <w:t>话</w:t>
            </w:r>
            <w:r>
              <w:t>+</w:t>
            </w:r>
            <w:r>
              <w:t>A</w:t>
            </w:r>
            <w:r>
              <w:t>P</w:t>
            </w:r>
            <w:r>
              <w:t>P</w:t>
            </w:r>
            <w:r>
              <w:t>推</w:t>
            </w:r>
            <w:r>
              <w:t>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  <w:r>
              <w:t>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现</w:t>
            </w:r>
            <w:r>
              <w:t>场</w:t>
            </w:r>
            <w:r>
              <w:t>核</w:t>
            </w:r>
            <w:r>
              <w:t>查</w:t>
            </w:r>
            <w:r>
              <w:t>+</w:t>
            </w:r>
            <w:r>
              <w:t>平</w:t>
            </w:r>
            <w:r>
              <w:t>台</w:t>
            </w:r>
            <w:r>
              <w:t>介</w:t>
            </w:r>
            <w:r>
              <w:t>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L3_红色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严</w:t>
            </w:r>
            <w:r>
              <w:t>重</w:t>
            </w:r>
            <w:r>
              <w:t>异</w:t>
            </w:r>
            <w:r>
              <w:t>常</w:t>
            </w:r>
            <w:r>
              <w:t>/</w:t>
            </w:r>
            <w:r>
              <w:t>质</w:t>
            </w:r>
            <w:r>
              <w:t>押</w:t>
            </w:r>
            <w:r>
              <w:t>物</w:t>
            </w:r>
            <w:r>
              <w:t>风</w:t>
            </w:r>
            <w:r>
              <w:t>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电</w:t>
            </w:r>
            <w:r>
              <w:t>话</w:t>
            </w:r>
            <w:r>
              <w:t>+</w:t>
            </w: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小</w:t>
            </w:r>
            <w:r>
              <w:t>时</w:t>
            </w:r>
            <w:r>
              <w:t>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强</w:t>
            </w:r>
            <w:r>
              <w:t>制</w:t>
            </w:r>
            <w:r>
              <w:t>措</w:t>
            </w:r>
            <w:r>
              <w:t>施</w:t>
            </w:r>
            <w:r>
              <w:t>+</w:t>
            </w:r>
            <w:r>
              <w:t>上</w:t>
            </w:r>
            <w:r>
              <w:t>报</w:t>
            </w:r>
            <w:r>
              <w:t>风</w:t>
            </w:r>
            <w:r>
              <w:t>控</w:t>
            </w:r>
          </w:p>
        </w:tc>
      </w:tr>
    </w:tbl>
    <w:p/>
    <w:p>
      <w:pPr>
        <w:pStyle w:val="Heading3"/>
      </w:pPr>
      <w:r>
        <w:t>4.4 数据信用融资系统</w:t>
      </w:r>
    </w:p>
    <w:p/>
    <w:p>
      <w:pPr>
        <w:pStyle w:val="Heading4"/>
      </w:pPr>
      <w:r>
        <w:t>4.4.1 子系统定位与目标</w:t>
      </w:r>
    </w:p>
    <w:p/>
    <w:p>
      <w:pPr/>
      <w:r/>
      <w:r>
        <w:t>数</w:t>
      </w:r>
      <w:r>
        <w:t>据</w:t>
      </w:r>
      <w:r>
        <w:t>信</w:t>
      </w:r>
      <w:r>
        <w:t>用</w:t>
      </w:r>
      <w:r>
        <w:t>融</w:t>
      </w:r>
      <w:r>
        <w:t>资</w:t>
      </w:r>
      <w:r>
        <w:t>系</w:t>
      </w:r>
      <w:r>
        <w:t>统</w:t>
      </w:r>
      <w:r>
        <w:t>基</w:t>
      </w:r>
      <w:r>
        <w:t>于</w:t>
      </w:r>
      <w:r>
        <w:t>平</w:t>
      </w:r>
      <w:r>
        <w:t>台</w:t>
      </w:r>
      <w:r>
        <w:t>积</w:t>
      </w:r>
      <w:r>
        <w:t>累</w:t>
      </w:r>
      <w:r>
        <w:t>的</w:t>
      </w:r>
      <w:r>
        <w:t>生</w:t>
      </w:r>
      <w:r>
        <w:t>产</w:t>
      </w:r>
      <w:r>
        <w:t>、</w:t>
      </w:r>
      <w:r>
        <w:t>交</w:t>
      </w:r>
      <w:r>
        <w:t>易</w:t>
      </w:r>
      <w:r>
        <w:t>、</w:t>
      </w:r>
      <w:r>
        <w:t>物</w:t>
      </w:r>
      <w:r>
        <w:t>流</w:t>
      </w:r>
      <w:r>
        <w:t>等</w:t>
      </w:r>
      <w:r>
        <w:t>数</w:t>
      </w:r>
      <w:r>
        <w:t>据</w:t>
      </w:r>
      <w:r>
        <w:t>资</w:t>
      </w:r>
      <w:r>
        <w:t>产</w:t>
      </w:r>
      <w:r>
        <w:t>，</w:t>
      </w:r>
      <w:r>
        <w:t>为</w:t>
      </w:r>
      <w:r>
        <w:t>信</w:t>
      </w:r>
      <w:r>
        <w:t>用</w:t>
      </w:r>
      <w:r>
        <w:t>记</w:t>
      </w:r>
      <w:r>
        <w:t>录</w:t>
      </w:r>
      <w:r>
        <w:t>良</w:t>
      </w:r>
      <w:r>
        <w:t>好</w:t>
      </w:r>
      <w:r>
        <w:t>的</w:t>
      </w:r>
      <w:r>
        <w:t>用</w:t>
      </w:r>
      <w:r>
        <w:t>户</w:t>
      </w:r>
      <w:r>
        <w:t>提</w:t>
      </w:r>
      <w:r>
        <w:t>供</w:t>
      </w:r>
      <w:r>
        <w:t>纯</w:t>
      </w:r>
      <w:r>
        <w:t>信</w:t>
      </w:r>
      <w:r>
        <w:t>用</w:t>
      </w:r>
      <w:r>
        <w:t>融</w:t>
      </w:r>
      <w:r>
        <w:t>资</w:t>
      </w:r>
      <w:r>
        <w:t>服</w:t>
      </w:r>
      <w:r>
        <w:t>务</w:t>
      </w:r>
      <w:r>
        <w:t>。</w:t>
      </w:r>
      <w:r>
        <w:t>系</w:t>
      </w:r>
      <w:r>
        <w:t>统</w:t>
      </w:r>
      <w:r>
        <w:t>目</w:t>
      </w:r>
      <w:r>
        <w:t>标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实</w:t>
      </w:r>
      <w:r>
        <w:t>现</w:t>
      </w:r>
      <w:r>
        <w:t>"</w:t>
      </w:r>
      <w:r>
        <w:t>数</w:t>
      </w:r>
      <w:r>
        <w:t>据</w:t>
      </w:r>
      <w:r>
        <w:t>即</w:t>
      </w:r>
      <w:r>
        <w:t>信</w:t>
      </w:r>
      <w:r>
        <w:t>用</w:t>
      </w:r>
      <w:r>
        <w:t>"</w:t>
      </w:r>
      <w:r>
        <w:t>的</w:t>
      </w:r>
      <w:r>
        <w:t>融</w:t>
      </w:r>
      <w:r>
        <w:t>资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供</w:t>
      </w:r>
      <w:r>
        <w:t>随</w:t>
      </w:r>
      <w:r>
        <w:t>借</w:t>
      </w:r>
      <w:r>
        <w:t>随</w:t>
      </w:r>
      <w:r>
        <w:t>还</w:t>
      </w:r>
      <w:r>
        <w:t>的</w:t>
      </w:r>
      <w:r>
        <w:t>灵</w:t>
      </w:r>
      <w:r>
        <w:t>活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降</w:t>
      </w:r>
      <w:r>
        <w:t>低</w:t>
      </w:r>
      <w:r>
        <w:t>融</w:t>
      </w:r>
      <w:r>
        <w:t>资</w:t>
      </w:r>
      <w:r>
        <w:t>门</w:t>
      </w:r>
      <w:r>
        <w:t>槛</w:t>
      </w:r>
      <w:r>
        <w:t>，</w:t>
      </w:r>
      <w:r>
        <w:t>扩</w:t>
      </w:r>
      <w:r>
        <w:t>大</w:t>
      </w:r>
      <w:r>
        <w:t>服</w:t>
      </w:r>
      <w:r>
        <w:t>务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构</w:t>
      </w:r>
      <w:r>
        <w:t>建</w:t>
      </w:r>
      <w:r>
        <w:t>数</w:t>
      </w:r>
      <w:r>
        <w:t>据</w:t>
      </w:r>
      <w:r>
        <w:t>资</w:t>
      </w:r>
      <w:r>
        <w:t>产</w:t>
      </w:r>
      <w:r>
        <w:t>化</w:t>
      </w:r>
      <w:r>
        <w:t>体</w:t>
      </w:r>
      <w:r>
        <w:t>系</w:t>
      </w:r>
    </w:p>
    <w:p/>
    <w:p>
      <w:pPr>
        <w:pStyle w:val="Heading4"/>
      </w:pPr>
      <w:r>
        <w:t>4.4.2 产品参数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度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授信额度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万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授信期限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年</w:t>
            </w:r>
            <w:r>
              <w:t>度</w:t>
            </w:r>
            <w:r>
              <w:t>复</w:t>
            </w:r>
            <w:r>
              <w:t>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单笔期限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借</w:t>
            </w:r>
            <w:r>
              <w:t>随</w:t>
            </w:r>
            <w:r>
              <w:t>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年利率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%</w:t>
            </w:r>
            <w:r>
              <w:t>-</w:t>
            </w:r>
            <w:r>
              <w:t>1</w:t>
            </w: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位</w:t>
            </w:r>
            <w:r>
              <w:t>小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定</w:t>
            </w:r>
            <w:r>
              <w:t>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担保要求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纯</w:t>
            </w:r>
            <w:r>
              <w:t>信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需</w:t>
            </w:r>
            <w:r>
              <w:t>抵</w:t>
            </w:r>
            <w:r>
              <w:t>押</w:t>
            </w:r>
            <w:r>
              <w:t>担</w:t>
            </w:r>
            <w:r>
              <w:t>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还款方式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借</w:t>
            </w:r>
            <w:r>
              <w:t>随</w:t>
            </w:r>
            <w:r>
              <w:t>还</w:t>
            </w:r>
            <w:r>
              <w:t>，</w:t>
            </w:r>
            <w:r>
              <w:t>按</w:t>
            </w:r>
            <w:r>
              <w:t>日</w:t>
            </w:r>
            <w:r>
              <w:t>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4"/>
      </w:pPr>
      <w:r>
        <w:t>4.4.3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贷</w:t>
            </w:r>
            <w:r>
              <w:t>首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介</w:t>
            </w:r>
            <w:r>
              <w:t>绍</w:t>
            </w:r>
            <w:r>
              <w:t>、</w:t>
            </w:r>
            <w:r>
              <w:t>预</w:t>
            </w:r>
            <w:r>
              <w:t>授</w:t>
            </w:r>
            <w:r>
              <w:t>信</w:t>
            </w:r>
            <w:r>
              <w:t>额</w:t>
            </w:r>
            <w:r>
              <w:t>度</w:t>
            </w:r>
            <w:r>
              <w:t>展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额</w:t>
            </w:r>
            <w:r>
              <w:t>度</w:t>
            </w:r>
            <w:r>
              <w:t>激</w:t>
            </w:r>
            <w:r>
              <w:t>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活</w:t>
            </w:r>
            <w:r>
              <w:t>预</w:t>
            </w:r>
            <w:r>
              <w:t>授</w:t>
            </w:r>
            <w:r>
              <w:t>信</w:t>
            </w:r>
            <w:r>
              <w:t>、</w:t>
            </w:r>
            <w:r>
              <w:t>签</w:t>
            </w:r>
            <w:r>
              <w:t>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b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申</w:t>
            </w:r>
            <w:r>
              <w:t>请</w:t>
            </w:r>
            <w:r>
              <w:t>、</w:t>
            </w:r>
            <w:r>
              <w:t>实</w:t>
            </w:r>
            <w:r>
              <w:t>时</w:t>
            </w:r>
            <w:r>
              <w:t>到</w:t>
            </w:r>
            <w:r>
              <w:t>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r</w:t>
            </w:r>
            <w:r>
              <w:t>e</w:t>
            </w:r>
            <w:r>
              <w:t>p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随</w:t>
            </w:r>
            <w:r>
              <w:t>时</w:t>
            </w:r>
            <w:r>
              <w:t>还</w:t>
            </w:r>
            <w:r>
              <w:t>款</w:t>
            </w:r>
            <w:r>
              <w:t>、</w:t>
            </w:r>
            <w:r>
              <w:t>利</w:t>
            </w:r>
            <w:r>
              <w:t>息</w:t>
            </w:r>
            <w:r>
              <w:t>试</w:t>
            </w:r>
            <w:r>
              <w:t>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资</w:t>
            </w:r>
            <w:r>
              <w:t>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个</w:t>
            </w:r>
            <w:r>
              <w:t>人</w:t>
            </w:r>
            <w:r>
              <w:t>数</w:t>
            </w:r>
            <w:r>
              <w:t>据</w:t>
            </w:r>
            <w:r>
              <w:t>资</w:t>
            </w:r>
            <w:r>
              <w:t>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授</w:t>
            </w:r>
            <w:r>
              <w:t>信</w:t>
            </w:r>
            <w:r>
              <w:t>管</w:t>
            </w:r>
            <w:r>
              <w:t>理</w:t>
            </w:r>
            <w:r>
              <w:t>、</w:t>
            </w:r>
            <w:r>
              <w:t>利</w:t>
            </w:r>
            <w:r>
              <w:t>率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4"/>
      </w:pPr>
      <w:r>
        <w:t>4.4.4 预授信流程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数据积累 │───→│ 信用评估 │───→│ 预授信   │───→│ 用户通知 │───→│ 额度激活 │</w:t>
        <w:br/>
      </w:r>
      <w:r>
        <w:rPr>
          <w:rStyle w:val="CodeChar"/>
        </w:rPr>
        <w:t>│ ≥6个月  │    │ 系统自动 │    │ 额度生成 │    │ 推送提醒 │    │ 随借随用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</w:p>
    <w:p/>
    <w:p>
      <w:pPr>
        <w:pStyle w:val="Heading4"/>
      </w:pPr>
      <w:r>
        <w:t>4.4.5 数据资产价值评估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值</w:t>
            </w: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现</w:t>
            </w: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交易数据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额</w:t>
            </w:r>
            <w:r>
              <w:t>、</w:t>
            </w:r>
            <w:r>
              <w:t>频</w:t>
            </w:r>
            <w:r>
              <w:t>次</w:t>
            </w:r>
            <w:r>
              <w:t>、</w:t>
            </w:r>
            <w:r>
              <w:t>履</w:t>
            </w:r>
            <w:r>
              <w:t>约</w:t>
            </w:r>
            <w:r>
              <w:t>率</w:t>
            </w:r>
            <w:r>
              <w:t>、</w:t>
            </w:r>
            <w:r>
              <w:t>复</w:t>
            </w:r>
            <w:r>
              <w:t>购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影</w:t>
            </w:r>
            <w:r>
              <w:t>响</w:t>
            </w:r>
            <w:r>
              <w:t>授</w:t>
            </w:r>
            <w:r>
              <w:t>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生产数据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规</w:t>
            </w:r>
            <w:r>
              <w:t>模</w:t>
            </w:r>
            <w:r>
              <w:t>、</w:t>
            </w:r>
            <w:r>
              <w:t>产</w:t>
            </w:r>
            <w:r>
              <w:t>量</w:t>
            </w:r>
            <w:r>
              <w:t>、</w:t>
            </w:r>
            <w:r>
              <w:t>投</w:t>
            </w:r>
            <w:r>
              <w:t>入</w:t>
            </w:r>
            <w:r>
              <w:t>品</w:t>
            </w:r>
            <w:r>
              <w:t>、</w:t>
            </w:r>
            <w:r>
              <w:t>质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撑</w:t>
            </w:r>
            <w:r>
              <w:t>还</w:t>
            </w:r>
            <w:r>
              <w:t>款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物流数据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货</w:t>
            </w:r>
            <w:r>
              <w:t>及</w:t>
            </w:r>
            <w:r>
              <w:t>时</w:t>
            </w:r>
            <w:r>
              <w:t>率</w:t>
            </w:r>
            <w:r>
              <w:t>、</w:t>
            </w:r>
            <w:r>
              <w:t>损</w:t>
            </w:r>
            <w:r>
              <w:t>耗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经</w:t>
            </w:r>
            <w:r>
              <w:t>营</w:t>
            </w:r>
            <w:r>
              <w:t>稳</w:t>
            </w:r>
            <w:r>
              <w:t>定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行为数据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跃</w:t>
            </w:r>
            <w:r>
              <w:t>度</w:t>
            </w:r>
            <w:r>
              <w:t>、</w:t>
            </w:r>
            <w:r>
              <w:t>平</w:t>
            </w:r>
            <w:r>
              <w:t>台</w:t>
            </w:r>
            <w:r>
              <w:t>黏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估</w:t>
            </w:r>
            <w:r>
              <w:t>忠</w:t>
            </w:r>
            <w:r>
              <w:t>诚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外部数据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征</w:t>
            </w:r>
            <w:r>
              <w:t>信</w:t>
            </w:r>
            <w:r>
              <w:t>、</w:t>
            </w:r>
            <w:r>
              <w:t>司</w:t>
            </w:r>
            <w:r>
              <w:t>法</w:t>
            </w:r>
            <w:r>
              <w:t>、</w:t>
            </w:r>
            <w:r>
              <w:t>舆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底</w:t>
            </w:r>
            <w:r>
              <w:t>线</w:t>
            </w:r>
          </w:p>
        </w:tc>
      </w:tr>
    </w:tbl>
    <w:p/>
    <w:p>
      <w:pPr>
        <w:pStyle w:val="Heading3"/>
      </w:pPr>
      <w:r>
        <w:t>4.5 资金方对接平台</w:t>
      </w:r>
    </w:p>
    <w:p/>
    <w:p>
      <w:pPr>
        <w:pStyle w:val="Heading4"/>
      </w:pPr>
      <w:r>
        <w:t>4.5.1 子系统定位与目标</w:t>
      </w:r>
    </w:p>
    <w:p/>
    <w:p>
      <w:pPr/>
      <w:r/>
      <w:r>
        <w:t>资</w:t>
      </w:r>
      <w:r>
        <w:t>金</w:t>
      </w:r>
      <w:r>
        <w:t>方</w:t>
      </w:r>
      <w:r>
        <w:t>对</w:t>
      </w:r>
      <w:r>
        <w:t>接</w:t>
      </w:r>
      <w:r>
        <w:t>平</w:t>
      </w:r>
      <w:r>
        <w:t>台</w:t>
      </w:r>
      <w:r>
        <w:t>实</w:t>
      </w:r>
      <w:r>
        <w:t>现</w:t>
      </w:r>
      <w:r>
        <w:t>资</w:t>
      </w:r>
      <w:r>
        <w:t>金</w:t>
      </w:r>
      <w:r>
        <w:t>方</w:t>
      </w:r>
      <w:r>
        <w:t>与</w:t>
      </w:r>
      <w:r>
        <w:t>融</w:t>
      </w:r>
      <w:r>
        <w:t>资</w:t>
      </w:r>
      <w:r>
        <w:t>需</w:t>
      </w:r>
      <w:r>
        <w:t>求</w:t>
      </w:r>
      <w:r>
        <w:t>的</w:t>
      </w:r>
      <w:r>
        <w:t>高</w:t>
      </w:r>
      <w:r>
        <w:t>效</w:t>
      </w:r>
      <w:r>
        <w:t>匹</w:t>
      </w:r>
      <w:r>
        <w:t>配</w:t>
      </w:r>
      <w:r>
        <w:t>，</w:t>
      </w:r>
      <w:r>
        <w:t>构</w:t>
      </w:r>
      <w:r>
        <w:t>建</w:t>
      </w:r>
      <w:r>
        <w:t>多</w:t>
      </w:r>
      <w:r>
        <w:t>元</w:t>
      </w:r>
      <w:r>
        <w:t>化</w:t>
      </w:r>
      <w:r>
        <w:t>的</w:t>
      </w:r>
      <w:r>
        <w:t>资</w:t>
      </w:r>
      <w:r>
        <w:t>金</w:t>
      </w:r>
      <w:r>
        <w:t>渠</w:t>
      </w:r>
      <w:r>
        <w:t>道</w:t>
      </w:r>
      <w:r>
        <w:t>体</w:t>
      </w:r>
      <w:r>
        <w:t>系</w:t>
      </w:r>
      <w:r>
        <w:t>。</w:t>
      </w:r>
      <w:r>
        <w:t>系</w:t>
      </w:r>
      <w:r>
        <w:t>统</w:t>
      </w:r>
      <w:r>
        <w:t>目</w:t>
      </w:r>
      <w:r>
        <w:t>标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吸</w:t>
      </w:r>
      <w:r>
        <w:t>引</w:t>
      </w:r>
      <w:r>
        <w:t>多</w:t>
      </w:r>
      <w:r>
        <w:t>元</w:t>
      </w:r>
      <w:r>
        <w:t>化</w:t>
      </w:r>
      <w:r>
        <w:t>资</w:t>
      </w:r>
      <w:r>
        <w:t>金</w:t>
      </w:r>
      <w:r>
        <w:t>方</w:t>
      </w:r>
      <w:r>
        <w:t>入</w:t>
      </w:r>
      <w:r>
        <w:t>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实</w:t>
      </w:r>
      <w:r>
        <w:t>现</w:t>
      </w:r>
      <w:r>
        <w:t>资</w:t>
      </w:r>
      <w:r>
        <w:t>产</w:t>
      </w:r>
      <w:r>
        <w:t>与</w:t>
      </w:r>
      <w:r>
        <w:t>资</w:t>
      </w:r>
      <w:r>
        <w:t>金</w:t>
      </w:r>
      <w:r>
        <w:t>的</w:t>
      </w:r>
      <w:r>
        <w:t>智</w:t>
      </w:r>
      <w:r>
        <w:t>能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联</w:t>
      </w:r>
      <w:r>
        <w:t>合</w:t>
      </w:r>
      <w:r>
        <w:t>放</w:t>
      </w:r>
      <w:r>
        <w:t>贷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简</w:t>
      </w:r>
      <w:r>
        <w:t>化</w:t>
      </w:r>
      <w:r>
        <w:t>资</w:t>
      </w:r>
      <w:r>
        <w:t>金</w:t>
      </w:r>
      <w:r>
        <w:t>方</w:t>
      </w:r>
      <w:r>
        <w:t>对</w:t>
      </w:r>
      <w:r>
        <w:t>接</w:t>
      </w:r>
      <w:r>
        <w:t>流</w:t>
      </w:r>
      <w:r>
        <w:t>程</w:t>
      </w:r>
    </w:p>
    <w:p/>
    <w:p>
      <w:pPr>
        <w:pStyle w:val="Heading4"/>
      </w:pPr>
      <w:r>
        <w:t>4.5.2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入</w:t>
            </w:r>
            <w:r>
              <w:t>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/</w:t>
            </w:r>
            <w:r>
              <w:t>o</w:t>
            </w:r>
            <w:r>
              <w:t>n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质</w:t>
            </w:r>
            <w:r>
              <w:t>提</w:t>
            </w:r>
            <w:r>
              <w:t>交</w:t>
            </w:r>
            <w:r>
              <w:t>、</w:t>
            </w:r>
            <w:r>
              <w:t>协</w:t>
            </w:r>
            <w:r>
              <w:t>议</w:t>
            </w:r>
            <w:r>
              <w:t>签</w:t>
            </w:r>
            <w:r>
              <w:t>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工</w:t>
            </w:r>
            <w:r>
              <w:t>作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/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推</w:t>
            </w:r>
            <w:r>
              <w:t>荐</w:t>
            </w:r>
            <w:r>
              <w:t>、</w:t>
            </w:r>
            <w:r>
              <w:t>审</w:t>
            </w:r>
            <w:r>
              <w:t>批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可</w:t>
            </w:r>
            <w:r>
              <w:t>接</w:t>
            </w:r>
            <w:r>
              <w:t>入</w:t>
            </w:r>
            <w:r>
              <w:t>产</w:t>
            </w:r>
            <w:r>
              <w:t>品</w:t>
            </w:r>
            <w:r>
              <w:t>、</w:t>
            </w:r>
            <w:r>
              <w:t>费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订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/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资</w:t>
            </w:r>
            <w:r>
              <w:t>产</w:t>
            </w:r>
            <w:r>
              <w:t>订</w:t>
            </w:r>
            <w:r>
              <w:t>单</w:t>
            </w:r>
            <w:r>
              <w:t>、</w:t>
            </w:r>
            <w:r>
              <w:t>审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放</w:t>
            </w:r>
            <w:r>
              <w:t>贷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/</w:t>
            </w:r>
            <w:r>
              <w:t>c</w:t>
            </w:r>
            <w:r>
              <w:t>o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放</w:t>
            </w:r>
            <w:r>
              <w:t>贷</w:t>
            </w:r>
            <w:r>
              <w:t>配</w:t>
            </w:r>
            <w:r>
              <w:t>置</w:t>
            </w:r>
            <w:r>
              <w:t>、</w:t>
            </w:r>
            <w:r>
              <w:t>清</w:t>
            </w:r>
            <w:r>
              <w:t>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资</w:t>
            </w:r>
            <w:r>
              <w:t>质</w:t>
            </w:r>
            <w:r>
              <w:t>审</w:t>
            </w:r>
            <w:r>
              <w:t>核</w:t>
            </w:r>
            <w:r>
              <w:t>、</w:t>
            </w:r>
            <w:r>
              <w:t>额</w:t>
            </w:r>
            <w:r>
              <w:t>度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分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/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打</w:t>
            </w:r>
            <w:r>
              <w:t>包</w:t>
            </w:r>
            <w:r>
              <w:t>、</w:t>
            </w:r>
            <w:r>
              <w:t>竞</w:t>
            </w:r>
            <w:r>
              <w:t>价</w:t>
            </w:r>
            <w:r>
              <w:t>分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4"/>
      </w:pPr>
      <w:r>
        <w:t>4.5.3 核心页面设计-资金方入驻页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【资金方入驻申请】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入驻类型：○ 银行  ○ 担保公司  ○ 保理公司  ○ 小贷公司  ○ 其他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企业基本信息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企业名称 *  [___________________________]              │   │</w:t>
        <w:br/>
      </w:r>
      <w:r>
        <w:rPr>
          <w:rStyle w:val="CodeChar"/>
        </w:rPr>
        <w:t>│  │  统一社会信用代码 * [____________________]              │   │</w:t>
        <w:br/>
      </w:r>
      <w:r>
        <w:rPr>
          <w:rStyle w:val="CodeChar"/>
        </w:rPr>
        <w:t>│  │  注册资本 *  [____________] 万元                        │   │</w:t>
        <w:br/>
      </w:r>
      <w:r>
        <w:rPr>
          <w:rStyle w:val="CodeChar"/>
        </w:rPr>
        <w:t>│  │  成立时间 *  [________________]                          │   │</w:t>
        <w:br/>
      </w:r>
      <w:r>
        <w:rPr>
          <w:rStyle w:val="CodeChar"/>
        </w:rPr>
        <w:t>│  │  经营范围 *  [___________________________]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金融资质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金融业务许可证 *  [上传文件]                            │   │</w:t>
        <w:br/>
      </w:r>
      <w:r>
        <w:rPr>
          <w:rStyle w:val="CodeChar"/>
        </w:rPr>
        <w:t>│  │  营业执照 *  [上传文件]                                 │   │</w:t>
        <w:br/>
      </w:r>
      <w:r>
        <w:rPr>
          <w:rStyle w:val="CodeChar"/>
        </w:rPr>
        <w:t>│  │  其他资质证明  [上传文件]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产品配置意向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可接入产品：                                            │   │</w:t>
        <w:br/>
      </w:r>
      <w:r>
        <w:rPr>
          <w:rStyle w:val="CodeChar"/>
        </w:rPr>
        <w:t>│  │  ☑ 农资贷  ☑ 收购贷  ☐ 销售贷  ☐ 农机贷  ☐ 数据信用贷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利率范围：  [____]% - [____]%                          │   │</w:t>
        <w:br/>
      </w:r>
      <w:r>
        <w:rPr>
          <w:rStyle w:val="CodeChar"/>
        </w:rPr>
        <w:t>│  │  额度意向：  [________________] 万元                    │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期望额度上限： [________________] 万元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                    【提交入驻申请】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社</w:t>
            </w:r>
            <w:r>
              <w:t>会</w:t>
            </w:r>
            <w:r>
              <w:t>信</w:t>
            </w:r>
            <w:r>
              <w:t>用</w:t>
            </w:r>
            <w:r>
              <w:t>代</w:t>
            </w:r>
            <w:r>
              <w:t>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资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万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立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：</w:t>
            </w:r>
            <w:r>
              <w:t>Y</w:t>
            </w:r>
            <w:r>
              <w:t>Y</w:t>
            </w:r>
            <w:r>
              <w:t>Y</w:t>
            </w:r>
            <w:r>
              <w:t>Y</w:t>
            </w:r>
            <w:r>
              <w:t>-</w:t>
            </w:r>
            <w:r>
              <w:t>M</w:t>
            </w:r>
            <w:r>
              <w:t>M</w:t>
            </w:r>
            <w:r>
              <w:t>-</w:t>
            </w:r>
            <w:r>
              <w:t>D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范</w:t>
            </w:r>
            <w:r>
              <w:t>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业</w:t>
            </w:r>
            <w:r>
              <w:t>务</w:t>
            </w:r>
            <w:r>
              <w:t>许</w:t>
            </w:r>
            <w:r>
              <w:t>可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D</w:t>
            </w:r>
            <w:r>
              <w:t>F</w:t>
            </w:r>
            <w:r>
              <w:t>/</w:t>
            </w:r>
            <w:r>
              <w:t>图</w:t>
            </w:r>
            <w:r>
              <w:t>片</w:t>
            </w:r>
            <w:r>
              <w:t>格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营</w:t>
            </w:r>
            <w:r>
              <w:t>业</w:t>
            </w:r>
            <w:r>
              <w:t>执</w:t>
            </w:r>
            <w:r>
              <w:t>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D</w:t>
            </w:r>
            <w:r>
              <w:t>F</w:t>
            </w:r>
            <w:r>
              <w:t>/</w:t>
            </w:r>
            <w:r>
              <w:t>图</w:t>
            </w:r>
            <w:r>
              <w:t>片</w:t>
            </w:r>
            <w:r>
              <w:t>格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接</w:t>
            </w:r>
            <w:r>
              <w:t>入</w:t>
            </w:r>
            <w:r>
              <w:t>产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>[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利</w:t>
            </w:r>
            <w:r>
              <w:t>率</w:t>
            </w:r>
            <w:r>
              <w:t>范</w:t>
            </w:r>
            <w:r>
              <w:t>围</w:t>
            </w:r>
            <w:r>
              <w:t>_</w:t>
            </w:r>
            <w:r>
              <w:t>最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分</w:t>
            </w:r>
            <w:r>
              <w:t>比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利</w:t>
            </w:r>
            <w:r>
              <w:t>率</w:t>
            </w:r>
            <w:r>
              <w:t>范</w:t>
            </w:r>
            <w:r>
              <w:t>围</w:t>
            </w:r>
            <w:r>
              <w:t>_</w:t>
            </w:r>
            <w:r>
              <w:t>最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分</w:t>
            </w:r>
            <w:r>
              <w:t>比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额</w:t>
            </w:r>
            <w:r>
              <w:t>度</w:t>
            </w:r>
            <w:r>
              <w:t>意</w:t>
            </w:r>
            <w:r>
              <w:t>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万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望</w:t>
            </w:r>
            <w:r>
              <w:t>额</w:t>
            </w:r>
            <w:r>
              <w:t>度</w:t>
            </w:r>
            <w:r>
              <w:t>上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位</w:t>
            </w:r>
            <w:r>
              <w:t>：</w:t>
            </w:r>
            <w:r>
              <w:t>万</w:t>
            </w:r>
            <w:r>
              <w:t>元</w:t>
            </w:r>
            <w:r>
              <w:t>，</w:t>
            </w:r>
            <w:r>
              <w:t>精</w:t>
            </w:r>
            <w:r>
              <w:t>度</w:t>
            </w:r>
            <w:r>
              <w:t>2</w:t>
            </w:r>
            <w:r>
              <w:t>位</w:t>
            </w:r>
          </w:p>
        </w:tc>
      </w:tr>
    </w:tbl>
    <w:p/>
    <w:p>
      <w:pPr>
        <w:pStyle w:val="Heading4"/>
      </w:pPr>
      <w:r>
        <w:t>4.5.4 资产分发机制</w:t>
      </w:r>
    </w:p>
    <w:p/>
    <w:p>
      <w:pPr/>
      <w:r/>
      <w:r>
        <w:rPr>
          <w:b/>
        </w:rPr>
        <w:t>智能匹配算法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最优资金方匹配 = f(资产特征, 资金方偏好, 匹配得分)</w:t>
        <w:br/>
      </w:r>
      <w:r>
        <w:rPr>
          <w:rStyle w:val="CodeChar"/>
        </w:rPr>
        <w:br/>
      </w:r>
      <w:r>
        <w:rPr>
          <w:rStyle w:val="CodeChar"/>
        </w:rPr>
        <w:t>匹配因素：</w:t>
        <w:br/>
      </w:r>
      <w:r>
        <w:rPr>
          <w:rStyle w:val="CodeChar"/>
        </w:rPr>
        <w:t>1. 资产质量：信用评分、逾期风险、金额大小</w:t>
        <w:br/>
      </w:r>
      <w:r>
        <w:rPr>
          <w:rStyle w:val="CodeChar"/>
        </w:rPr>
        <w:t>2. 产品适配：是否符合资金方准入条件</w:t>
        <w:br/>
      </w:r>
      <w:r>
        <w:rPr>
          <w:rStyle w:val="CodeChar"/>
        </w:rPr>
        <w:t>3. 价格匹配：资金方利率偏好 vs 资产定价</w:t>
        <w:br/>
      </w:r>
      <w:r>
        <w:rPr>
          <w:rStyle w:val="CodeChar"/>
        </w:rPr>
        <w:t>4. 额度匹配：资金方剩余额度 vs 资产需求</w:t>
        <w:br/>
      </w:r>
      <w:r>
        <w:rPr>
          <w:rStyle w:val="CodeChar"/>
        </w:rPr>
        <w:t>5. 效率要求：用户对时效性的要求</w:t>
        <w:br/>
      </w:r>
    </w:p>
    <w:p/>
    <w:p>
      <w:pPr/>
      <w:r/>
      <w:r>
        <w:rPr>
          <w:b/>
        </w:rPr>
        <w:t>竞价机制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竞</w:t>
            </w:r>
            <w:r>
              <w:rPr>
                <w:b/>
              </w:rPr>
              <w:t>价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价格竞价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质</w:t>
            </w:r>
            <w:r>
              <w:t>资</w:t>
            </w:r>
            <w:r>
              <w:t>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报</w:t>
            </w:r>
            <w:r>
              <w:t>最</w:t>
            </w:r>
            <w:r>
              <w:t>低</w:t>
            </w:r>
            <w:r>
              <w:t>利</w:t>
            </w:r>
            <w:r>
              <w:t>率</w:t>
            </w:r>
            <w:r>
              <w:t>，</w:t>
            </w:r>
            <w:r>
              <w:t>价</w:t>
            </w:r>
            <w:r>
              <w:t>低</w:t>
            </w:r>
            <w:r>
              <w:t>者</w:t>
            </w:r>
            <w:r>
              <w:t>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额度竞价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额</w:t>
            </w:r>
            <w:r>
              <w:t>资</w:t>
            </w:r>
            <w:r>
              <w:t>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报</w:t>
            </w:r>
            <w:r>
              <w:t>最</w:t>
            </w:r>
            <w:r>
              <w:t>高</w:t>
            </w:r>
            <w:r>
              <w:t>额</w:t>
            </w:r>
            <w:r>
              <w:t>度</w:t>
            </w:r>
            <w:r>
              <w:t>，</w:t>
            </w:r>
            <w:r>
              <w:t>量</w:t>
            </w:r>
            <w:r>
              <w:t>高</w:t>
            </w:r>
            <w:r>
              <w:t>者</w:t>
            </w:r>
            <w:r>
              <w:t>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综合竞价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杂</w:t>
            </w:r>
            <w:r>
              <w:t>资</w:t>
            </w:r>
            <w:r>
              <w:t>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利</w:t>
            </w:r>
            <w:r>
              <w:t>率</w:t>
            </w:r>
            <w:r>
              <w:t>+</w:t>
            </w:r>
            <w:r>
              <w:t>额</w:t>
            </w:r>
            <w:r>
              <w:t>度</w:t>
            </w:r>
            <w:r>
              <w:t>+</w:t>
            </w:r>
            <w:r>
              <w:t>时</w:t>
            </w:r>
            <w:r>
              <w:t>效</w:t>
            </w:r>
            <w:r>
              <w:t>评</w:t>
            </w:r>
            <w:r>
              <w:t>分</w:t>
            </w:r>
          </w:p>
        </w:tc>
      </w:tr>
    </w:tbl>
    <w:p/>
    <w:p>
      <w:pPr>
        <w:pStyle w:val="Heading3"/>
      </w:pPr>
      <w:r>
        <w:t>4.6 贷后监控系统</w:t>
      </w:r>
    </w:p>
    <w:p/>
    <w:p>
      <w:pPr>
        <w:pStyle w:val="Heading4"/>
      </w:pPr>
      <w:r>
        <w:t>4.6.1 子系统定位与目标</w:t>
      </w:r>
    </w:p>
    <w:p/>
    <w:p>
      <w:pPr/>
      <w:r/>
      <w:r>
        <w:t>贷</w:t>
      </w:r>
      <w:r>
        <w:t>后</w:t>
      </w:r>
      <w:r>
        <w:t>监</w:t>
      </w:r>
      <w:r>
        <w:t>控</w:t>
      </w:r>
      <w:r>
        <w:t>系</w:t>
      </w:r>
      <w:r>
        <w:t>统</w:t>
      </w:r>
      <w:r>
        <w:t>实</w:t>
      </w:r>
      <w:r>
        <w:t>现</w:t>
      </w:r>
      <w:r>
        <w:t>对</w:t>
      </w:r>
      <w:r>
        <w:t>贷</w:t>
      </w:r>
      <w:r>
        <w:t>款</w:t>
      </w:r>
      <w:r>
        <w:t>全</w:t>
      </w:r>
      <w:r>
        <w:t>生</w:t>
      </w:r>
      <w:r>
        <w:t>命</w:t>
      </w:r>
      <w:r>
        <w:t>周</w:t>
      </w:r>
      <w:r>
        <w:t>期</w:t>
      </w:r>
      <w:r>
        <w:t>的</w:t>
      </w:r>
      <w:r>
        <w:t>跟</w:t>
      </w:r>
      <w:r>
        <w:t>踪</w:t>
      </w:r>
      <w:r>
        <w:t>监</w:t>
      </w:r>
      <w:r>
        <w:t>控</w:t>
      </w:r>
      <w:r>
        <w:t>，</w:t>
      </w:r>
      <w:r>
        <w:t>及</w:t>
      </w:r>
      <w:r>
        <w:t>时</w:t>
      </w:r>
      <w:r>
        <w:t>发</w:t>
      </w:r>
      <w:r>
        <w:t>现</w:t>
      </w:r>
      <w:r>
        <w:t>风</w:t>
      </w:r>
      <w:r>
        <w:t>险</w:t>
      </w:r>
      <w:r>
        <w:t>信</w:t>
      </w:r>
      <w:r>
        <w:t>号</w:t>
      </w:r>
      <w:r>
        <w:t>并</w:t>
      </w:r>
      <w:r>
        <w:t>采</w:t>
      </w:r>
      <w:r>
        <w:t>取</w:t>
      </w:r>
      <w:r>
        <w:t>处</w:t>
      </w:r>
      <w:r>
        <w:t>置</w:t>
      </w:r>
      <w:r>
        <w:t>措</w:t>
      </w:r>
      <w:r>
        <w:t>施</w:t>
      </w:r>
      <w:r>
        <w:t>。</w:t>
      </w:r>
      <w:r>
        <w:t>系</w:t>
      </w:r>
      <w:r>
        <w:t>统</w:t>
      </w:r>
      <w:r>
        <w:t>目</w:t>
      </w:r>
      <w:r>
        <w:t>标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实</w:t>
      </w:r>
      <w:r>
        <w:t>时</w:t>
      </w:r>
      <w:r>
        <w:t>监</w:t>
      </w:r>
      <w:r>
        <w:t>控</w:t>
      </w:r>
      <w:r>
        <w:t>借</w:t>
      </w:r>
      <w:r>
        <w:t>款</w:t>
      </w:r>
      <w:r>
        <w:t>人</w:t>
      </w:r>
      <w:r>
        <w:t>经</w:t>
      </w:r>
      <w:r>
        <w:t>营</w:t>
      </w:r>
      <w:r>
        <w:t>状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追</w:t>
      </w:r>
      <w:r>
        <w:t>踪</w:t>
      </w:r>
      <w:r>
        <w:t>贷</w:t>
      </w:r>
      <w:r>
        <w:t>款</w:t>
      </w:r>
      <w:r>
        <w:t>资</w:t>
      </w:r>
      <w:r>
        <w:t>金</w:t>
      </w:r>
      <w:r>
        <w:t>流</w:t>
      </w:r>
      <w:r>
        <w:t>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建</w:t>
      </w:r>
      <w:r>
        <w:t>立</w:t>
      </w:r>
      <w:r>
        <w:t>多</w:t>
      </w:r>
      <w:r>
        <w:t>层</w:t>
      </w:r>
      <w:r>
        <w:t>次</w:t>
      </w:r>
      <w:r>
        <w:t>风</w:t>
      </w:r>
      <w:r>
        <w:t>险</w:t>
      </w:r>
      <w:r>
        <w:t>预</w:t>
      </w:r>
      <w:r>
        <w:t>警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实</w:t>
      </w:r>
      <w:r>
        <w:t>现</w:t>
      </w:r>
      <w:r>
        <w:t>催</w:t>
      </w:r>
      <w:r>
        <w:t>收</w:t>
      </w:r>
      <w:r>
        <w:t>管</w:t>
      </w:r>
      <w:r>
        <w:t>理</w:t>
      </w:r>
      <w:r>
        <w:t>的</w:t>
      </w:r>
      <w:r>
        <w:t>规</w:t>
      </w:r>
      <w:r>
        <w:t>范</w:t>
      </w:r>
      <w:r>
        <w:t>化</w:t>
      </w:r>
      <w:r>
        <w:t>和</w:t>
      </w:r>
      <w:r>
        <w:t>效</w:t>
      </w:r>
      <w:r>
        <w:t>率</w:t>
      </w:r>
      <w:r>
        <w:t>化</w:t>
      </w:r>
    </w:p>
    <w:p/>
    <w:p>
      <w:pPr>
        <w:pStyle w:val="Heading4"/>
      </w:pPr>
      <w:r>
        <w:t>4.6.2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总</w:t>
            </w:r>
            <w:r>
              <w:t>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数</w:t>
            </w:r>
            <w:r>
              <w:t>据</w:t>
            </w:r>
            <w:r>
              <w:t>总</w:t>
            </w:r>
            <w:r>
              <w:t>览</w:t>
            </w:r>
            <w:r>
              <w:t>、</w:t>
            </w:r>
            <w:r>
              <w:t>风</w:t>
            </w:r>
            <w:r>
              <w:t>险</w:t>
            </w:r>
            <w:r>
              <w:t>地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/</w:t>
            </w:r>
            <w:r>
              <w:t>交</w:t>
            </w:r>
            <w:r>
              <w:t>易</w:t>
            </w:r>
            <w:r>
              <w:t>/</w:t>
            </w:r>
            <w:r>
              <w:t>库</w:t>
            </w:r>
            <w:r>
              <w:t>存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流</w:t>
            </w:r>
            <w:r>
              <w:t>向</w:t>
            </w:r>
            <w:r>
              <w:t>追</w:t>
            </w:r>
            <w:r>
              <w:t>踪</w:t>
            </w:r>
            <w:r>
              <w:t>、</w:t>
            </w:r>
            <w:r>
              <w:t>异</w:t>
            </w:r>
            <w:r>
              <w:t>常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列</w:t>
            </w:r>
            <w:r>
              <w:t>表</w:t>
            </w:r>
            <w:r>
              <w:t>、</w:t>
            </w:r>
            <w:r>
              <w:t>处</w:t>
            </w:r>
            <w:r>
              <w:t>置</w:t>
            </w:r>
            <w:r>
              <w:t>跟</w:t>
            </w:r>
            <w:r>
              <w:t>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任</w:t>
            </w:r>
            <w:r>
              <w:t>务</w:t>
            </w:r>
            <w:r>
              <w:t>、</w:t>
            </w:r>
            <w:r>
              <w:t>催</w:t>
            </w:r>
            <w:r>
              <w:t>收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策</w:t>
            </w:r>
            <w:r>
              <w:t>略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良</w:t>
            </w:r>
            <w:r>
              <w:t>资</w:t>
            </w:r>
            <w:r>
              <w:t>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/</w:t>
            </w:r>
            <w:r>
              <w:t>n</w:t>
            </w:r>
            <w:r>
              <w:t>p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良</w:t>
            </w:r>
            <w:r>
              <w:t>资</w:t>
            </w:r>
            <w:r>
              <w:t>产</w:t>
            </w:r>
            <w:r>
              <w:t>处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4"/>
      </w:pPr>
      <w:r>
        <w:t>4.6.3 核心页面设计-风险预警页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【风险预警中心】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预警统计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红色预警：3个    橙色预警：12个    黄色预警：45个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预警类型：全部 ▼  预警级别：全部 ▼  处理状态：全部 ▼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预警列表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预警级别│ 预警类型 │ 借款用户 │ 预警内容 │ 时间 │ 状态│操作│</w:t>
        <w:br/>
      </w:r>
      <w:r>
        <w:rPr>
          <w:rStyle w:val="CodeChar"/>
        </w:rPr>
        <w:t>│  │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🔴 红色 │ 诉讼风险 │ 张三种粮 │ 司法数据 │01-15│待处理│处理│</w:t>
        <w:br/>
      </w:r>
      <w:r>
        <w:rPr>
          <w:rStyle w:val="CodeChar"/>
        </w:rPr>
        <w:t>│  │ 🟠 橙色 │ 质押风险 │ 李四收购 │ 质押率触 │01-15│待处理│处理│</w:t>
        <w:br/>
      </w:r>
      <w:r>
        <w:rPr>
          <w:rStyle w:val="CodeChar"/>
        </w:rPr>
        <w:t>│  │ 🟡 黄色 │ 交易萎缩 │ 王五合作 │ 连续4周 │01-15│处理中│查看│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分页：首页 上一页 1 2 3 下一页 末页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字段定义表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编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生</w:t>
            </w:r>
            <w:r>
              <w:t>成</w:t>
            </w:r>
            <w:r>
              <w:t>唯</w:t>
            </w:r>
            <w:r>
              <w:t>一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级</w:t>
            </w:r>
            <w:r>
              <w:t>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红</w:t>
            </w:r>
            <w:r>
              <w:t>色</w:t>
            </w:r>
            <w:r>
              <w:t>/</w:t>
            </w:r>
            <w:r>
              <w:t>橙</w:t>
            </w:r>
            <w:r>
              <w:t>色</w:t>
            </w:r>
            <w:r>
              <w:t>/</w:t>
            </w:r>
            <w:r>
              <w:t>黄</w:t>
            </w:r>
            <w: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信</w:t>
            </w:r>
            <w:r>
              <w:t>用</w:t>
            </w:r>
            <w:r>
              <w:t>恶</w:t>
            </w:r>
            <w:r>
              <w:t>化</w:t>
            </w:r>
            <w:r>
              <w:t>/</w:t>
            </w:r>
            <w:r>
              <w:t>交</w:t>
            </w:r>
            <w:r>
              <w:t>易</w:t>
            </w:r>
            <w:r>
              <w:t>萎</w:t>
            </w:r>
            <w:r>
              <w:t>缩</w:t>
            </w:r>
            <w:r>
              <w:t>/</w:t>
            </w:r>
            <w:r>
              <w:t>回</w:t>
            </w:r>
            <w:r>
              <w:t>款</w:t>
            </w:r>
            <w:r>
              <w:t>异</w:t>
            </w:r>
            <w:r>
              <w:t>常</w:t>
            </w:r>
            <w:r>
              <w:t>/</w:t>
            </w:r>
            <w:r>
              <w:t>质</w:t>
            </w:r>
            <w:r>
              <w:t>押</w:t>
            </w:r>
            <w:r>
              <w:t>风</w:t>
            </w:r>
            <w:r>
              <w:t>险</w:t>
            </w:r>
            <w:r>
              <w:t>/</w:t>
            </w:r>
            <w:r>
              <w:t>失</w:t>
            </w:r>
            <w:r>
              <w:t>联</w:t>
            </w:r>
            <w:r>
              <w:t>风</w:t>
            </w:r>
            <w:r>
              <w:t>险</w:t>
            </w:r>
            <w:r>
              <w:t>/</w:t>
            </w:r>
            <w:r>
              <w:t>诉</w:t>
            </w:r>
            <w:r>
              <w:t>讼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用</w:t>
            </w:r>
            <w:r>
              <w:t>户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用</w:t>
            </w:r>
            <w:r>
              <w:t>户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显</w:t>
            </w:r>
            <w:r>
              <w:t>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描</w:t>
            </w:r>
            <w:r>
              <w:t>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：</w:t>
            </w:r>
            <w:r>
              <w:t>Y</w:t>
            </w:r>
            <w:r>
              <w:t>Y</w:t>
            </w:r>
            <w:r>
              <w:t>Y</w:t>
            </w:r>
            <w:r>
              <w:t>Y</w:t>
            </w:r>
            <w:r>
              <w:t>-</w:t>
            </w:r>
            <w:r>
              <w:t>M</w:t>
            </w:r>
            <w:r>
              <w:t>M</w:t>
            </w:r>
            <w:r>
              <w:t>-</w:t>
            </w:r>
            <w:r>
              <w:t>D</w:t>
            </w:r>
            <w:r>
              <w:t>D</w:t>
            </w:r>
            <w:r>
              <w:t xml:space="preserve"> </w:t>
            </w:r>
            <w:r>
              <w:t>H</w:t>
            </w:r>
            <w:r>
              <w:t>H</w:t>
            </w:r>
            <w:r>
              <w:t>: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待</w:t>
            </w:r>
            <w:r>
              <w:t>处</w:t>
            </w:r>
            <w:r>
              <w:t>理</w:t>
            </w:r>
            <w:r>
              <w:t>/</w:t>
            </w:r>
            <w:r>
              <w:t>处</w:t>
            </w:r>
            <w:r>
              <w:t>理</w:t>
            </w:r>
            <w:r>
              <w:t>中</w:t>
            </w:r>
            <w:r>
              <w:t>/</w:t>
            </w:r>
            <w:r>
              <w:t>已</w:t>
            </w:r>
            <w:r>
              <w:t>处</w:t>
            </w:r>
            <w:r>
              <w:t>理</w:t>
            </w:r>
            <w:r>
              <w:t>/</w:t>
            </w:r>
            <w:r>
              <w:t>已</w:t>
            </w:r>
            <w:r>
              <w:t>关</w:t>
            </w:r>
            <w:r>
              <w:t>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处</w:t>
            </w:r>
            <w:r>
              <w:t>理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结</w:t>
            </w:r>
            <w:r>
              <w:t>果</w:t>
            </w:r>
            <w:r>
              <w:t>描</w:t>
            </w:r>
            <w:r>
              <w:t>述</w:t>
            </w:r>
          </w:p>
        </w:tc>
      </w:tr>
    </w:tbl>
    <w:p/>
    <w:p>
      <w:pPr>
        <w:pStyle w:val="Heading4"/>
      </w:pPr>
      <w:r>
        <w:t>4.6.4 预警规则配置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信用恶化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下</w:t>
            </w:r>
            <w:r>
              <w:t>降</w:t>
            </w:r>
            <w:r>
              <w:t>&gt;</w:t>
            </w:r>
            <w:r>
              <w:t>5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黄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交易萎缩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4</w:t>
            </w:r>
            <w:r>
              <w:t>周</w:t>
            </w:r>
            <w:r>
              <w:t>交</w:t>
            </w:r>
            <w:r>
              <w:t>易</w:t>
            </w:r>
            <w:r>
              <w:t>额</w:t>
            </w:r>
            <w:r>
              <w:t>下</w:t>
            </w:r>
            <w:r>
              <w:t>降</w:t>
            </w:r>
            <w:r>
              <w:t>&gt;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黄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回款异常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到</w:t>
            </w:r>
            <w:r>
              <w:t>期</w:t>
            </w:r>
            <w:r>
              <w:t>前</w:t>
            </w:r>
            <w:r>
              <w:t>7</w:t>
            </w:r>
            <w:r>
              <w:t>天</w:t>
            </w:r>
            <w:r>
              <w:t>回</w:t>
            </w:r>
            <w:r>
              <w:t>款</w:t>
            </w:r>
            <w:r>
              <w:t>不</w:t>
            </w:r>
            <w:r>
              <w:t>足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质押风险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  <w:r>
              <w:t>触</w:t>
            </w:r>
            <w:r>
              <w:t>及</w:t>
            </w:r>
            <w:r>
              <w:t>追</w:t>
            </w:r>
            <w:r>
              <w:t>保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失联风险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3</w:t>
            </w:r>
            <w:r>
              <w:t>次</w:t>
            </w:r>
            <w:r>
              <w:t>触</w:t>
            </w:r>
            <w:r>
              <w:t>达</w:t>
            </w:r>
            <w:r>
              <w:t>失</w:t>
            </w:r>
            <w:r>
              <w:t>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诉讼风险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司</w:t>
            </w:r>
            <w:r>
              <w:t>法</w:t>
            </w:r>
            <w:r>
              <w:t>数</w:t>
            </w:r>
            <w:r>
              <w:t>据</w:t>
            </w:r>
            <w:r>
              <w:t>新</w:t>
            </w:r>
            <w:r>
              <w:t>增</w:t>
            </w:r>
            <w:r>
              <w:t>失</w:t>
            </w:r>
            <w:r>
              <w:t>信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小</w:t>
            </w:r>
            <w:r>
              <w:t>时</w:t>
            </w:r>
          </w:p>
        </w:tc>
      </w:tr>
    </w:tbl>
    <w:p/>
    <w:p>
      <w:pPr>
        <w:pStyle w:val="Heading4"/>
      </w:pPr>
      <w:r>
        <w:t>4.6.5 催收策略分级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逾</w:t>
            </w:r>
            <w:r>
              <w:rPr>
                <w:b/>
              </w:rPr>
              <w:t>期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逾</w:t>
            </w:r>
            <w:r>
              <w:rPr>
                <w:b/>
              </w:rPr>
              <w:t>期</w:t>
            </w:r>
            <w:r>
              <w:rPr>
                <w:b/>
              </w:rPr>
              <w:t>天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催</w:t>
            </w:r>
            <w:r>
              <w:rPr>
                <w:b/>
              </w:rPr>
              <w:t>收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置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7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提</w:t>
            </w:r>
            <w:r>
              <w:t>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推</w:t>
            </w:r>
            <w:r>
              <w:t>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-</w:t>
            </w:r>
            <w:r>
              <w:t>3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催</w:t>
            </w:r>
            <w:r>
              <w:t>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V</w:t>
            </w:r>
            <w:r>
              <w:t>R</w:t>
            </w:r>
            <w:r>
              <w:t>电</w:t>
            </w:r>
            <w:r>
              <w:t>话</w:t>
            </w:r>
            <w:r>
              <w:t>+</w:t>
            </w:r>
            <w:r>
              <w:t>人</w:t>
            </w:r>
            <w:r>
              <w:t>工</w:t>
            </w:r>
            <w:r>
              <w:t>短</w:t>
            </w:r>
            <w:r>
              <w:t>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-</w:t>
            </w:r>
            <w:r>
              <w:t>6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度</w:t>
            </w:r>
            <w:r>
              <w:t>催</w:t>
            </w:r>
            <w:r>
              <w:t>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电</w:t>
            </w:r>
            <w:r>
              <w:t>话</w:t>
            </w:r>
            <w:r>
              <w:t>+</w:t>
            </w:r>
            <w:r>
              <w:t>上</w:t>
            </w:r>
            <w:r>
              <w:t>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-</w:t>
            </w:r>
            <w:r>
              <w:t>9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度</w:t>
            </w:r>
            <w:r>
              <w:t>催</w:t>
            </w:r>
            <w:r>
              <w:t>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门</w:t>
            </w:r>
            <w:r>
              <w:t>+</w:t>
            </w:r>
            <w:r>
              <w:t>律</w:t>
            </w:r>
            <w:r>
              <w:t>师</w:t>
            </w:r>
            <w:r>
              <w:t>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M4+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天</w:t>
            </w:r>
            <w:r>
              <w:t>以</w:t>
            </w:r>
            <w:r>
              <w:t>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委</w:t>
            </w:r>
            <w:r>
              <w:t>外</w:t>
            </w:r>
            <w:r>
              <w:t>/</w:t>
            </w:r>
            <w:r>
              <w:t>诉</w:t>
            </w:r>
            <w:r>
              <w:t>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委</w:t>
            </w:r>
            <w:r>
              <w:t>外</w:t>
            </w:r>
            <w:r>
              <w:t>催</w:t>
            </w:r>
            <w:r>
              <w:t>收</w:t>
            </w:r>
            <w:r>
              <w:t>或</w:t>
            </w:r>
            <w:r>
              <w:t>法</w:t>
            </w:r>
            <w:r>
              <w:t>律</w:t>
            </w:r>
            <w:r>
              <w:t>手</w:t>
            </w:r>
            <w:r>
              <w:t>段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运营管理系统</w:t>
      </w:r>
    </w:p>
    <w:p/>
    <w:p>
      <w:pPr>
        <w:pStyle w:val="Heading3"/>
      </w:pPr>
      <w:r>
        <w:t>5.1 运营角色与权限矩阵</w:t>
      </w:r>
    </w:p>
    <w:p/>
    <w:p>
      <w:pPr>
        <w:pStyle w:val="Heading4"/>
      </w:pPr>
      <w:r>
        <w:t>5.1.1 角色定义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最</w:t>
            </w:r>
            <w:r>
              <w:t>高</w:t>
            </w:r>
            <w:r>
              <w:t>权</w:t>
            </w:r>
            <w:r>
              <w:t>限</w:t>
            </w:r>
            <w:r>
              <w:t>，</w:t>
            </w:r>
            <w:r>
              <w:t>全</w:t>
            </w:r>
            <w:r>
              <w:t>功</w:t>
            </w:r>
            <w:r>
              <w:t>能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总</w:t>
            </w:r>
            <w:r>
              <w:t>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S</w:t>
            </w:r>
            <w:r>
              <w:t>_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管</w:t>
            </w:r>
            <w:r>
              <w:t>理</w:t>
            </w:r>
            <w:r>
              <w:t>、</w:t>
            </w:r>
            <w:r>
              <w:t>报</w:t>
            </w:r>
            <w:r>
              <w:t>表</w:t>
            </w:r>
            <w:r>
              <w:t>查</w:t>
            </w:r>
            <w:r>
              <w:t>看</w:t>
            </w:r>
            <w:r>
              <w:t>、</w:t>
            </w:r>
            <w:r>
              <w:t>人</w:t>
            </w:r>
            <w:r>
              <w:t>员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专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S</w:t>
            </w:r>
            <w:r>
              <w:t>_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运</w:t>
            </w:r>
            <w:r>
              <w:t>营</w:t>
            </w:r>
            <w:r>
              <w:t>操</w:t>
            </w:r>
            <w:r>
              <w:t>作</w:t>
            </w:r>
            <w:r>
              <w:t>、</w:t>
            </w:r>
            <w:r>
              <w:t>用</w:t>
            </w:r>
            <w:r>
              <w:t>户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经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_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规</w:t>
            </w:r>
            <w:r>
              <w:t>则</w:t>
            </w:r>
            <w:r>
              <w:t>配</w:t>
            </w:r>
            <w:r>
              <w:t>置</w:t>
            </w:r>
            <w:r>
              <w:t>、</w:t>
            </w:r>
            <w:r>
              <w:t>模</w:t>
            </w:r>
            <w:r>
              <w:t>型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专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_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审</w:t>
            </w:r>
            <w:r>
              <w:t>核</w:t>
            </w:r>
            <w:r>
              <w:t>、</w:t>
            </w:r>
            <w:r>
              <w:t>预</w:t>
            </w:r>
            <w:r>
              <w:t>警</w:t>
            </w:r>
            <w:r>
              <w:t>处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_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入</w:t>
            </w:r>
            <w:r>
              <w:t>驻</w:t>
            </w:r>
            <w:r>
              <w:t>审</w:t>
            </w:r>
            <w:r>
              <w:t>批</w:t>
            </w:r>
            <w:r>
              <w:t>、</w:t>
            </w:r>
            <w:r>
              <w:t>产</w:t>
            </w:r>
            <w:r>
              <w:t>品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主</w:t>
            </w:r>
            <w:r>
              <w:t>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_</w:t>
            </w:r>
            <w:r>
              <w:t>S</w:t>
            </w:r>
            <w:r>
              <w:t>U</w:t>
            </w:r>
            <w:r>
              <w:t>P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S</w:t>
            </w:r>
            <w:r>
              <w:t>O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团</w:t>
            </w:r>
            <w:r>
              <w:t>队</w:t>
            </w:r>
            <w:r>
              <w:t>管</w:t>
            </w:r>
            <w:r>
              <w:t>理</w:t>
            </w:r>
            <w:r>
              <w:t>、</w:t>
            </w:r>
            <w:r>
              <w:t>策</w:t>
            </w:r>
            <w:r>
              <w:t>略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执</w:t>
            </w:r>
            <w:r>
              <w:t>行</w:t>
            </w:r>
            <w:r>
              <w:t>、</w:t>
            </w:r>
            <w:r>
              <w:t>记</w:t>
            </w:r>
            <w:r>
              <w:t>录</w:t>
            </w:r>
            <w:r>
              <w:t>维</w:t>
            </w:r>
            <w:r>
              <w:t>护</w:t>
            </w:r>
          </w:p>
        </w:tc>
      </w:tr>
    </w:tbl>
    <w:p/>
    <w:p>
      <w:pPr>
        <w:pStyle w:val="Heading4"/>
      </w:pPr>
      <w:r>
        <w:t>5.1.2 权限矩阵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超</w:t>
            </w:r>
            <w:r>
              <w:rPr>
                <w:b/>
              </w:rPr>
              <w:t>级</w:t>
            </w: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  <w:r>
              <w:rPr>
                <w:b/>
              </w:rPr>
              <w:t>员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运</w:t>
            </w:r>
            <w:r>
              <w:rPr>
                <w:b/>
              </w:rPr>
              <w:t>营</w:t>
            </w:r>
            <w:r>
              <w:rPr>
                <w:b/>
              </w:rPr>
              <w:t>总</w:t>
            </w:r>
            <w:r>
              <w:rPr>
                <w:b/>
              </w:rPr>
              <w:t>监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运</w:t>
            </w:r>
            <w:r>
              <w:rPr>
                <w:b/>
              </w:rPr>
              <w:t>营</w:t>
            </w:r>
            <w:r>
              <w:rPr>
                <w:b/>
              </w:rPr>
              <w:t>专</w:t>
            </w:r>
            <w:r>
              <w:rPr>
                <w:b/>
              </w:rPr>
              <w:t>员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控</w:t>
            </w:r>
            <w:r>
              <w:rPr>
                <w:b/>
              </w:rPr>
              <w:t>经</w:t>
            </w:r>
            <w:r>
              <w:rPr>
                <w:b/>
              </w:rPr>
              <w:t>理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控</w:t>
            </w:r>
            <w:r>
              <w:rPr>
                <w:b/>
              </w:rPr>
              <w:t>专</w:t>
            </w:r>
            <w:r>
              <w:rPr>
                <w:b/>
              </w:rPr>
              <w:t>员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金</w:t>
            </w:r>
            <w:r>
              <w:rPr>
                <w:b/>
              </w:rPr>
              <w:t>方</w:t>
            </w: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  <w:r>
              <w:rPr>
                <w:b/>
              </w:rPr>
              <w:t>员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催</w:t>
            </w:r>
            <w:r>
              <w:rPr>
                <w:b/>
              </w:rPr>
              <w:t>收</w:t>
            </w:r>
            <w:r>
              <w:rPr>
                <w:b/>
              </w:rPr>
              <w:t>主</w:t>
            </w:r>
            <w:r>
              <w:rPr>
                <w:b/>
              </w:rPr>
              <w:t>管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催</w:t>
            </w:r>
            <w:r>
              <w:rPr>
                <w:b/>
              </w:rPr>
              <w:t>收</w:t>
            </w:r>
            <w:r>
              <w:rPr>
                <w:b/>
              </w:rPr>
              <w:t>员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用户管理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信用管理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询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审</w:t>
            </w:r>
            <w:r>
              <w:t>核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融资产品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操</w:t>
            </w:r>
            <w:r>
              <w:t>作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借款管理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审</w:t>
            </w:r>
            <w:r>
              <w:t>批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操</w:t>
            </w:r>
            <w:r>
              <w:t>作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审</w:t>
            </w:r>
            <w:r>
              <w:t>批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审</w:t>
            </w:r>
            <w:r>
              <w:t>核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仓单管理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操</w:t>
            </w:r>
            <w:r>
              <w:t>作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审</w:t>
            </w:r>
            <w:r>
              <w:t>核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资金方管理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操</w:t>
            </w:r>
            <w:r>
              <w:t>作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贷后监控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操</w:t>
            </w:r>
            <w:r>
              <w:t>作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操</w:t>
            </w:r>
            <w:r>
              <w:t>作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管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执</w:t>
            </w:r>
            <w:r>
              <w:t>行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预警中心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处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处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处</w:t>
            </w:r>
            <w:r>
              <w:t>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催收管理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报表中心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查</w:t>
            </w:r>
            <w:r>
              <w:t>看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rPr>
                <w:b/>
              </w:rPr>
              <w:t>系统配置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配</w:t>
            </w:r>
            <w:r>
              <w:t>置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3"/>
      </w:pPr>
      <w:r>
        <w:t>5.2 核心运营页面设计</w:t>
      </w:r>
    </w:p>
    <w:p/>
    <w:p>
      <w:pPr>
        <w:pStyle w:val="Heading4"/>
      </w:pPr>
      <w:r>
        <w:t>5.2.1 数据总览页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【运营数据总览】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核心指标                                                        │</w:t>
        <w:br/>
      </w:r>
      <w:r>
        <w:rPr>
          <w:rStyle w:val="CodeChar"/>
        </w:rPr>
        <w:t>│  ┌──────────┐ ┌──────────┐ ┌──────────┐ ┌──────────┐            │</w:t>
        <w:br/>
      </w:r>
      <w:r>
        <w:rPr>
          <w:rStyle w:val="CodeChar"/>
        </w:rPr>
        <w:t>│  │ 累计放款 │ │ 贷款余额 │ │ 服务客户 │ │ 不良率   │            │</w:t>
        <w:br/>
      </w:r>
      <w:r>
        <w:rPr>
          <w:rStyle w:val="CodeChar"/>
        </w:rPr>
        <w:t>│  │ 8,000万  │ │ 5,000万  │ │ 500户    │ │ 2.5%    │            │</w:t>
        <w:br/>
      </w:r>
      <w:r>
        <w:rPr>
          <w:rStyle w:val="CodeChar"/>
        </w:rPr>
        <w:t>│  │ ↑12.5%   │ │ ↑8.3%   │ │ ↑15.2%  │ │ ↓0.3%   │            │</w:t>
        <w:br/>
      </w:r>
      <w:r>
        <w:rPr>
          <w:rStyle w:val="CodeChar"/>
        </w:rPr>
        <w:t>│  └──────────┘ └──────────┘ └──────────┘ └──────────┘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今日待办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待审批借款：5笔    待处理预警：3个    待分配催收：2笔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业务趋势图（近30天）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        │   │</w:t>
        <w:br/>
      </w:r>
      <w:r>
        <w:rPr>
          <w:rStyle w:val="CodeChar"/>
        </w:rPr>
        <w:t>│  │      ╭──────────╮                                      │   │</w:t>
        <w:br/>
      </w:r>
      <w:r>
        <w:rPr>
          <w:rStyle w:val="CodeChar"/>
        </w:rPr>
        <w:t>│  │     ╱            ╲     ╭─────────╮                     │   │</w:t>
        <w:br/>
      </w:r>
      <w:r>
        <w:rPr>
          <w:rStyle w:val="CodeChar"/>
        </w:rPr>
        <w:t>│  │ ──╱              ╲──╱          ╲──                    │   │</w:t>
        <w:br/>
      </w:r>
      <w:r>
        <w:rPr>
          <w:rStyle w:val="CodeChar"/>
        </w:rPr>
        <w:t>│  │                                                    ──    │   │</w:t>
        <w:br/>
      </w:r>
      <w:r>
        <w:rPr>
          <w:rStyle w:val="CodeChar"/>
        </w:rPr>
        <w:t>│  │──────────────────────────────────────────────────────────│   │</w:t>
        <w:br/>
      </w:r>
      <w:r>
        <w:rPr>
          <w:rStyle w:val="CodeChar"/>
        </w:rPr>
        <w:t>│  │ 1日    5日    10日    15日    20日    25日    30日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风险分布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正常：92.5%   关注：4.2%   次级：2.1%   可疑：0.8%   │   │</w:t>
        <w:br/>
      </w:r>
      <w:r>
        <w:rPr>
          <w:rStyle w:val="CodeChar"/>
        </w:rPr>
        <w:t>│  │  损失：0.4%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5.2.2 借款审批管理页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【借款审批管理】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借款类型：全部 ▼  状态：待审批 ▼  日期：2025-01-01~▼   │   │</w:t>
        <w:br/>
      </w:r>
      <w:r>
        <w:rPr>
          <w:rStyle w:val="CodeChar"/>
        </w:rPr>
        <w:t>│  │ [搜索] [导出]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借款申请列表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申请编号 │ 用户名称 │ 产品类型 │ 金额(万)│ 状态 │ 操作│   │</w:t>
        <w:br/>
      </w:r>
      <w:r>
        <w:rPr>
          <w:rStyle w:val="CodeChar"/>
        </w:rPr>
        <w:t>│  │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LN202501150001 │ 张三种粮 │ 农资贷 │ 15 │ 待审批│ 详情 审批│   │</w:t>
        <w:br/>
      </w:r>
      <w:r>
        <w:rPr>
          <w:rStyle w:val="CodeChar"/>
        </w:rPr>
        <w:t>│  │ LN202501150002 │ 李四收购 │ 收购贷 │ 200 │ 待审批│ 详情 审批│   │</w:t>
        <w:br/>
      </w:r>
      <w:r>
        <w:rPr>
          <w:rStyle w:val="CodeChar"/>
        </w:rPr>
        <w:t>│  │ LN202501150003 │ 王五合作 │ 销售贷 │ 80 │ 已通过│ 详情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分页：首页 上一页 1 2 3 下一页 末页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5.2.3 风控监控大屏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【风控监控大屏】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实时风险指标                                                    │</w:t>
        <w:br/>
      </w:r>
      <w:r>
        <w:rPr>
          <w:rStyle w:val="CodeChar"/>
        </w:rPr>
        <w:t>│  ┌──────────┐ ┌──────────┐ ┌──────────┐ ┌──────────┐            │</w:t>
        <w:br/>
      </w:r>
      <w:r>
        <w:rPr>
          <w:rStyle w:val="CodeChar"/>
        </w:rPr>
        <w:t>│  │ 今日审批 │ │ 审批通过 │ │ 风控拦截 │ │ 拦截率   │            │</w:t>
        <w:br/>
      </w:r>
      <w:r>
        <w:rPr>
          <w:rStyle w:val="CodeChar"/>
        </w:rPr>
        <w:t>│  │ 25笔     │ │ 22笔     │ │ 3笔      │ │ 12%      │            │</w:t>
        <w:br/>
      </w:r>
      <w:r>
        <w:rPr>
          <w:rStyle w:val="CodeChar"/>
        </w:rPr>
        <w:t>│  └──────────┘ └──────────┘ └──────────┘ └──────────┘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风险预警分布                                                    │</w:t>
        <w:br/>
      </w:r>
      <w:r>
        <w:rPr>
          <w:rStyle w:val="CodeChar"/>
        </w:rPr>
        <w:t>│  ┌───────────────────────────┐                                 │</w:t>
        <w:br/>
      </w:r>
      <w:r>
        <w:rPr>
          <w:rStyle w:val="CodeChar"/>
        </w:rPr>
        <w:t>│  │                           │                                 │</w:t>
        <w:br/>
      </w:r>
      <w:r>
        <w:rPr>
          <w:rStyle w:val="CodeChar"/>
        </w:rPr>
        <w:t>│  │       ┌─────────┐        │                                 │</w:t>
        <w:br/>
      </w:r>
      <w:r>
        <w:rPr>
          <w:rStyle w:val="CodeChar"/>
        </w:rPr>
        <w:t>│  │       │ 红色 3  │        │                                 │</w:t>
        <w:br/>
      </w:r>
      <w:r>
        <w:rPr>
          <w:rStyle w:val="CodeChar"/>
        </w:rPr>
        <w:t>│  │       │ 橙色 12 │        │                                 │</w:t>
        <w:br/>
      </w:r>
      <w:r>
        <w:rPr>
          <w:rStyle w:val="CodeChar"/>
        </w:rPr>
        <w:t>│  │       │ 黄色 45 │        │                                 │</w:t>
        <w:br/>
      </w:r>
      <w:r>
        <w:rPr>
          <w:rStyle w:val="CodeChar"/>
        </w:rPr>
        <w:t>│  │       └─────────┘        │                                 │</w:t>
        <w:br/>
      </w:r>
      <w:r>
        <w:rPr>
          <w:rStyle w:val="CodeChar"/>
        </w:rPr>
        <w:t>│  │                           │                                 │</w:t>
        <w:br/>
      </w:r>
      <w:r>
        <w:rPr>
          <w:rStyle w:val="CodeChar"/>
        </w:rPr>
        <w:t>│  └───────────────────────────┘   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地域风险分布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全国风险地图可视化（热力图形式）                          │   │</w:t>
        <w:br/>
      </w:r>
      <w:r>
        <w:rPr>
          <w:rStyle w:val="CodeChar"/>
        </w:rPr>
        <w:t>│  │  高风险区域：山东、河南（标注颜色最深）                    │   │</w:t>
        <w:br/>
      </w:r>
      <w:r>
        <w:rPr>
          <w:rStyle w:val="CodeChar"/>
        </w:rPr>
        <w:t>│  │  中风险区域：河北、安徽（标注颜色中等）                    │   │</w:t>
        <w:br/>
      </w:r>
      <w:r>
        <w:rPr>
          <w:rStyle w:val="CodeChar"/>
        </w:rPr>
        <w:t>│  │  低风险区域：其他省份（标注颜色较浅）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模型效果监控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A卡KS值：0.42    B卡KS值：0.38    C卡KS值：0.45       │   │</w:t>
        <w:br/>
      </w:r>
      <w:r>
        <w:rPr>
          <w:rStyle w:val="CodeChar"/>
        </w:rPr>
        <w:t>│  │  模型状态：正常    最近更新：2025-01-15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5.2.4 资金方管理页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【资金方管理】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资金方类型：全部 ▼  状态：全部 ▼  [搜索] [新增资金方]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资金方列表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序号│资金方名称│类型│可接入产品│额度(万)│剩余额度│状态│操作│   │</w:t>
        <w:br/>
      </w:r>
      <w:r>
        <w:rPr>
          <w:rStyle w:val="CodeChar"/>
        </w:rPr>
        <w:t>│  │ ─────────────────────────────────────────────────────  │   │</w:t>
        <w:br/>
      </w:r>
      <w:r>
        <w:rPr>
          <w:rStyle w:val="CodeChar"/>
        </w:rPr>
        <w:t>│  │  1 │XX农村商业银行│银行│全部产品│50000│35000│合作中│详情│配置│   │</w:t>
        <w:br/>
      </w:r>
      <w:r>
        <w:rPr>
          <w:rStyle w:val="CodeChar"/>
        </w:rPr>
        <w:t>│  │  2 │XX担保公司│担保│全部产品│20000│15000│合作中│详情│配置│   │</w:t>
        <w:br/>
      </w:r>
      <w:r>
        <w:rPr>
          <w:rStyle w:val="CodeChar"/>
        </w:rPr>
        <w:t>│  │  3 │XX保理公司│保理│收购贷│10000│8000│合作中│详情│配置│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分页：首页 上一页 1 2 3 下一页 末页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5.2.5 报表中心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【报表中心】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报表类型                                                        │</w:t>
        <w:br/>
      </w:r>
      <w:r>
        <w:rPr>
          <w:rStyle w:val="CodeChar"/>
        </w:rPr>
        <w:t>│  ┌───────────┐ ┌───────────┐ ┌───────────┐ ┌───────────┐        │</w:t>
        <w:br/>
      </w:r>
      <w:r>
        <w:rPr>
          <w:rStyle w:val="CodeChar"/>
        </w:rPr>
        <w:t>│  │ 业务报表  │ │ 风险报表  │ │ 财务报表  │ │ 运营报表  │        │</w:t>
        <w:br/>
      </w:r>
      <w:r>
        <w:rPr>
          <w:rStyle w:val="CodeChar"/>
        </w:rPr>
        <w:t>│  └───────────┘ └───────────┘ └───────────┘ └───────────┘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业务报表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• 借款业务统计表                                        │   │</w:t>
        <w:br/>
      </w:r>
      <w:r>
        <w:rPr>
          <w:rStyle w:val="CodeChar"/>
        </w:rPr>
        <w:t>│  │  • 还款业务统计表                                        │   │</w:t>
        <w:br/>
      </w:r>
      <w:r>
        <w:rPr>
          <w:rStyle w:val="CodeChar"/>
        </w:rPr>
        <w:t>│  │  • 产品分类统计表                                        │   │</w:t>
        <w:br/>
      </w:r>
      <w:r>
        <w:rPr>
          <w:rStyle w:val="CodeChar"/>
        </w:rPr>
        <w:t>│  │  • 渠道分类统计表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风险报表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• 资产质量五级分类表                                    │   │</w:t>
        <w:br/>
      </w:r>
      <w:r>
        <w:rPr>
          <w:rStyle w:val="CodeChar"/>
        </w:rPr>
        <w:t>│  │  • 逾期率统计表                                          │   │</w:t>
        <w:br/>
      </w:r>
      <w:r>
        <w:rPr>
          <w:rStyle w:val="CodeChar"/>
        </w:rPr>
        <w:t>│  │  • 预警统计表                                            │   │</w:t>
        <w:br/>
      </w:r>
      <w:r>
        <w:rPr>
          <w:rStyle w:val="CodeChar"/>
        </w:rPr>
        <w:t>│  │  • 催收统计表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财务报表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• 利息收入统计表                                        │   │</w:t>
        <w:br/>
      </w:r>
      <w:r>
        <w:rPr>
          <w:rStyle w:val="CodeChar"/>
        </w:rPr>
        <w:t>│  │  • 费用收入统计表                                        │   │</w:t>
        <w:br/>
      </w:r>
      <w:r>
        <w:rPr>
          <w:rStyle w:val="CodeChar"/>
        </w:rPr>
        <w:t>│  │  • 风险拨备表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报表时间范围：[2025-01-01] ~ [2025-01-31]             │   │</w:t>
        <w:br/>
      </w:r>
      <w:r>
        <w:rPr>
          <w:rStyle w:val="CodeChar"/>
        </w:rPr>
        <w:t>│  │  [查询] [导出Excel] [订阅日报] [订阅周报]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5.3 运营工作台设计</w:t>
      </w:r>
    </w:p>
    <w:p/>
    <w:p>
      <w:pPr>
        <w:pStyle w:val="Heading4"/>
      </w:pPr>
      <w:r>
        <w:t>5.3.1 工作台首页</w:t>
      </w:r>
    </w:p>
    <w:p/>
    <w:p>
      <w:pPr/>
      <w:r/>
      <w:r>
        <w:rPr>
          <w:b/>
        </w:rPr>
        <w:t>页面布局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【运营工作台】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欢迎回来，王运营                2025-01-15 10:30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今日待办（3项）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🔴 [紧急] 有3个红色预警需要立即处理                      │   │</w:t>
        <w:br/>
      </w:r>
      <w:r>
        <w:rPr>
          <w:rStyle w:val="CodeChar"/>
        </w:rPr>
        <w:t>│  │  🟡 [重要] 有12笔借款申请待审批                           │   │</w:t>
        <w:br/>
      </w:r>
      <w:r>
        <w:rPr>
          <w:rStyle w:val="CodeChar"/>
        </w:rPr>
        <w:t>│  │  🟠 [关注] 有2笔仓单质押申请待审核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快捷入口                                                        │</w:t>
        <w:br/>
      </w:r>
      <w:r>
        <w:rPr>
          <w:rStyle w:val="CodeChar"/>
        </w:rPr>
        <w:t>│  ┌──────────┐ ┌──────────┐ ┌──────────┐ ┌──────────┐            │</w:t>
        <w:br/>
      </w:r>
      <w:r>
        <w:rPr>
          <w:rStyle w:val="CodeChar"/>
        </w:rPr>
        <w:t>│  │ 借款审批 │ │ 预警处理 │ │ 仓单管理 │ │ 催收管理 │            │</w:t>
        <w:br/>
      </w:r>
      <w:r>
        <w:rPr>
          <w:rStyle w:val="CodeChar"/>
        </w:rPr>
        <w:t>│  └──────────┘ └──────────┘ └──────────┘ └──────────┘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今日数据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今日申请：8笔    今日放款：5笔    今日还款：12笔        │   │</w:t>
        <w:br/>
      </w:r>
      <w:r>
        <w:rPr>
          <w:rStyle w:val="CodeChar"/>
        </w:rPr>
        <w:t>│  │  申请金额：520万  放款金额：380万  还款金额：85万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风险提示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⚠️ 张三种粮大户信用评分下降52分，建议关注               │   │</w:t>
        <w:br/>
      </w:r>
      <w:r>
        <w:rPr>
          <w:rStyle w:val="CodeChar"/>
        </w:rPr>
        <w:t>│  │  ⚠️ 近7日不良率上升0.2%，需加强贷后监控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数据字典</w:t>
      </w:r>
    </w:p>
    <w:p/>
    <w:p>
      <w:pPr>
        <w:pStyle w:val="Heading3"/>
      </w:pPr>
      <w:r>
        <w:t>6.1 状态枚举定义</w:t>
      </w:r>
    </w:p>
    <w:p/>
    <w:p>
      <w:pPr>
        <w:pStyle w:val="Heading4"/>
      </w:pPr>
      <w:r>
        <w:t>6.1.1 贷款申请状态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提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信</w:t>
            </w:r>
            <w:r>
              <w:t>息</w:t>
            </w:r>
            <w:r>
              <w:t>填</w:t>
            </w:r>
            <w:r>
              <w:t>写</w:t>
            </w:r>
            <w:r>
              <w:t>中</w:t>
            </w:r>
            <w:r>
              <w:t>，</w:t>
            </w:r>
            <w:r>
              <w:t>未</w:t>
            </w:r>
            <w:r>
              <w:t>提</w:t>
            </w:r>
            <w:r>
              <w:t>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提</w:t>
            </w:r>
            <w:r>
              <w:t>交</w:t>
            </w:r>
            <w:r>
              <w:t>，</w:t>
            </w:r>
            <w:r>
              <w:t>等</w:t>
            </w:r>
            <w:r>
              <w:t>待</w:t>
            </w:r>
            <w:r>
              <w:t>审</w:t>
            </w:r>
            <w:r>
              <w:t>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在</w:t>
            </w:r>
            <w:r>
              <w:t>审</w:t>
            </w:r>
            <w:r>
              <w:t>核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签</w:t>
            </w:r>
            <w:r>
              <w:t>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通</w:t>
            </w:r>
            <w:r>
              <w:t>过</w:t>
            </w:r>
            <w:r>
              <w:t>，</w:t>
            </w:r>
            <w:r>
              <w:t>等</w:t>
            </w:r>
            <w:r>
              <w:t>待</w:t>
            </w:r>
            <w:r>
              <w:t>签</w:t>
            </w:r>
            <w:r>
              <w:t>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签</w:t>
            </w:r>
            <w:r>
              <w:t>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签</w:t>
            </w:r>
            <w:r>
              <w:t>署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放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签</w:t>
            </w:r>
            <w:r>
              <w:t>约</w:t>
            </w:r>
            <w:r>
              <w:t>完</w:t>
            </w:r>
            <w:r>
              <w:t>成</w:t>
            </w:r>
            <w:r>
              <w:t>，</w:t>
            </w:r>
            <w:r>
              <w:t>等</w:t>
            </w:r>
            <w:r>
              <w:t>待</w:t>
            </w:r>
            <w:r>
              <w:t>放</w:t>
            </w:r>
            <w:r>
              <w:t>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放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放</w:t>
            </w:r>
            <w:r>
              <w:t>款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拒</w:t>
            </w:r>
            <w:r>
              <w:t>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取</w:t>
            </w:r>
            <w:r>
              <w:t>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主</w:t>
            </w:r>
            <w:r>
              <w:t>动</w:t>
            </w:r>
            <w:r>
              <w:t>取</w:t>
            </w:r>
            <w:r>
              <w:t>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结</w:t>
            </w:r>
            <w:r>
              <w:t>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全</w:t>
            </w:r>
            <w:r>
              <w:t>部</w:t>
            </w:r>
            <w:r>
              <w:t>还</w:t>
            </w:r>
            <w:r>
              <w:t>清</w:t>
            </w:r>
          </w:p>
        </w:tc>
      </w:tr>
    </w:tbl>
    <w:p/>
    <w:p>
      <w:pPr>
        <w:pStyle w:val="Heading4"/>
      </w:pPr>
      <w:r>
        <w:t>6.1.2 审批状态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等</w:t>
            </w:r>
            <w:r>
              <w:t>待</w:t>
            </w:r>
            <w:r>
              <w:t>审</w:t>
            </w:r>
            <w:r>
              <w:t>批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通</w:t>
            </w:r>
            <w:r>
              <w:t>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同</w:t>
            </w:r>
            <w:r>
              <w:t>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拒</w:t>
            </w:r>
            <w:r>
              <w:t>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不</w:t>
            </w:r>
            <w:r>
              <w:t>同</w:t>
            </w:r>
            <w:r>
              <w:t>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补</w:t>
            </w:r>
            <w:r>
              <w:t>材</w:t>
            </w:r>
            <w:r>
              <w:t>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补</w:t>
            </w:r>
            <w:r>
              <w:t>充</w:t>
            </w:r>
            <w:r>
              <w:t>材</w:t>
            </w:r>
            <w:r>
              <w:t>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人</w:t>
            </w:r>
            <w:r>
              <w:t>工</w:t>
            </w:r>
            <w:r>
              <w:t>复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转</w:t>
            </w:r>
            <w:r>
              <w:t>入</w:t>
            </w:r>
            <w:r>
              <w:t>人</w:t>
            </w:r>
            <w:r>
              <w:t>工</w:t>
            </w:r>
            <w:r>
              <w:t>复</w:t>
            </w:r>
            <w:r>
              <w:t>核</w:t>
            </w:r>
          </w:p>
        </w:tc>
      </w:tr>
    </w:tbl>
    <w:p/>
    <w:p>
      <w:pPr>
        <w:pStyle w:val="Heading4"/>
      </w:pPr>
      <w:r>
        <w:t>6.1.3 还款状态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待</w:t>
            </w:r>
            <w:r>
              <w:t>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还</w:t>
            </w:r>
            <w:r>
              <w:t>款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到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超</w:t>
            </w:r>
            <w:r>
              <w:t>过</w:t>
            </w:r>
            <w:r>
              <w:t>约</w:t>
            </w:r>
            <w:r>
              <w:t>定</w:t>
            </w:r>
            <w:r>
              <w:t>还</w:t>
            </w:r>
            <w:r>
              <w:t>款</w:t>
            </w:r>
            <w:r>
              <w:t>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逾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未</w:t>
            </w:r>
            <w:r>
              <w:t>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还</w:t>
            </w:r>
            <w:r>
              <w:t>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还</w:t>
            </w:r>
            <w:r>
              <w:t>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代</w:t>
            </w:r>
            <w:r>
              <w:t>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由</w:t>
            </w:r>
            <w:r>
              <w:t>担</w:t>
            </w:r>
            <w:r>
              <w:t>保</w:t>
            </w:r>
            <w:r>
              <w:t>方</w:t>
            </w:r>
            <w:r>
              <w:t>代</w:t>
            </w:r>
            <w:r>
              <w:t>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核</w:t>
            </w:r>
            <w:r>
              <w:t>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法</w:t>
            </w:r>
            <w:r>
              <w:t>收</w:t>
            </w:r>
            <w:r>
              <w:t>回</w:t>
            </w:r>
            <w:r>
              <w:t>已</w:t>
            </w:r>
            <w:r>
              <w:t>核</w:t>
            </w:r>
            <w:r>
              <w:t>销</w:t>
            </w:r>
          </w:p>
        </w:tc>
      </w:tr>
    </w:tbl>
    <w:p/>
    <w:p>
      <w:pPr>
        <w:pStyle w:val="Heading4"/>
      </w:pPr>
      <w:r>
        <w:t>6.1.4 逾期阶段（M值）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逾</w:t>
            </w:r>
            <w:r>
              <w:rPr>
                <w:b/>
              </w:rPr>
              <w:t>期</w:t>
            </w:r>
            <w:r>
              <w:rPr>
                <w:b/>
              </w:rPr>
              <w:t>天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还</w:t>
            </w:r>
            <w:r>
              <w:t>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1</w:t>
            </w:r>
            <w:r>
              <w:t>个</w:t>
            </w:r>
            <w:r>
              <w:t>月</w:t>
            </w:r>
            <w:r>
              <w:t>以</w:t>
            </w:r>
            <w:r>
              <w:t>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度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-</w:t>
            </w:r>
            <w:r>
              <w:t>6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1</w:t>
            </w:r>
            <w:r>
              <w:t>-</w:t>
            </w:r>
            <w:r>
              <w:t>2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度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1</w:t>
            </w:r>
            <w:r>
              <w:t>-</w:t>
            </w:r>
            <w:r>
              <w:t>9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2</w:t>
            </w:r>
            <w:r>
              <w:t>-</w:t>
            </w:r>
            <w:r>
              <w:t>3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重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1</w:t>
            </w:r>
            <w:r>
              <w:t>-</w:t>
            </w:r>
            <w:r>
              <w:t>1</w:t>
            </w:r>
            <w:r>
              <w:t>8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3</w:t>
            </w:r>
            <w:r>
              <w:t>-</w:t>
            </w:r>
            <w:r>
              <w:t>6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1</w:t>
            </w:r>
            <w:r>
              <w:t>-</w:t>
            </w:r>
            <w:r>
              <w:t>3</w:t>
            </w:r>
            <w:r>
              <w:t>6</w:t>
            </w:r>
            <w:r>
              <w:t>0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6</w:t>
            </w:r>
            <w:r>
              <w:t>-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损</w:t>
            </w:r>
            <w:r>
              <w:t>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1</w:t>
            </w:r>
            <w:r>
              <w:t>天</w:t>
            </w:r>
            <w:r>
              <w:t>以</w:t>
            </w:r>
            <w:r>
              <w:t>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1</w:t>
            </w:r>
            <w:r>
              <w:t>年</w:t>
            </w:r>
            <w:r>
              <w:t>以</w:t>
            </w:r>
            <w:r>
              <w:t>上</w:t>
            </w:r>
          </w:p>
        </w:tc>
      </w:tr>
    </w:tbl>
    <w:p/>
    <w:p>
      <w:pPr>
        <w:pStyle w:val="Heading4"/>
      </w:pPr>
      <w:r>
        <w:t>6.1.5 仓单状态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R</w:t>
            </w:r>
            <w:r>
              <w:t>A</w:t>
            </w:r>
            <w:r>
              <w:t>F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草</w:t>
            </w:r>
            <w:r>
              <w:t>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创</w:t>
            </w:r>
            <w:r>
              <w:t>建</w:t>
            </w:r>
            <w:r>
              <w:t>中</w:t>
            </w:r>
            <w:r>
              <w:t>，</w:t>
            </w:r>
            <w:r>
              <w:t>未</w:t>
            </w:r>
            <w:r>
              <w:t>提</w:t>
            </w:r>
            <w:r>
              <w:t>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审</w:t>
            </w:r>
            <w:r>
              <w:t>核</w:t>
            </w:r>
            <w:r>
              <w:t>，</w:t>
            </w:r>
            <w:r>
              <w:t>等</w:t>
            </w:r>
            <w:r>
              <w:t>待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通</w:t>
            </w:r>
            <w:r>
              <w:t>过</w:t>
            </w:r>
            <w:r>
              <w:t>，</w:t>
            </w:r>
            <w:r>
              <w:t>可</w:t>
            </w:r>
            <w:r>
              <w:t>流</w:t>
            </w:r>
            <w:r>
              <w:t>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作</w:t>
            </w:r>
            <w:r>
              <w:t>为</w:t>
            </w:r>
            <w:r>
              <w:t>质</w:t>
            </w:r>
            <w:r>
              <w:t>押</w:t>
            </w:r>
            <w: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O</w:t>
            </w:r>
            <w:r>
              <w:t>R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背</w:t>
            </w:r>
            <w:r>
              <w:t>书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转</w:t>
            </w:r>
            <w:r>
              <w:t>让</w:t>
            </w:r>
            <w:r>
              <w:t>背</w:t>
            </w:r>
            <w:r>
              <w:t>书</w:t>
            </w:r>
            <w:r>
              <w:t>处</w:t>
            </w:r>
            <w:r>
              <w:t>理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O</w:t>
            </w:r>
            <w:r>
              <w:t>Z</w:t>
            </w:r>
            <w:r>
              <w:t>E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冻</w:t>
            </w:r>
            <w:r>
              <w:t>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因</w:t>
            </w:r>
            <w:r>
              <w:t>纠</w:t>
            </w:r>
            <w:r>
              <w:t>纷</w:t>
            </w:r>
            <w:r>
              <w:t>或</w:t>
            </w:r>
            <w:r>
              <w:t>监</w:t>
            </w:r>
            <w:r>
              <w:t>管</w:t>
            </w:r>
            <w:r>
              <w:t>冻</w:t>
            </w:r>
            <w:r>
              <w:t>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注</w:t>
            </w:r>
            <w:r>
              <w:t>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已</w:t>
            </w:r>
            <w:r>
              <w:t>注</w:t>
            </w:r>
            <w:r>
              <w:t>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I</w:t>
            </w:r>
            <w:r>
              <w:t>R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到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存</w:t>
            </w:r>
            <w:r>
              <w:t>储</w:t>
            </w:r>
            <w:r>
              <w:t>期</w:t>
            </w:r>
            <w:r>
              <w:t>限</w:t>
            </w:r>
          </w:p>
        </w:tc>
      </w:tr>
    </w:tbl>
    <w:p/>
    <w:p>
      <w:pPr>
        <w:pStyle w:val="Heading4"/>
      </w:pPr>
      <w:r>
        <w:t>6.1.6 预警级别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黄</w:t>
            </w:r>
            <w:r>
              <w:t>色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微</w:t>
            </w:r>
            <w:r>
              <w:t>偏</w:t>
            </w:r>
            <w:r>
              <w:t>离</w:t>
            </w:r>
            <w:r>
              <w:t>阈</w:t>
            </w:r>
            <w:r>
              <w:t>值</w:t>
            </w:r>
            <w:r>
              <w:t>，</w:t>
            </w:r>
            <w:r>
              <w:t>关</w:t>
            </w:r>
            <w:r>
              <w:t>注</w:t>
            </w:r>
            <w:r>
              <w:t>级</w:t>
            </w:r>
            <w:r>
              <w:t>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橙</w:t>
            </w:r>
            <w:r>
              <w:t>色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明</w:t>
            </w:r>
            <w:r>
              <w:t>显</w:t>
            </w:r>
            <w:r>
              <w:t>异</w:t>
            </w:r>
            <w:r>
              <w:t>常</w:t>
            </w:r>
            <w:r>
              <w:t>，</w:t>
            </w:r>
            <w:r>
              <w:t>需</w:t>
            </w:r>
            <w:r>
              <w:t>要</w:t>
            </w:r>
            <w:r>
              <w:t>处</w:t>
            </w:r>
            <w:r>
              <w:t>理</w:t>
            </w:r>
            <w:r>
              <w:t>级</w:t>
            </w:r>
            <w:r>
              <w:t>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红</w:t>
            </w:r>
            <w:r>
              <w:t>色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严</w:t>
            </w:r>
            <w:r>
              <w:t>重</w:t>
            </w:r>
            <w:r>
              <w:t>异</w:t>
            </w:r>
            <w:r>
              <w:t>常</w:t>
            </w:r>
            <w:r>
              <w:t>，</w:t>
            </w:r>
            <w:r>
              <w:t>立</w:t>
            </w:r>
            <w:r>
              <w:t>即</w:t>
            </w:r>
            <w:r>
              <w:t>处</w:t>
            </w:r>
            <w:r>
              <w:t>理</w:t>
            </w:r>
            <w:r>
              <w:t>级</w:t>
            </w:r>
            <w:r>
              <w:t>别</w:t>
            </w:r>
          </w:p>
        </w:tc>
      </w:tr>
    </w:tbl>
    <w:p/>
    <w:p>
      <w:pPr>
        <w:pStyle w:val="Heading4"/>
      </w:pPr>
      <w:r>
        <w:t>6.1.7 资金方状态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入</w:t>
            </w:r>
            <w:r>
              <w:t>驻</w:t>
            </w:r>
            <w:r>
              <w:t>申</w:t>
            </w:r>
            <w:r>
              <w:t>请</w:t>
            </w:r>
            <w:r>
              <w:t>待</w:t>
            </w:r>
            <w:r>
              <w:t>审</w:t>
            </w:r>
            <w:r>
              <w:t>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拒</w:t>
            </w:r>
            <w:r>
              <w:t>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入</w:t>
            </w:r>
            <w:r>
              <w:t>驻</w:t>
            </w:r>
            <w:r>
              <w:t>申</w:t>
            </w:r>
            <w:r>
              <w:t>请</w:t>
            </w:r>
            <w:r>
              <w:t>被</w:t>
            </w:r>
            <w:r>
              <w:t>拒</w:t>
            </w:r>
            <w:r>
              <w:t>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作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达</w:t>
            </w:r>
            <w:r>
              <w:t>成</w:t>
            </w:r>
            <w:r>
              <w:t>合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暂</w:t>
            </w:r>
            <w:r>
              <w:t>停</w:t>
            </w:r>
            <w:r>
              <w:t>合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暂</w:t>
            </w:r>
            <w:r>
              <w:t>时</w:t>
            </w:r>
            <w:r>
              <w:t>停</w:t>
            </w:r>
            <w:r>
              <w:t>止</w:t>
            </w:r>
            <w:r>
              <w:t>合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终</w:t>
            </w:r>
            <w:r>
              <w:t>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作</w:t>
            </w:r>
            <w:r>
              <w:t>关</w:t>
            </w:r>
            <w:r>
              <w:t>系</w:t>
            </w:r>
            <w:r>
              <w:t>终</w:t>
            </w:r>
            <w:r>
              <w:t>止</w:t>
            </w:r>
          </w:p>
        </w:tc>
      </w:tr>
    </w:tbl>
    <w:p/>
    <w:p>
      <w:pPr>
        <w:pStyle w:val="Heading3"/>
      </w:pPr>
      <w:r>
        <w:t>6.2 错误码定义</w:t>
      </w:r>
    </w:p>
    <w:p/>
    <w:p>
      <w:pPr>
        <w:pStyle w:val="Heading4"/>
      </w:pPr>
      <w:r>
        <w:t>6.2.1 通用错误码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内</w:t>
            </w:r>
            <w:r>
              <w:t>部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参</w:t>
            </w:r>
            <w:r>
              <w:t>数</w:t>
            </w:r>
            <w:r>
              <w:t>不</w:t>
            </w:r>
            <w:r>
              <w:t>合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不</w:t>
            </w:r>
            <w:r>
              <w:t>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权</w:t>
            </w:r>
            <w:r>
              <w:t>访</w:t>
            </w:r>
            <w:r>
              <w:t>问</w:t>
            </w:r>
            <w:r>
              <w:t>该</w:t>
            </w:r>
            <w:r>
              <w:t>资</w:t>
            </w:r>
            <w:r>
              <w:t>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认</w:t>
            </w:r>
            <w:r>
              <w:t>证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身</w:t>
            </w:r>
            <w:r>
              <w:t>份</w:t>
            </w:r>
            <w:r>
              <w:t>认</w:t>
            </w:r>
            <w:r>
              <w:t>证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令</w:t>
            </w:r>
            <w:r>
              <w:t>牌</w:t>
            </w:r>
            <w:r>
              <w:t>过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令</w:t>
            </w:r>
            <w:r>
              <w:t>牌</w:t>
            </w:r>
            <w:r>
              <w:t>已</w:t>
            </w:r>
            <w:r>
              <w:t>过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源</w:t>
            </w:r>
            <w:r>
              <w:t>不</w:t>
            </w:r>
            <w:r>
              <w:t>存</w:t>
            </w:r>
            <w:r>
              <w:t>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的</w:t>
            </w:r>
            <w:r>
              <w:t>资</w:t>
            </w:r>
            <w:r>
              <w:t>源</w:t>
            </w:r>
            <w:r>
              <w:t>不</w:t>
            </w:r>
            <w:r>
              <w:t>存</w:t>
            </w:r>
            <w:r>
              <w:t>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限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过</w:t>
            </w:r>
            <w:r>
              <w:t>于</w:t>
            </w:r>
            <w:r>
              <w:t>频</w:t>
            </w:r>
            <w:r>
              <w:t>繁</w:t>
            </w:r>
          </w:p>
        </w:tc>
      </w:tr>
    </w:tbl>
    <w:p/>
    <w:p>
      <w:pPr>
        <w:pStyle w:val="Heading4"/>
      </w:pPr>
      <w:r>
        <w:t>6.2.2 融资业务错误码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不</w:t>
            </w:r>
            <w:r>
              <w:t>存</w:t>
            </w:r>
            <w:r>
              <w:t>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用</w:t>
            </w:r>
            <w:r>
              <w:t>户</w:t>
            </w:r>
            <w:r>
              <w:t>不</w:t>
            </w:r>
            <w:r>
              <w:t>存</w:t>
            </w:r>
            <w:r>
              <w:t>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未</w:t>
            </w:r>
            <w:r>
              <w:t>通</w:t>
            </w:r>
            <w:r>
              <w:t>过</w:t>
            </w:r>
            <w:r>
              <w:t>准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符</w:t>
            </w:r>
            <w:r>
              <w:t>合</w:t>
            </w:r>
            <w:r>
              <w:t>产</w:t>
            </w:r>
            <w:r>
              <w:t>品</w:t>
            </w:r>
            <w:r>
              <w:t>准</w:t>
            </w:r>
            <w:r>
              <w:t>入</w:t>
            </w:r>
            <w:r>
              <w:t>条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额</w:t>
            </w:r>
            <w:r>
              <w:t>度</w:t>
            </w:r>
            <w:r>
              <w:t>不</w:t>
            </w:r>
            <w:r>
              <w:t>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用</w:t>
            </w:r>
            <w:r>
              <w:t>额</w:t>
            </w:r>
            <w:r>
              <w:t>度</w:t>
            </w:r>
            <w:r>
              <w:t>不</w:t>
            </w:r>
            <w:r>
              <w:t>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不</w:t>
            </w:r>
            <w:r>
              <w:t>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未</w:t>
            </w:r>
            <w:r>
              <w:t>达</w:t>
            </w:r>
            <w:r>
              <w:t>到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用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在</w:t>
            </w:r>
            <w:r>
              <w:t>黑</w:t>
            </w:r>
            <w:r>
              <w:t>名</w:t>
            </w:r>
            <w:r>
              <w:t>单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状</w:t>
            </w:r>
            <w:r>
              <w:t>态</w:t>
            </w:r>
            <w:r>
              <w:t>异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状</w:t>
            </w:r>
            <w:r>
              <w:t>态</w:t>
            </w:r>
            <w:r>
              <w:t>不</w:t>
            </w:r>
            <w:r>
              <w:t>允</w:t>
            </w:r>
            <w:r>
              <w:t>许</w:t>
            </w:r>
            <w:r>
              <w:t>该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复</w:t>
            </w:r>
            <w:r>
              <w:t>申</w:t>
            </w:r>
            <w:r>
              <w:t>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在</w:t>
            </w:r>
            <w:r>
              <w:t>未</w:t>
            </w:r>
            <w:r>
              <w:t>处</w:t>
            </w:r>
            <w:r>
              <w:t>理</w:t>
            </w:r>
            <w:r>
              <w:t>的</w:t>
            </w:r>
            <w:r>
              <w:t>申</w:t>
            </w:r>
            <w:r>
              <w:t>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签</w:t>
            </w:r>
            <w:r>
              <w:t>约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签</w:t>
            </w:r>
            <w:r>
              <w:t>署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放</w:t>
            </w:r>
            <w:r>
              <w:t>款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放</w:t>
            </w:r>
            <w:r>
              <w:t>款</w:t>
            </w:r>
            <w:r>
              <w:t>操</w:t>
            </w:r>
            <w:r>
              <w:t>作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操</w:t>
            </w:r>
            <w:r>
              <w:t>作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有</w:t>
            </w:r>
            <w:r>
              <w:t>效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已</w:t>
            </w:r>
            <w:r>
              <w:t>超</w:t>
            </w:r>
            <w:r>
              <w:t>过</w:t>
            </w:r>
            <w:r>
              <w:t>有</w:t>
            </w:r>
            <w:r>
              <w:t>效</w:t>
            </w:r>
            <w:r>
              <w:t>期</w:t>
            </w:r>
          </w:p>
        </w:tc>
      </w:tr>
    </w:tbl>
    <w:p/>
    <w:p>
      <w:pPr>
        <w:pStyle w:val="Heading4"/>
      </w:pPr>
      <w:r>
        <w:t>6.2.3 风控错误码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欺</w:t>
            </w:r>
            <w:r>
              <w:t>诈</w:t>
            </w:r>
            <w:r>
              <w:t>拦</w:t>
            </w:r>
            <w:r>
              <w:t>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欺</w:t>
            </w:r>
            <w:r>
              <w:t>诈</w:t>
            </w:r>
            <w:r>
              <w:t>模</w:t>
            </w:r>
            <w:r>
              <w:t>型</w:t>
            </w:r>
            <w:r>
              <w:t>判</w:t>
            </w:r>
            <w:r>
              <w:t>定</w:t>
            </w:r>
            <w:r>
              <w:t>为</w:t>
            </w:r>
            <w:r>
              <w:t>高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过</w:t>
            </w:r>
            <w:r>
              <w:t>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未</w:t>
            </w:r>
            <w:r>
              <w:t>达</w:t>
            </w:r>
            <w:r>
              <w:t>到</w:t>
            </w:r>
            <w:r>
              <w:t>准</w:t>
            </w:r>
            <w:r>
              <w:t>入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集</w:t>
            </w:r>
            <w:r>
              <w:t>中</w:t>
            </w:r>
            <w:r>
              <w:t>度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/</w:t>
            </w:r>
            <w:r>
              <w:t>区</w:t>
            </w:r>
            <w:r>
              <w:t>域</w:t>
            </w:r>
            <w:r>
              <w:t>集</w:t>
            </w:r>
            <w:r>
              <w:t>中</w:t>
            </w:r>
            <w:r>
              <w:t>度</w:t>
            </w:r>
            <w:r>
              <w:t>过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不</w:t>
            </w:r>
            <w:r>
              <w:t>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条</w:t>
            </w:r>
            <w:r>
              <w:t>件</w:t>
            </w:r>
            <w:r>
              <w:t>不</w:t>
            </w:r>
            <w:r>
              <w:t>满</w:t>
            </w:r>
            <w:r>
              <w:t>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不</w:t>
            </w:r>
            <w:r>
              <w:t>合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不</w:t>
            </w:r>
            <w:r>
              <w:t>满</w:t>
            </w:r>
            <w:r>
              <w:t>足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监</w:t>
            </w:r>
            <w:r>
              <w:t>控</w:t>
            </w:r>
            <w:r>
              <w:t>发</w:t>
            </w:r>
            <w:r>
              <w:t>现</w:t>
            </w:r>
            <w:r>
              <w:t>风</w:t>
            </w:r>
            <w:r>
              <w:t>险</w:t>
            </w:r>
            <w:r>
              <w:t>信</w:t>
            </w:r>
            <w:r>
              <w:t>号</w:t>
            </w:r>
          </w:p>
        </w:tc>
      </w:tr>
    </w:tbl>
    <w:p/>
    <w:p>
      <w:pPr>
        <w:pStyle w:val="Heading3"/>
      </w:pPr>
      <w:r>
        <w:t>6.3 角色与权限枚举</w:t>
      </w:r>
    </w:p>
    <w:p/>
    <w:p>
      <w:pPr>
        <w:pStyle w:val="Heading4"/>
      </w:pPr>
      <w:r>
        <w:t>6.3.1 用户类型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H</w:t>
            </w:r>
            <w:r>
              <w:t>O</w:t>
            </w:r>
            <w:r>
              <w:t>L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种</w:t>
            </w:r>
            <w:r>
              <w:t>植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事</w:t>
            </w:r>
            <w:r>
              <w:t>种</w:t>
            </w:r>
            <w:r>
              <w:t>植</w:t>
            </w:r>
            <w:r>
              <w:t>业</w:t>
            </w:r>
            <w:r>
              <w:t>的</w:t>
            </w:r>
            <w:r>
              <w:t>个</w:t>
            </w:r>
            <w:r>
              <w:t>体</w:t>
            </w:r>
            <w:r>
              <w:t>农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U</w:t>
            </w:r>
            <w:r>
              <w:t>S</w:t>
            </w:r>
            <w:r>
              <w:t>E</w:t>
            </w:r>
            <w:r>
              <w:t>H</w:t>
            </w:r>
            <w:r>
              <w:t>O</w:t>
            </w:r>
            <w:r>
              <w:t>L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作</w:t>
            </w:r>
            <w:r>
              <w:t>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生</w:t>
            </w:r>
            <w:r>
              <w:t>产</w:t>
            </w:r>
            <w:r>
              <w:t>合</w:t>
            </w:r>
            <w:r>
              <w:t>作</w:t>
            </w:r>
            <w:r>
              <w:t>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纪</w:t>
            </w:r>
            <w:r>
              <w:t>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经</w:t>
            </w:r>
            <w:r>
              <w:t>纪</w:t>
            </w:r>
            <w:r>
              <w:t>人</w:t>
            </w:r>
            <w:r>
              <w:t>/</w:t>
            </w:r>
            <w:r>
              <w:t>代</w:t>
            </w:r>
            <w:r>
              <w:t>办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H</w:t>
            </w:r>
            <w:r>
              <w:t>O</w:t>
            </w:r>
            <w:r>
              <w:t>L</w:t>
            </w:r>
            <w:r>
              <w:t>E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批</w:t>
            </w:r>
            <w:r>
              <w:t>发</w:t>
            </w:r>
            <w:r>
              <w:t>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批</w:t>
            </w:r>
            <w:r>
              <w:t>发</w:t>
            </w:r>
            <w:r>
              <w:t>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O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工</w:t>
            </w:r>
            <w:r>
              <w:t>企</w:t>
            </w:r>
            <w:r>
              <w:t>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加</w:t>
            </w:r>
            <w:r>
              <w:t>工</w:t>
            </w:r>
            <w:r>
              <w:t>企</w:t>
            </w:r>
            <w:r>
              <w:t>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服</w:t>
            </w:r>
            <w:r>
              <w:t>务</w:t>
            </w:r>
            <w:r>
              <w:t>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供</w:t>
            </w:r>
            <w:r>
              <w:t>农</w:t>
            </w:r>
            <w:r>
              <w:t>机</w:t>
            </w:r>
            <w:r>
              <w:t>服</w:t>
            </w:r>
            <w:r>
              <w:t>务</w:t>
            </w:r>
            <w:r>
              <w:t>的</w:t>
            </w:r>
            <w:r>
              <w:t>主</w:t>
            </w:r>
            <w:r>
              <w:t>体</w:t>
            </w:r>
          </w:p>
        </w:tc>
      </w:tr>
    </w:tbl>
    <w:p/>
    <w:p>
      <w:pPr>
        <w:pStyle w:val="Heading4"/>
      </w:pPr>
      <w:r>
        <w:t>6.3.2 资金方类型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N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银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业</w:t>
            </w:r>
            <w:r>
              <w:t>银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>E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公</w:t>
            </w:r>
            <w:r>
              <w:t>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担</w:t>
            </w:r>
            <w:r>
              <w:t>保</w:t>
            </w:r>
            <w:r>
              <w:t>公</w:t>
            </w:r>
            <w:r>
              <w:t>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理</w:t>
            </w:r>
            <w:r>
              <w:t>公</w:t>
            </w:r>
            <w:r>
              <w:t>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业</w:t>
            </w:r>
            <w:r>
              <w:t>保</w:t>
            </w:r>
            <w:r>
              <w:t>理</w:t>
            </w:r>
            <w:r>
              <w:t>公</w:t>
            </w:r>
            <w:r>
              <w:t>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C</w:t>
            </w:r>
            <w:r>
              <w:t>R</w:t>
            </w:r>
            <w:r>
              <w:t>O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贷</w:t>
            </w:r>
            <w:r>
              <w:t>公</w:t>
            </w:r>
            <w:r>
              <w:t>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额</w:t>
            </w:r>
            <w:r>
              <w:t>贷</w:t>
            </w:r>
            <w:r>
              <w:t>款</w:t>
            </w:r>
            <w:r>
              <w:t>公</w:t>
            </w:r>
            <w:r>
              <w:t>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公</w:t>
            </w:r>
            <w:r>
              <w:t>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财</w:t>
            </w:r>
            <w:r>
              <w:t>产</w:t>
            </w:r>
            <w:r>
              <w:t>保</w:t>
            </w:r>
            <w:r>
              <w:t>险</w:t>
            </w:r>
            <w:r>
              <w:t>公</w:t>
            </w:r>
            <w:r>
              <w:t>司</w:t>
            </w:r>
          </w:p>
        </w:tc>
      </w:tr>
    </w:tbl>
    <w:p/>
    <w:p>
      <w:pPr>
        <w:pStyle w:val="Heading4"/>
      </w:pPr>
      <w:r>
        <w:t>6.3.3 产品类型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R</w:t>
            </w:r>
            <w:r>
              <w:t>I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采</w:t>
            </w:r>
            <w:r>
              <w:t>购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收</w:t>
            </w:r>
            <w:r>
              <w:t>购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E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设</w:t>
            </w:r>
            <w:r>
              <w:t>备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rPr>
                <w:i/>
              </w:rPr>
              <w:t>CREDIT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纯</w:t>
            </w:r>
            <w:r>
              <w:t>信</w:t>
            </w:r>
            <w:r>
              <w:t>用</w:t>
            </w:r>
            <w:r>
              <w:t>融</w:t>
            </w:r>
            <w:r>
              <w:t>资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核心业务流程设计</w:t>
      </w:r>
    </w:p>
    <w:p/>
    <w:p>
      <w:pPr>
        <w:pStyle w:val="Heading3"/>
      </w:pPr>
      <w:r>
        <w:t>7.1 融资申请全流程</w:t>
      </w:r>
    </w:p>
    <w:p/>
    <w:p>
      <w:pPr>
        <w:pStyle w:val="Heading4"/>
      </w:pPr>
      <w:r>
        <w:t>7.1.1 流程概述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融资申请全流程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┌──────────┐                                                   │</w:t>
        <w:br/>
      </w:r>
      <w:r>
        <w:rPr>
          <w:rStyle w:val="CodeChar"/>
        </w:rPr>
        <w:t>│  │  用户入口 │                                                   │</w:t>
        <w:br/>
      </w:r>
      <w:r>
        <w:rPr>
          <w:rStyle w:val="CodeChar"/>
        </w:rPr>
        <w:t>│  └────┬─────┘                                                   │</w:t>
        <w:br/>
      </w:r>
      <w:r>
        <w:rPr>
          <w:rStyle w:val="CodeChar"/>
        </w:rPr>
        <w:t>│       │                                                         │</w:t>
        <w:br/>
      </w:r>
      <w:r>
        <w:rPr>
          <w:rStyle w:val="CodeChar"/>
        </w:rPr>
        <w:t>│       ▼                                                         │</w:t>
        <w:br/>
      </w:r>
      <w:r>
        <w:rPr>
          <w:rStyle w:val="CodeChar"/>
        </w:rPr>
        <w:t>│  ┌──────────┐     ┌──────────┐     ┌──────────┐                │</w:t>
        <w:br/>
      </w:r>
      <w:r>
        <w:rPr>
          <w:rStyle w:val="CodeChar"/>
        </w:rPr>
        <w:t>│  │ 身份核验 │ ──→ │ 信用评估 │ ──→ │ 产品匹配 │                │</w:t>
        <w:br/>
      </w:r>
      <w:r>
        <w:rPr>
          <w:rStyle w:val="CodeChar"/>
        </w:rPr>
        <w:t>│  │          │     │          │     │          │                │</w:t>
        <w:br/>
      </w:r>
      <w:r>
        <w:rPr>
          <w:rStyle w:val="CodeChar"/>
        </w:rPr>
        <w:t>│  └──────────┘     └──────────┘     └──────────┘                │</w:t>
        <w:br/>
      </w:r>
      <w:r>
        <w:rPr>
          <w:rStyle w:val="CodeChar"/>
        </w:rPr>
        <w:t>│       │                │                │                      │</w:t>
        <w:br/>
      </w:r>
      <w:r>
        <w:rPr>
          <w:rStyle w:val="CodeChar"/>
        </w:rPr>
        <w:t>│       │                │                ▼                      │</w:t>
        <w:br/>
      </w:r>
      <w:r>
        <w:rPr>
          <w:rStyle w:val="CodeChar"/>
        </w:rPr>
        <w:t>│       │                │         ┌──────────┐                 │</w:t>
        <w:br/>
      </w:r>
      <w:r>
        <w:rPr>
          <w:rStyle w:val="CodeChar"/>
        </w:rPr>
        <w:t>│       │                │         │ 额度测算 │                 │</w:t>
        <w:br/>
      </w:r>
      <w:r>
        <w:rPr>
          <w:rStyle w:val="CodeChar"/>
        </w:rPr>
        <w:t>│       │                │         └──────────┘                 │</w:t>
        <w:br/>
      </w:r>
      <w:r>
        <w:rPr>
          <w:rStyle w:val="CodeChar"/>
        </w:rPr>
        <w:t>│       │                │                │                      │</w:t>
        <w:br/>
      </w:r>
      <w:r>
        <w:rPr>
          <w:rStyle w:val="CodeChar"/>
        </w:rPr>
        <w:t>│       │                │                ▼                      │</w:t>
        <w:br/>
      </w:r>
      <w:r>
        <w:rPr>
          <w:rStyle w:val="CodeChar"/>
        </w:rPr>
        <w:t>│       │                │         ┌──────────┐                 │</w:t>
        <w:br/>
      </w:r>
      <w:r>
        <w:rPr>
          <w:rStyle w:val="CodeChar"/>
        </w:rPr>
        <w:t>│       │                │         │ 选择产品 │                 │</w:t>
        <w:br/>
      </w:r>
      <w:r>
        <w:rPr>
          <w:rStyle w:val="CodeChar"/>
        </w:rPr>
        <w:t>│       │                │         │ 填写申请 │                 │</w:t>
        <w:br/>
      </w:r>
      <w:r>
        <w:rPr>
          <w:rStyle w:val="CodeChar"/>
        </w:rPr>
        <w:t>│       │                │         └──────────┘                 │</w:t>
        <w:br/>
      </w:r>
      <w:r>
        <w:rPr>
          <w:rStyle w:val="CodeChar"/>
        </w:rPr>
        <w:t>│       │                │                │                      │</w:t>
        <w:br/>
      </w:r>
      <w:r>
        <w:rPr>
          <w:rStyle w:val="CodeChar"/>
        </w:rPr>
        <w:t>│       │                │                ▼                      │</w:t>
        <w:br/>
      </w:r>
      <w:r>
        <w:rPr>
          <w:rStyle w:val="CodeChar"/>
        </w:rPr>
        <w:t>│       │                │         ┌──────────┐                 │</w:t>
        <w:br/>
      </w:r>
      <w:r>
        <w:rPr>
          <w:rStyle w:val="CodeChar"/>
        </w:rPr>
        <w:t>│       │                │         │ 提交申请 │                 │</w:t>
        <w:br/>
      </w:r>
      <w:r>
        <w:rPr>
          <w:rStyle w:val="CodeChar"/>
        </w:rPr>
        <w:t>│       │                │         └────┬─────┘                 │</w:t>
        <w:br/>
      </w:r>
      <w:r>
        <w:rPr>
          <w:rStyle w:val="CodeChar"/>
        </w:rPr>
        <w:t>│       │                │              │                        │</w:t>
        <w:br/>
      </w:r>
      <w:r>
        <w:rPr>
          <w:rStyle w:val="CodeChar"/>
        </w:rPr>
        <w:t>│       │                │              ▼                        │</w:t>
        <w:br/>
      </w:r>
      <w:r>
        <w:rPr>
          <w:rStyle w:val="CodeChar"/>
        </w:rPr>
        <w:t>│       │                │     ┌──────────────┐                  │</w:t>
        <w:br/>
      </w:r>
      <w:r>
        <w:rPr>
          <w:rStyle w:val="CodeChar"/>
        </w:rPr>
        <w:t>│       │                │     │   自动审批   │                  │</w:t>
        <w:br/>
      </w:r>
      <w:r>
        <w:rPr>
          <w:rStyle w:val="CodeChar"/>
        </w:rPr>
        <w:t>│       │                │     │  (秒级响应)  │                  │</w:t>
        <w:br/>
      </w:r>
      <w:r>
        <w:rPr>
          <w:rStyle w:val="CodeChar"/>
        </w:rPr>
        <w:t>│       │                │     └──────┬───────┘                  │</w:t>
        <w:br/>
      </w:r>
      <w:r>
        <w:rPr>
          <w:rStyle w:val="CodeChar"/>
        </w:rPr>
        <w:t>│       │                │            │                          │</w:t>
        <w:br/>
      </w:r>
      <w:r>
        <w:rPr>
          <w:rStyle w:val="CodeChar"/>
        </w:rPr>
        <w:t>│       │                │    ┌───────┴───────┐                  │</w:t>
        <w:br/>
      </w:r>
      <w:r>
        <w:rPr>
          <w:rStyle w:val="CodeChar"/>
        </w:rPr>
        <w:t>│       │                │    ▼               ▼                  │</w:t>
        <w:br/>
      </w:r>
      <w:r>
        <w:rPr>
          <w:rStyle w:val="CodeChar"/>
        </w:rPr>
        <w:t>│       │                │ ┌────────┐    ┌────────┐              │</w:t>
        <w:br/>
      </w:r>
      <w:r>
        <w:rPr>
          <w:rStyle w:val="CodeChar"/>
        </w:rPr>
        <w:t>│       │                │ │通过    │    │ 拒绝   │              │</w:t>
        <w:br/>
      </w:r>
      <w:r>
        <w:rPr>
          <w:rStyle w:val="CodeChar"/>
        </w:rPr>
        <w:t>│       │                │ └────┬───┘    └────────┘              │</w:t>
        <w:br/>
      </w:r>
      <w:r>
        <w:rPr>
          <w:rStyle w:val="CodeChar"/>
        </w:rPr>
        <w:t>│       │                     │                                  │</w:t>
        <w:br/>
      </w:r>
      <w:r>
        <w:rPr>
          <w:rStyle w:val="CodeChar"/>
        </w:rPr>
        <w:t>│       │                     ▼                                  │</w:t>
        <w:br/>
      </w:r>
      <w:r>
        <w:rPr>
          <w:rStyle w:val="CodeChar"/>
        </w:rPr>
        <w:t>│       │              ┌──────────┐                             │</w:t>
        <w:br/>
      </w:r>
      <w:r>
        <w:rPr>
          <w:rStyle w:val="CodeChar"/>
        </w:rPr>
        <w:t>│       │              │ 签署合同 │                             │</w:t>
        <w:br/>
      </w:r>
      <w:r>
        <w:rPr>
          <w:rStyle w:val="CodeChar"/>
        </w:rPr>
        <w:t>│       │              └────┬─────┘                             │</w:t>
        <w:br/>
      </w:r>
      <w:r>
        <w:rPr>
          <w:rStyle w:val="CodeChar"/>
        </w:rPr>
        <w:t>│       │                   │                                   │</w:t>
        <w:br/>
      </w:r>
      <w:r>
        <w:rPr>
          <w:rStyle w:val="CodeChar"/>
        </w:rPr>
        <w:t>│       │                   ▼                                   │</w:t>
        <w:br/>
      </w:r>
      <w:r>
        <w:rPr>
          <w:rStyle w:val="CodeChar"/>
        </w:rPr>
        <w:t>│       │              ┌──────────┐                             │</w:t>
        <w:br/>
      </w:r>
      <w:r>
        <w:rPr>
          <w:rStyle w:val="CodeChar"/>
        </w:rPr>
        <w:t>│       │              │ 落实担保 │                             │</w:t>
        <w:br/>
      </w:r>
      <w:r>
        <w:rPr>
          <w:rStyle w:val="CodeChar"/>
        </w:rPr>
        <w:t>│       │              └────┬─────┘                             │</w:t>
        <w:br/>
      </w:r>
      <w:r>
        <w:rPr>
          <w:rStyle w:val="CodeChar"/>
        </w:rPr>
        <w:t>│       │                   │                                   │</w:t>
        <w:br/>
      </w:r>
      <w:r>
        <w:rPr>
          <w:rStyle w:val="CodeChar"/>
        </w:rPr>
        <w:t>│       │                   ▼                                   │</w:t>
        <w:br/>
      </w:r>
      <w:r>
        <w:rPr>
          <w:rStyle w:val="CodeChar"/>
        </w:rPr>
        <w:t>│       │              ┌──────────┐                             │</w:t>
        <w:br/>
      </w:r>
      <w:r>
        <w:rPr>
          <w:rStyle w:val="CodeChar"/>
        </w:rPr>
        <w:t>│       │              │ 贷款发放 │                             │</w:t>
        <w:br/>
      </w:r>
      <w:r>
        <w:rPr>
          <w:rStyle w:val="CodeChar"/>
        </w:rPr>
        <w:t>│       │              └────┬─────┘                             │</w:t>
        <w:br/>
      </w:r>
      <w:r>
        <w:rPr>
          <w:rStyle w:val="CodeChar"/>
        </w:rPr>
        <w:t>│       │                   │                                   │</w:t>
        <w:br/>
      </w:r>
      <w:r>
        <w:rPr>
          <w:rStyle w:val="CodeChar"/>
        </w:rPr>
        <w:t>│       │                   ▼                                   │</w:t>
        <w:br/>
      </w:r>
      <w:r>
        <w:rPr>
          <w:rStyle w:val="CodeChar"/>
        </w:rPr>
        <w:t>│       │              ┌──────────┐                             │</w:t>
        <w:br/>
      </w:r>
      <w:r>
        <w:rPr>
          <w:rStyle w:val="CodeChar"/>
        </w:rPr>
        <w:t>│       │              │ 贷后管理 │                             │</w:t>
        <w:br/>
      </w:r>
      <w:r>
        <w:rPr>
          <w:rStyle w:val="CodeChar"/>
        </w:rPr>
        <w:t>│       │              └──────────┘                             │</w:t>
        <w:br/>
      </w:r>
      <w:r>
        <w:rPr>
          <w:rStyle w:val="CodeChar"/>
        </w:rPr>
        <w:t>│       │                   │                                   │</w:t>
        <w:br/>
      </w:r>
      <w:r>
        <w:rPr>
          <w:rStyle w:val="CodeChar"/>
        </w:rPr>
        <w:t>│       │         ┌─────────┴─────────┐                          │</w:t>
        <w:br/>
      </w:r>
      <w:r>
        <w:rPr>
          <w:rStyle w:val="CodeChar"/>
        </w:rPr>
        <w:t>│       │         ▼                   ▼                          │</w:t>
        <w:br/>
      </w:r>
      <w:r>
        <w:rPr>
          <w:rStyle w:val="CodeChar"/>
        </w:rPr>
        <w:t>│       │    ┌────────┐         ┌────────┐                      │</w:t>
        <w:br/>
      </w:r>
      <w:r>
        <w:rPr>
          <w:rStyle w:val="CodeChar"/>
        </w:rPr>
        <w:t>│       │    │正常还款│         │逾期催收│                      │</w:t>
        <w:br/>
      </w:r>
      <w:r>
        <w:rPr>
          <w:rStyle w:val="CodeChar"/>
        </w:rPr>
        <w:t>│       │    └────────┘         └────────┘                      │</w:t>
        <w:br/>
      </w:r>
      <w:r>
        <w:rPr>
          <w:rStyle w:val="CodeChar"/>
        </w:rPr>
        <w:t>│       │         │                   │                          │</w:t>
        <w:br/>
      </w:r>
      <w:r>
        <w:rPr>
          <w:rStyle w:val="CodeChar"/>
        </w:rPr>
        <w:t>│       │         └─────────┬─────────┘                          │</w:t>
        <w:br/>
      </w:r>
      <w:r>
        <w:rPr>
          <w:rStyle w:val="CodeChar"/>
        </w:rPr>
        <w:t>│       │                   ▼                                    │</w:t>
        <w:br/>
      </w:r>
      <w:r>
        <w:rPr>
          <w:rStyle w:val="CodeChar"/>
        </w:rPr>
        <w:t>│       │              ┌──────────┐                             │</w:t>
        <w:br/>
      </w:r>
      <w:r>
        <w:rPr>
          <w:rStyle w:val="CodeChar"/>
        </w:rPr>
        <w:t>│       │              │ 授信完成 │                             │</w:t>
        <w:br/>
      </w:r>
      <w:r>
        <w:rPr>
          <w:rStyle w:val="CodeChar"/>
        </w:rPr>
        <w:t>│       │              └──────────┘                             │</w:t>
        <w:br/>
      </w:r>
      <w:r>
        <w:rPr>
          <w:rStyle w:val="CodeChar"/>
        </w:rPr>
        <w:t>│       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7.1.2 状态流转定义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当</w:t>
            </w:r>
            <w:r>
              <w:rPr>
                <w:b/>
              </w:rPr>
              <w:t>前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事</w:t>
            </w:r>
            <w:r>
              <w:rPr>
                <w:b/>
              </w:rPr>
              <w:t>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下</w:t>
            </w:r>
            <w:r>
              <w:rPr>
                <w:b/>
              </w:rPr>
              <w:t>一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申</w:t>
            </w:r>
            <w:r>
              <w:t>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确</w:t>
            </w:r>
            <w:r>
              <w:t>认</w:t>
            </w:r>
            <w:r>
              <w:t>提</w:t>
            </w:r>
            <w:r>
              <w:t>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审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通</w:t>
            </w:r>
            <w:r>
              <w:t>过</w:t>
            </w:r>
            <w:r>
              <w:t>/</w:t>
            </w:r>
            <w:r>
              <w:t>审</w:t>
            </w:r>
            <w:r>
              <w:t>核</w:t>
            </w:r>
            <w:r>
              <w:t>拒</w:t>
            </w:r>
            <w:r>
              <w:t>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规</w:t>
            </w:r>
            <w:r>
              <w:t>则</w:t>
            </w:r>
            <w:r>
              <w:t>判</w:t>
            </w:r>
            <w:r>
              <w:t>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审</w:t>
            </w:r>
            <w:r>
              <w:t>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通</w:t>
            </w:r>
            <w:r>
              <w:t>过</w:t>
            </w:r>
            <w:r>
              <w:t>/</w:t>
            </w:r>
            <w:r>
              <w:t>审</w:t>
            </w:r>
            <w:r>
              <w:t>核</w:t>
            </w:r>
            <w:r>
              <w:t>拒</w:t>
            </w:r>
            <w:r>
              <w:t>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审</w:t>
            </w:r>
            <w:r>
              <w:t>核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通</w:t>
            </w:r>
            <w:r>
              <w:t>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签</w:t>
            </w:r>
            <w:r>
              <w:t>署</w:t>
            </w:r>
            <w:r>
              <w:t>合</w:t>
            </w:r>
            <w:r>
              <w:t>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签</w:t>
            </w:r>
            <w:r>
              <w:t>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同</w:t>
            </w:r>
            <w:r>
              <w:t>签</w:t>
            </w:r>
            <w:r>
              <w:t>署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签</w:t>
            </w:r>
            <w:r>
              <w:t>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签</w:t>
            </w:r>
            <w:r>
              <w:t>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签</w:t>
            </w:r>
            <w:r>
              <w:t>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签</w:t>
            </w:r>
            <w:r>
              <w:t>约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签</w:t>
            </w:r>
            <w:r>
              <w:t>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落</w:t>
            </w:r>
            <w:r>
              <w:t>实</w:t>
            </w:r>
            <w:r>
              <w:t>担</w:t>
            </w:r>
            <w:r>
              <w:t>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生</w:t>
            </w:r>
            <w:r>
              <w:t>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放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放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放</w:t>
            </w:r>
            <w:r>
              <w:t>款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放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还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还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期</w:t>
            </w:r>
            <w:r>
              <w:t>按</w:t>
            </w:r>
            <w:r>
              <w:t>时</w:t>
            </w:r>
            <w:r>
              <w:t>还</w:t>
            </w:r>
            <w:r>
              <w:t>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还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后</w:t>
            </w:r>
            <w:r>
              <w:t>一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结</w:t>
            </w:r>
            <w:r>
              <w:t>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还</w:t>
            </w:r>
            <w:r>
              <w:t>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放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生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未</w:t>
            </w:r>
            <w:r>
              <w:t>按</w:t>
            </w:r>
            <w:r>
              <w:t>时</w:t>
            </w:r>
            <w:r>
              <w:t>还</w:t>
            </w:r>
            <w:r>
              <w:t>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还</w:t>
            </w:r>
            <w:r>
              <w:t>清</w:t>
            </w:r>
            <w:r>
              <w:t>欠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还</w:t>
            </w:r>
            <w:r>
              <w:t>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补</w:t>
            </w:r>
            <w:r>
              <w:t>还</w:t>
            </w:r>
            <w:r>
              <w:t>欠</w:t>
            </w:r>
            <w:r>
              <w:t>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逾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次</w:t>
            </w:r>
            <w:r>
              <w:t>催</w:t>
            </w:r>
            <w:r>
              <w:t>收</w:t>
            </w:r>
            <w:r>
              <w:t>无</w:t>
            </w:r>
            <w:r>
              <w:t>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代</w:t>
            </w:r>
            <w:r>
              <w:t>偿</w:t>
            </w:r>
            <w:r>
              <w:t>/</w:t>
            </w:r>
            <w:r>
              <w:t>核</w:t>
            </w:r>
            <w:r>
              <w:t>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处</w:t>
            </w:r>
            <w:r>
              <w:t>置</w:t>
            </w:r>
          </w:p>
        </w:tc>
      </w:tr>
    </w:tbl>
    <w:p/>
    <w:p>
      <w:pPr>
        <w:pStyle w:val="Heading3"/>
      </w:pPr>
      <w:r>
        <w:t>7.2 信用评估流程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数据采集 │───→│ 特征加工 │───→│ 模型推理 │───→│ 报告生成 │───→│ 档案更新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│              │              │              │              │</w:t>
        <w:br/>
      </w:r>
      <w:r>
        <w:rPr>
          <w:rStyle w:val="CodeChar"/>
        </w:rPr>
        <w:t xml:space="preserve">     ▼              ▼              ▼              ▼              ▼</w:t>
        <w:br/>
      </w:r>
      <w:r>
        <w:rPr>
          <w:rStyle w:val="CodeChar"/>
        </w:rPr>
        <w:t xml:space="preserve">  内部数据       特征提取       信用评分       信用报告       信用画像</w:t>
        <w:br/>
      </w:r>
      <w:r>
        <w:rPr>
          <w:rStyle w:val="CodeChar"/>
        </w:rPr>
        <w:t xml:space="preserve">  外部数据       特征变换       信用等级       风险提示       变化追踪</w:t>
        <w:br/>
      </w:r>
      <w:r>
        <w:rPr>
          <w:rStyle w:val="CodeChar"/>
        </w:rPr>
        <w:t xml:space="preserve">  实时数据       特征选择       风险标签       改善建议       黑名单</w:t>
        <w:br/>
      </w:r>
    </w:p>
    <w:p/>
    <w:p>
      <w:pPr>
        <w:pStyle w:val="Heading3"/>
      </w:pPr>
      <w:r>
        <w:t>7.3 存货质押融资流程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阶段一：入库</w:t>
        <w:br/>
      </w: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货物入库 │───→│ 质检评估 │───→│ 仓单生成 │───→│ 质押登记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│              │              │              │</w:t>
        <w:br/>
      </w:r>
      <w:r>
        <w:rPr>
          <w:rStyle w:val="CodeChar"/>
        </w:rPr>
        <w:t xml:space="preserve">     ▼              ▼              ▼              ▼</w:t>
        <w:br/>
      </w:r>
      <w:r>
        <w:rPr>
          <w:rStyle w:val="CodeChar"/>
        </w:rPr>
        <w:t xml:space="preserve">  仓库确认      质检报告       仓单号生成     质押生效</w:t>
        <w:br/>
      </w:r>
      <w:r>
        <w:rPr>
          <w:rStyle w:val="CodeChar"/>
        </w:rPr>
        <w:br/>
      </w:r>
      <w:r>
        <w:rPr>
          <w:rStyle w:val="CodeChar"/>
        </w:rPr>
        <w:t>阶段二：融资</w:t>
        <w:br/>
      </w: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申请融资 │───→│ 额度审批 │───→│ 贷款发放 │───→│ 受托支付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  <w:r>
        <w:rPr>
          <w:rStyle w:val="CodeChar"/>
        </w:rPr>
        <w:br/>
      </w:r>
      <w:r>
        <w:rPr>
          <w:rStyle w:val="CodeChar"/>
        </w:rPr>
        <w:t>阶段三：监控</w:t>
        <w:br/>
      </w: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日常监控 │───→│ 预警处置 │───→│ 质押率调整│───→│ 追加担保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  <w:r>
        <w:rPr>
          <w:rStyle w:val="CodeChar"/>
        </w:rPr>
        <w:br/>
      </w:r>
      <w:r>
        <w:rPr>
          <w:rStyle w:val="CodeChar"/>
        </w:rPr>
        <w:t>阶段四：还款</w:t>
        <w:br/>
      </w: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销售申请 │───→│ 下游确认 │───→│ 回款监控 │───→│ 自动扣款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  <w:r>
        <w:rPr>
          <w:rStyle w:val="CodeChar"/>
        </w:rPr>
        <w:br/>
      </w:r>
      <w:r>
        <w:rPr>
          <w:rStyle w:val="CodeChar"/>
        </w:rPr>
        <w:t>阶段五：解押</w:t>
        <w:br/>
      </w:r>
      <w:r>
        <w:rPr>
          <w:rStyle w:val="CodeChar"/>
        </w:rPr>
        <w:t>┌─────────┐    ┌─────────┐    ┌─────────┐</w:t>
        <w:br/>
      </w:r>
      <w:r>
        <w:rPr>
          <w:rStyle w:val="CodeChar"/>
        </w:rPr>
        <w:t>│ 还款确认 │───→│ 仓单注销 │───→│ 货物出库 │</w:t>
        <w:br/>
      </w:r>
      <w:r>
        <w:rPr>
          <w:rStyle w:val="CodeChar"/>
        </w:rPr>
        <w:t>└─────────┘    └─────────┘    └─────────┘</w:t>
        <w:br/>
      </w:r>
    </w:p>
    <w:p/>
    <w:p>
      <w:pPr>
        <w:pStyle w:val="Heading3"/>
      </w:pPr>
      <w:r>
        <w:t>7.4 数据信用融资流程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数据积累 │───→│ 信用评估 │───→│ 预授信   │───→│ 用户通知 │───→│ 额度激活 │</w:t>
        <w:br/>
      </w:r>
      <w:r>
        <w:rPr>
          <w:rStyle w:val="CodeChar"/>
        </w:rPr>
        <w:t>│ ≥6个月  │    │ 系统自动 │    │ 额度生成 │    │ 推送提醒 │    │ 随借随用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                                                         │</w:t>
        <w:br/>
      </w:r>
      <w:r>
        <w:rPr>
          <w:rStyle w:val="CodeChar"/>
        </w:rPr>
        <w:t xml:space="preserve">                                                              ▼</w:t>
        <w:br/>
      </w:r>
      <w:r>
        <w:rPr>
          <w:rStyle w:val="CodeChar"/>
        </w:rPr>
        <w:t xml:space="preserve">                                                      ┌─────────────┐</w:t>
        <w:br/>
      </w:r>
      <w:r>
        <w:rPr>
          <w:rStyle w:val="CodeChar"/>
        </w:rPr>
        <w:t xml:space="preserve">                                                      │ 借款/还款操作│</w:t>
        <w:br/>
      </w:r>
      <w:r>
        <w:rPr>
          <w:rStyle w:val="CodeChar"/>
        </w:rPr>
        <w:t xml:space="preserve">                                                      └──────┬──────┘</w:t>
        <w:br/>
      </w:r>
      <w:r>
        <w:rPr>
          <w:rStyle w:val="CodeChar"/>
        </w:rPr>
        <w:t xml:space="preserve">                                                             │</w:t>
        <w:br/>
      </w:r>
      <w:r>
        <w:rPr>
          <w:rStyle w:val="CodeChar"/>
        </w:rPr>
        <w:t xml:space="preserve">                                                   ┌─────────┴─────────┐</w:t>
        <w:br/>
      </w:r>
      <w:r>
        <w:rPr>
          <w:rStyle w:val="CodeChar"/>
        </w:rPr>
        <w:t xml:space="preserve">                                                   ▼                   ▼</w:t>
        <w:br/>
      </w:r>
      <w:r>
        <w:rPr>
          <w:rStyle w:val="CodeChar"/>
        </w:rPr>
        <w:t xml:space="preserve">                                            ┌─────────┐          ┌─────────┐</w:t>
        <w:br/>
      </w:r>
      <w:r>
        <w:rPr>
          <w:rStyle w:val="CodeChar"/>
        </w:rPr>
        <w:t xml:space="preserve">                                            │ 借款申请│          │ 随时还款│</w:t>
        <w:br/>
      </w:r>
      <w:r>
        <w:rPr>
          <w:rStyle w:val="CodeChar"/>
        </w:rPr>
        <w:t xml:space="preserve">                                            │ 秒级到账│          │ 按日计息│</w:t>
        <w:br/>
      </w:r>
      <w:r>
        <w:rPr>
          <w:rStyle w:val="CodeChar"/>
        </w:rPr>
        <w:t xml:space="preserve">                                            └─────────┘          └─────────┘</w:t>
        <w:br/>
      </w:r>
    </w:p>
    <w:p/>
    <w:p>
      <w:pPr>
        <w:pStyle w:val="Heading3"/>
      </w:pPr>
      <w:r>
        <w:t>7.5 资金方对接与资产分发流程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┌─────────┐    ┌─────────┐    ┌─────────┐</w:t>
        <w:br/>
      </w:r>
      <w:r>
        <w:rPr>
          <w:rStyle w:val="CodeChar"/>
        </w:rPr>
        <w:t>│ 入驻申请 │───→│ 资质审核 │───→│ 协议签署 │───→│ 产品配置 │</w:t>
        <w:br/>
      </w:r>
      <w:r>
        <w:rPr>
          <w:rStyle w:val="CodeChar"/>
        </w:rPr>
        <w:t>└─────────┘    └─────────┘    └─────────┘    └─────────┘</w:t>
        <w:br/>
      </w:r>
      <w:r>
        <w:rPr>
          <w:rStyle w:val="CodeChar"/>
        </w:rPr>
        <w:t xml:space="preserve">                                            │</w:t>
        <w:br/>
      </w:r>
      <w:r>
        <w:rPr>
          <w:rStyle w:val="CodeChar"/>
        </w:rPr>
        <w:t xml:space="preserve">                                            ▼</w:t>
        <w:br/>
      </w:r>
      <w:r>
        <w:rPr>
          <w:rStyle w:val="CodeChar"/>
        </w:rPr>
        <w:t xml:space="preserve">                                    ┌─────────────┐</w:t>
        <w:br/>
      </w:r>
      <w:r>
        <w:rPr>
          <w:rStyle w:val="CodeChar"/>
        </w:rPr>
        <w:t xml:space="preserve">                                    │ 资金方上线  │</w:t>
        <w:br/>
      </w:r>
      <w:r>
        <w:rPr>
          <w:rStyle w:val="CodeChar"/>
        </w:rPr>
        <w:t xml:space="preserve">                                    └──────┬──────┘</w:t>
        <w:br/>
      </w:r>
      <w:r>
        <w:rPr>
          <w:rStyle w:val="CodeChar"/>
        </w:rPr>
        <w:t xml:space="preserve">                                           │</w:t>
        <w:br/>
      </w:r>
      <w:r>
        <w:rPr>
          <w:rStyle w:val="CodeChar"/>
        </w:rPr>
        <w:t xml:space="preserve">                  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资产分发流程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┌──────────┐     ┌──────────┐     ┌──────────┐                │</w:t>
        <w:br/>
      </w:r>
      <w:r>
        <w:rPr>
          <w:rStyle w:val="CodeChar"/>
        </w:rPr>
        <w:t>│  │ 资产生成 │ ──→ │ 风险分层 │ ──→ │ 智能匹配 │                │</w:t>
        <w:br/>
      </w:r>
      <w:r>
        <w:rPr>
          <w:rStyle w:val="CodeChar"/>
        </w:rPr>
        <w:t>│  └──────────┘     └──────────┘     └──────────┘                │</w:t>
        <w:br/>
      </w:r>
      <w:r>
        <w:rPr>
          <w:rStyle w:val="CodeChar"/>
        </w:rPr>
        <w:t>│       │                                   │                      │</w:t>
        <w:br/>
      </w:r>
      <w:r>
        <w:rPr>
          <w:rStyle w:val="CodeChar"/>
        </w:rPr>
        <w:t>│       │                ┌──────────────────┘                      │</w:t>
        <w:br/>
      </w:r>
      <w:r>
        <w:rPr>
          <w:rStyle w:val="CodeChar"/>
        </w:rPr>
        <w:t>│       │                ▼                                        │</w:t>
        <w:br/>
      </w:r>
      <w:r>
        <w:rPr>
          <w:rStyle w:val="CodeChar"/>
        </w:rPr>
        <w:t>│       │         ┌──────────┐     ┌──────────┐                   │</w:t>
        <w:br/>
      </w:r>
      <w:r>
        <w:rPr>
          <w:rStyle w:val="CodeChar"/>
        </w:rPr>
        <w:t>│       │         │ 竞价分发 │ ──→ │ 订单推送 │                   │</w:t>
        <w:br/>
      </w:r>
      <w:r>
        <w:rPr>
          <w:rStyle w:val="CodeChar"/>
        </w:rPr>
        <w:t>│       │         └──────────┘     └──────────┘                   │</w:t>
        <w:br/>
      </w:r>
      <w:r>
        <w:rPr>
          <w:rStyle w:val="CodeChar"/>
        </w:rPr>
        <w:t>│       │                                   │                      │</w:t>
        <w:br/>
      </w:r>
      <w:r>
        <w:rPr>
          <w:rStyle w:val="CodeChar"/>
        </w:rPr>
        <w:t>│       │                                   ▼                      │</w:t>
        <w:br/>
      </w:r>
      <w:r>
        <w:rPr>
          <w:rStyle w:val="CodeChar"/>
        </w:rPr>
        <w:t>│       │                            ┌──────────┐                  │</w:t>
        <w:br/>
      </w:r>
      <w:r>
        <w:rPr>
          <w:rStyle w:val="CodeChar"/>
        </w:rPr>
        <w:t>│       │                            │ 审批放款 │                  │</w:t>
        <w:br/>
      </w:r>
      <w:r>
        <w:rPr>
          <w:rStyle w:val="CodeChar"/>
        </w:rPr>
        <w:t>│       │                            └──────────┘                  │</w:t>
        <w:br/>
      </w:r>
      <w:r>
        <w:rPr>
          <w:rStyle w:val="CodeChar"/>
        </w:rPr>
        <w:t>│       │                                   │                      │</w:t>
        <w:br/>
      </w:r>
      <w:r>
        <w:rPr>
          <w:rStyle w:val="CodeChar"/>
        </w:rPr>
        <w:t>│       └───────────────────────┬───────────┘                      │</w:t>
        <w:br/>
      </w:r>
      <w:r>
        <w:rPr>
          <w:rStyle w:val="CodeChar"/>
        </w:rPr>
        <w:t>│                               ▼                                  │</w:t>
        <w:br/>
      </w:r>
      <w:r>
        <w:rPr>
          <w:rStyle w:val="CodeChar"/>
        </w:rPr>
        <w:t>│                        ┌──────────┐                              │</w:t>
        <w:br/>
      </w:r>
      <w:r>
        <w:rPr>
          <w:rStyle w:val="CodeChar"/>
        </w:rPr>
        <w:t>│                        │ 联合放贷 │                              │</w:t>
        <w:br/>
      </w:r>
      <w:r>
        <w:rPr>
          <w:rStyle w:val="CodeChar"/>
        </w:rPr>
        <w:t>│                        │ 账务清算 │                              │</w:t>
        <w:br/>
      </w:r>
      <w:r>
        <w:rPr>
          <w:rStyle w:val="CodeChar"/>
        </w:rPr>
        <w:t>│                        └──────────┘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7.6 贷后监控与风险预警流程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贷后监控与风险预警流程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数据采集                                                        │</w:t>
        <w:br/>
      </w:r>
      <w:r>
        <w:rPr>
          <w:rStyle w:val="CodeChar"/>
        </w:rPr>
        <w:t>│  ┌──────────┐ ┌──────────┐ ┌──────────┐ ┌──────────┐           │</w:t>
        <w:br/>
      </w:r>
      <w:r>
        <w:rPr>
          <w:rStyle w:val="CodeChar"/>
        </w:rPr>
        <w:t>│  │ 生产数据 │ │ 交易数据 │ │ 资金数据 │ │ 外部数据 │           │</w:t>
        <w:br/>
      </w:r>
      <w:r>
        <w:rPr>
          <w:rStyle w:val="CodeChar"/>
        </w:rPr>
        <w:t>│  └────┬─────┘ └────┬─────┘ └────┬─────┘ └────┬─────┘           │</w:t>
        <w:br/>
      </w:r>
      <w:r>
        <w:rPr>
          <w:rStyle w:val="CodeChar"/>
        </w:rPr>
        <w:t>│       │             │             │             │                 │</w:t>
        <w:br/>
      </w:r>
      <w:r>
        <w:rPr>
          <w:rStyle w:val="CodeChar"/>
        </w:rPr>
        <w:t>│       └─────────────┴──────┬──────┴─────────────┘                 │</w:t>
        <w:br/>
      </w:r>
      <w:r>
        <w:rPr>
          <w:rStyle w:val="CodeChar"/>
        </w:rPr>
        <w:t>│                            ▼                                      │</w:t>
        <w:br/>
      </w:r>
      <w:r>
        <w:rPr>
          <w:rStyle w:val="CodeChar"/>
        </w:rPr>
        <w:t>│                     ┌──────────┐                                  │</w:t>
        <w:br/>
      </w:r>
      <w:r>
        <w:rPr>
          <w:rStyle w:val="CodeChar"/>
        </w:rPr>
        <w:t>│                     │ 风险监控 │                                  │</w:t>
        <w:br/>
      </w:r>
      <w:r>
        <w:rPr>
          <w:rStyle w:val="CodeChar"/>
        </w:rPr>
        <w:t>│                     └────┬─────┘                                  │</w:t>
        <w:br/>
      </w:r>
      <w:r>
        <w:rPr>
          <w:rStyle w:val="CodeChar"/>
        </w:rPr>
        <w:t>│                          │                                        │</w:t>
        <w:br/>
      </w:r>
      <w:r>
        <w:rPr>
          <w:rStyle w:val="CodeChar"/>
        </w:rPr>
        <w:t>│           ┌───────────────┼───────────────┐                      │</w:t>
        <w:br/>
      </w:r>
      <w:r>
        <w:rPr>
          <w:rStyle w:val="CodeChar"/>
        </w:rPr>
        <w:t>│           ▼               ▼               ▼                      │</w:t>
        <w:br/>
      </w:r>
      <w:r>
        <w:rPr>
          <w:rStyle w:val="CodeChar"/>
        </w:rPr>
        <w:t>│    ┌──────────┐    ┌──────────┐    ┌──────────┐                 │</w:t>
        <w:br/>
      </w:r>
      <w:r>
        <w:rPr>
          <w:rStyle w:val="CodeChar"/>
        </w:rPr>
        <w:t>│    │ 预警触发 │    │ 指标异常 │    │ 信号识别 │                 │</w:t>
        <w:br/>
      </w:r>
      <w:r>
        <w:rPr>
          <w:rStyle w:val="CodeChar"/>
        </w:rPr>
        <w:t>│    └────┬─────┘    └────┬─────┘    └────┬─────┘                 │</w:t>
        <w:br/>
      </w:r>
      <w:r>
        <w:rPr>
          <w:rStyle w:val="CodeChar"/>
        </w:rPr>
        <w:t>│         │               │               │                        │</w:t>
        <w:br/>
      </w:r>
      <w:r>
        <w:rPr>
          <w:rStyle w:val="CodeChar"/>
        </w:rPr>
        <w:t>│         └───────────────┴───────────────┘                        │</w:t>
        <w:br/>
      </w:r>
      <w:r>
        <w:rPr>
          <w:rStyle w:val="CodeChar"/>
        </w:rPr>
        <w:t>│                         │                                        │</w:t>
        <w:br/>
      </w:r>
      <w:r>
        <w:rPr>
          <w:rStyle w:val="CodeChar"/>
        </w:rPr>
        <w:t>│                         ▼                                        │</w:t>
        <w:br/>
      </w:r>
      <w:r>
        <w:rPr>
          <w:rStyle w:val="CodeChar"/>
        </w:rPr>
        <w:t>│                  ┌──────────────┐                               │</w:t>
        <w:br/>
      </w:r>
      <w:r>
        <w:rPr>
          <w:rStyle w:val="CodeChar"/>
        </w:rPr>
        <w:t>│                  │   预警分级   │                               │</w:t>
        <w:br/>
      </w:r>
      <w:r>
        <w:rPr>
          <w:rStyle w:val="CodeChar"/>
        </w:rPr>
        <w:t>│                  │ L1/L2/L3     │                               │</w:t>
        <w:br/>
      </w:r>
      <w:r>
        <w:rPr>
          <w:rStyle w:val="CodeChar"/>
        </w:rPr>
        <w:t>│                  └──────┬───────┘                               │</w:t>
        <w:br/>
      </w:r>
      <w:r>
        <w:rPr>
          <w:rStyle w:val="CodeChar"/>
        </w:rPr>
        <w:t>│                         │                                        │</w:t>
        <w:br/>
      </w:r>
      <w:r>
        <w:rPr>
          <w:rStyle w:val="CodeChar"/>
        </w:rPr>
        <w:t>│           ┌─────────────┼─────────────┐                          │</w:t>
        <w:br/>
      </w:r>
      <w:r>
        <w:rPr>
          <w:rStyle w:val="CodeChar"/>
        </w:rPr>
        <w:t>│           ▼             ▼             ▼                          │</w:t>
        <w:br/>
      </w:r>
      <w:r>
        <w:rPr>
          <w:rStyle w:val="CodeChar"/>
        </w:rPr>
        <w:t>│    ┌──────────┐   ┌──────────┐   ┌──────────┐                  │</w:t>
        <w:br/>
      </w:r>
      <w:r>
        <w:rPr>
          <w:rStyle w:val="CodeChar"/>
        </w:rPr>
        <w:t>│    │ 黄色预警 │   │ 橙色预警 │   │ 红色预警 │                  │</w:t>
        <w:br/>
      </w:r>
      <w:r>
        <w:rPr>
          <w:rStyle w:val="CodeChar"/>
        </w:rPr>
        <w:t>│    │ 关注级别 │   │ 处理级别 │   │ 紧急级别 │                  │</w:t>
        <w:br/>
      </w:r>
      <w:r>
        <w:rPr>
          <w:rStyle w:val="CodeChar"/>
        </w:rPr>
        <w:t>│    └────┬─────┘   └────┬─────┘   └────┬─────┘                  │</w:t>
        <w:br/>
      </w:r>
      <w:r>
        <w:rPr>
          <w:rStyle w:val="CodeChar"/>
        </w:rPr>
        <w:t>│         │               │               │                        │</w:t>
        <w:br/>
      </w:r>
      <w:r>
        <w:rPr>
          <w:rStyle w:val="CodeChar"/>
        </w:rPr>
        <w:t>│         ▼               ▼               ▼                        │</w:t>
        <w:br/>
      </w:r>
      <w:r>
        <w:rPr>
          <w:rStyle w:val="CodeChar"/>
        </w:rPr>
        <w:t>│    ┌──────────┐   ┌──────────┐   ┌──────────┐                  │</w:t>
        <w:br/>
      </w:r>
      <w:r>
        <w:rPr>
          <w:rStyle w:val="CodeChar"/>
        </w:rPr>
        <w:t>│    │ 用户自查 │   │ 现场核查 │   │ 启动保全 │                  │</w:t>
        <w:br/>
      </w:r>
      <w:r>
        <w:rPr>
          <w:rStyle w:val="CodeChar"/>
        </w:rPr>
        <w:t>│    │ 平台跟踪 │   │ 平台介入 │   │ 上报风控 │                  │</w:t>
        <w:br/>
      </w:r>
      <w:r>
        <w:rPr>
          <w:rStyle w:val="CodeChar"/>
        </w:rPr>
        <w:t>│    └──────────┘   └──────────┘   └──────────┘                  │</w:t>
        <w:br/>
      </w:r>
      <w:r>
        <w:rPr>
          <w:rStyle w:val="CodeChar"/>
        </w:rPr>
        <w:t>│         │               │               │                        │</w:t>
        <w:br/>
      </w:r>
      <w:r>
        <w:rPr>
          <w:rStyle w:val="CodeChar"/>
        </w:rPr>
        <w:t>│         └───────────────┴───────────────┘                        │</w:t>
        <w:br/>
      </w:r>
      <w:r>
        <w:rPr>
          <w:rStyle w:val="CodeChar"/>
        </w:rPr>
        <w:t>│                         │                                        │</w:t>
        <w:br/>
      </w:r>
      <w:r>
        <w:rPr>
          <w:rStyle w:val="CodeChar"/>
        </w:rPr>
        <w:t>│                         ▼                                        │</w:t>
        <w:br/>
      </w:r>
      <w:r>
        <w:rPr>
          <w:rStyle w:val="CodeChar"/>
        </w:rPr>
        <w:t>│                  ┌──────────────┐                               │</w:t>
        <w:br/>
      </w:r>
      <w:r>
        <w:rPr>
          <w:rStyle w:val="CodeChar"/>
        </w:rPr>
        <w:t>│                  │   处置归档   │                               │</w:t>
        <w:br/>
      </w:r>
      <w:r>
        <w:rPr>
          <w:rStyle w:val="CodeChar"/>
        </w:rPr>
        <w:t>│                  │   闭环跟踪   │                               │</w:t>
        <w:br/>
      </w:r>
      <w:r>
        <w:rPr>
          <w:rStyle w:val="CodeChar"/>
        </w:rPr>
        <w:t>│                  └──────────────┘                             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7.7 代偿与催收流程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代偿与催收流程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逾期触发                                                        │</w:t>
        <w:br/>
      </w:r>
      <w:r>
        <w:rPr>
          <w:rStyle w:val="CodeChar"/>
        </w:rPr>
        <w:t>│  ┌──────────┐     ┌──────────┐     ┌──────────┐                │</w:t>
        <w:br/>
      </w:r>
      <w:r>
        <w:rPr>
          <w:rStyle w:val="CodeChar"/>
        </w:rPr>
        <w:t>│  │ 到期未还 │ ──→ │ 逾期标记 │ ──→ │ 预警通知 │                │</w:t>
        <w:br/>
      </w:r>
      <w:r>
        <w:rPr>
          <w:rStyle w:val="CodeChar"/>
        </w:rPr>
        <w:t>│  │          │     │          │     │          │                │</w:t>
        <w:br/>
      </w:r>
      <w:r>
        <w:rPr>
          <w:rStyle w:val="CodeChar"/>
        </w:rPr>
        <w:t>│  └──────────┘     └──────────┘     └──────────┘                │</w:t>
        <w:br/>
      </w:r>
      <w:r>
        <w:rPr>
          <w:rStyle w:val="CodeChar"/>
        </w:rPr>
        <w:t>│                                             │                    │</w:t>
        <w:br/>
      </w:r>
      <w:r>
        <w:rPr>
          <w:rStyle w:val="CodeChar"/>
        </w:rPr>
        <w:t>│                                             ▼                    │</w:t>
        <w:br/>
      </w:r>
      <w:r>
        <w:rPr>
          <w:rStyle w:val="CodeChar"/>
        </w:rPr>
        <w:t>│                              ┌─────────────────────────┐         │</w:t>
        <w:br/>
      </w:r>
      <w:r>
        <w:rPr>
          <w:rStyle w:val="CodeChar"/>
        </w:rPr>
        <w:t>│                              │      催收策略匹配        │         │</w:t>
        <w:br/>
      </w:r>
      <w:r>
        <w:rPr>
          <w:rStyle w:val="CodeChar"/>
        </w:rPr>
        <w:t>│                              └────────────┬────────────┘         │</w:t>
        <w:br/>
      </w:r>
      <w:r>
        <w:rPr>
          <w:rStyle w:val="CodeChar"/>
        </w:rPr>
        <w:t>│                                           │                       │</w:t>
        <w:br/>
      </w:r>
      <w:r>
        <w:rPr>
          <w:rStyle w:val="CodeChar"/>
        </w:rPr>
        <w:t>│                          ┌────────────────┼────────────────┐      │</w:t>
        <w:br/>
      </w:r>
      <w:r>
        <w:rPr>
          <w:rStyle w:val="CodeChar"/>
        </w:rPr>
        <w:t>│                          ▼                ▼                ▼      │</w:t>
        <w:br/>
      </w:r>
      <w:r>
        <w:rPr>
          <w:rStyle w:val="CodeChar"/>
        </w:rPr>
        <w:t>│                   ┌──────────┐     ┌──────────┐     ┌──────────┐ │</w:t>
        <w:br/>
      </w:r>
      <w:r>
        <w:rPr>
          <w:rStyle w:val="CodeChar"/>
        </w:rPr>
        <w:t>│                   │  M0-M1   │     │  M2-M3   │     │   M4+    │ │</w:t>
        <w:br/>
      </w:r>
      <w:r>
        <w:rPr>
          <w:rStyle w:val="CodeChar"/>
        </w:rPr>
        <w:t>│                   │ 自动提醒 │     │ 人工催收 │     │委外/诉讼 │ │</w:t>
        <w:br/>
      </w:r>
      <w:r>
        <w:rPr>
          <w:rStyle w:val="CodeChar"/>
        </w:rPr>
        <w:t>│                   │ 短信推送 │     │ 电话上门 │     │  法务介入 │ │</w:t>
        <w:br/>
      </w:r>
      <w:r>
        <w:rPr>
          <w:rStyle w:val="CodeChar"/>
        </w:rPr>
        <w:t>│                   └──────────┘     └──────────┘     └──────────┘ │</w:t>
        <w:br/>
      </w:r>
      <w:r>
        <w:rPr>
          <w:rStyle w:val="CodeChar"/>
        </w:rPr>
        <w:t>│                         │                │                │      │</w:t>
        <w:br/>
      </w:r>
      <w:r>
        <w:rPr>
          <w:rStyle w:val="CodeChar"/>
        </w:rPr>
        <w:t>│                         └────────────────┼────────────────┘      │</w:t>
        <w:br/>
      </w:r>
      <w:r>
        <w:rPr>
          <w:rStyle w:val="CodeChar"/>
        </w:rPr>
        <w:t>│                                            │                      │</w:t>
        <w:br/>
      </w:r>
      <w:r>
        <w:rPr>
          <w:rStyle w:val="CodeChar"/>
        </w:rPr>
        <w:t>│                                            ▼                      │</w:t>
        <w:br/>
      </w:r>
      <w:r>
        <w:rPr>
          <w:rStyle w:val="CodeChar"/>
        </w:rPr>
        <w:t>│                              ┌─────────────────────────┐         │</w:t>
        <w:br/>
      </w:r>
      <w:r>
        <w:rPr>
          <w:rStyle w:val="CodeChar"/>
        </w:rPr>
        <w:t>│                              │      代偿触发判断         │         │</w:t>
        <w:br/>
      </w:r>
      <w:r>
        <w:rPr>
          <w:rStyle w:val="CodeChar"/>
        </w:rPr>
        <w:t>│                              └────────────┬────────────┘         │</w:t>
        <w:br/>
      </w:r>
      <w:r>
        <w:rPr>
          <w:rStyle w:val="CodeChar"/>
        </w:rPr>
        <w:t>│                                           │                       │</w:t>
        <w:br/>
      </w:r>
      <w:r>
        <w:rPr>
          <w:rStyle w:val="CodeChar"/>
        </w:rPr>
        <w:t>│                          ┌────────────────┴────────────────┐      │</w:t>
        <w:br/>
      </w:r>
      <w:r>
        <w:rPr>
          <w:rStyle w:val="CodeChar"/>
        </w:rPr>
        <w:t>│                          ▼                                 ▼      │</w:t>
        <w:br/>
      </w:r>
      <w:r>
        <w:rPr>
          <w:rStyle w:val="CodeChar"/>
        </w:rPr>
        <w:t>│                   ┌──────────┐                       ┌──────────┐  │</w:t>
        <w:br/>
      </w:r>
      <w:r>
        <w:rPr>
          <w:rStyle w:val="CodeChar"/>
        </w:rPr>
        <w:t>│                   │ 正常回收 │                       │  发起代偿 │  │</w:t>
        <w:br/>
      </w:r>
      <w:r>
        <w:rPr>
          <w:rStyle w:val="CodeChar"/>
        </w:rPr>
        <w:t>│                   │ 结清销案 │                       │  担保履行 │  │</w:t>
        <w:br/>
      </w:r>
      <w:r>
        <w:rPr>
          <w:rStyle w:val="CodeChar"/>
        </w:rPr>
        <w:t>│                   └──────────┘                       └────┬─────┘  │</w:t>
        <w:br/>
      </w:r>
      <w:r>
        <w:rPr>
          <w:rStyle w:val="CodeChar"/>
        </w:rPr>
        <w:t>│                                                          │       │</w:t>
        <w:br/>
      </w:r>
      <w:r>
        <w:rPr>
          <w:rStyle w:val="CodeChar"/>
        </w:rPr>
        <w:t>│                                                          ▼       │</w:t>
        <w:br/>
      </w:r>
      <w:r>
        <w:rPr>
          <w:rStyle w:val="CodeChar"/>
        </w:rPr>
        <w:t>│                                                   ┌──────────┐  │</w:t>
        <w:br/>
      </w:r>
      <w:r>
        <w:rPr>
          <w:rStyle w:val="CodeChar"/>
        </w:rPr>
        <w:t>│                                                   │ 代偿后催收│  │</w:t>
        <w:br/>
      </w:r>
      <w:r>
        <w:rPr>
          <w:rStyle w:val="CodeChar"/>
        </w:rPr>
        <w:t>│                                                   │ 平台追偿  │  │</w:t>
        <w:br/>
      </w:r>
      <w:r>
        <w:rPr>
          <w:rStyle w:val="CodeChar"/>
        </w:rPr>
        <w:t>│                                                   └──────────┘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风控规则引擎设计</w:t>
      </w:r>
    </w:p>
    <w:p/>
    <w:p>
      <w:pPr>
        <w:pStyle w:val="Heading3"/>
      </w:pPr>
      <w:r>
        <w:t>8.1 评分卡模型</w:t>
      </w:r>
    </w:p>
    <w:p/>
    <w:p>
      <w:pPr>
        <w:pStyle w:val="Heading4"/>
      </w:pPr>
      <w:r>
        <w:t>8.1.1 申请评分卡（A卡）</w:t>
      </w:r>
    </w:p>
    <w:p/>
    <w:p>
      <w:pPr/>
      <w:r/>
      <w:r>
        <w:rPr>
          <w:b/>
        </w:rPr>
        <w:t>应用场景</w:t>
      </w:r>
      <w:r>
        <w:t>：</w:t>
      </w:r>
      <w:r>
        <w:t>贷</w:t>
      </w:r>
      <w:r>
        <w:t>前</w:t>
      </w:r>
      <w:r>
        <w:t>准</w:t>
      </w:r>
      <w:r>
        <w:t>入</w:t>
      </w:r>
      <w:r>
        <w:t>，</w:t>
      </w:r>
      <w:r>
        <w:t>评</w:t>
      </w:r>
      <w:r>
        <w:t>估</w:t>
      </w:r>
      <w:r>
        <w:t>新</w:t>
      </w:r>
      <w:r>
        <w:t>客</w:t>
      </w:r>
      <w:r>
        <w:t>户</w:t>
      </w:r>
      <w:r>
        <w:t>信</w:t>
      </w:r>
      <w:r>
        <w:t>用</w:t>
      </w:r>
      <w:r>
        <w:t>风</w:t>
      </w:r>
      <w:r>
        <w:t>险</w:t>
      </w:r>
    </w:p>
    <w:p/>
    <w:p>
      <w:pPr/>
      <w:r/>
      <w:r>
        <w:rPr>
          <w:b/>
        </w:rPr>
        <w:t>评分维度与权重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一</w:t>
            </w:r>
            <w:r>
              <w:rPr>
                <w:b/>
              </w:rPr>
              <w:t>级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二</w:t>
            </w:r>
            <w:r>
              <w:rPr>
                <w:b/>
              </w:rPr>
              <w:t>级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经营能力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规</w:t>
            </w:r>
            <w:r>
              <w:t>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撮</w:t>
            </w:r>
            <w:r>
              <w:t>合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稳</w:t>
            </w:r>
            <w:r>
              <w:t>定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撮</w:t>
            </w:r>
            <w:r>
              <w:t>合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质</w:t>
            </w:r>
            <w:r>
              <w:t>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撮</w:t>
            </w:r>
            <w:r>
              <w:t>合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规</w:t>
            </w:r>
            <w:r>
              <w:t>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管</w:t>
            </w:r>
            <w:r>
              <w:t>理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偿债能力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收</w:t>
            </w:r>
            <w:r>
              <w:t>入</w:t>
            </w:r>
            <w:r>
              <w:t>覆</w:t>
            </w:r>
            <w:r>
              <w:t>盖</w:t>
            </w:r>
            <w:r>
              <w:t>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数</w:t>
            </w:r>
            <w:r>
              <w:t>据</w:t>
            </w:r>
            <w:r>
              <w:t>+</w:t>
            </w:r>
            <w:r>
              <w:t>财</w:t>
            </w:r>
            <w:r>
              <w:t>务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规</w:t>
            </w:r>
            <w:r>
              <w:t>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申</w:t>
            </w:r>
            <w:r>
              <w:t>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负</w:t>
            </w:r>
            <w:r>
              <w:t>债</w:t>
            </w:r>
            <w:r>
              <w:t>水</w:t>
            </w:r>
            <w:r>
              <w:t>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征</w:t>
            </w:r>
            <w:r>
              <w:t>信</w:t>
            </w:r>
            <w:r>
              <w:t>+</w:t>
            </w:r>
            <w:r>
              <w:t>申</w:t>
            </w:r>
            <w:r>
              <w:t>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现</w:t>
            </w:r>
            <w:r>
              <w:t>金</w:t>
            </w:r>
            <w:r>
              <w:t>流</w:t>
            </w:r>
            <w:r>
              <w:t>状</w:t>
            </w:r>
            <w:r>
              <w:t>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流</w:t>
            </w:r>
            <w:r>
              <w:t>水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信用记录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还</w:t>
            </w:r>
            <w:r>
              <w:t>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还</w:t>
            </w:r>
            <w:r>
              <w:t>款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履</w:t>
            </w:r>
            <w:r>
              <w:t>约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履</w:t>
            </w:r>
            <w:r>
              <w:t>约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征</w:t>
            </w:r>
            <w:r>
              <w:t>信</w:t>
            </w:r>
            <w:r>
              <w:t>记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央</w:t>
            </w:r>
            <w:r>
              <w:t>行</w:t>
            </w:r>
            <w:r>
              <w:t>征</w:t>
            </w:r>
            <w:r>
              <w:t>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稳定性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在</w:t>
            </w:r>
            <w:r>
              <w:t>平</w:t>
            </w:r>
            <w:r>
              <w:t>台</w:t>
            </w:r>
            <w:r>
              <w:t>时</w:t>
            </w:r>
            <w:r>
              <w:t>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时</w:t>
            </w:r>
            <w:r>
              <w:t>间</w:t>
            </w:r>
            <w:r>
              <w:t>+</w:t>
            </w:r>
            <w:r>
              <w:t>活</w:t>
            </w:r>
            <w:r>
              <w:t>跃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经</w:t>
            </w:r>
            <w:r>
              <w:t>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从</w:t>
            </w:r>
            <w:r>
              <w:t>业</w:t>
            </w:r>
            <w:r>
              <w:t>年</w:t>
            </w:r>
            <w:r>
              <w:t>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</w:p>
        </w:tc>
        <w:tc>
          <w:tcPr>
            <w:tcW w:type="dxa" w:w="1662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地</w:t>
            </w:r>
            <w:r>
              <w:t>址</w:t>
            </w:r>
            <w:r>
              <w:t>稳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位</w:t>
            </w:r>
            <w:r>
              <w:t>置</w:t>
            </w:r>
            <w:r>
              <w:t>数</w:t>
            </w:r>
            <w:r>
              <w:t>据</w:t>
            </w:r>
          </w:p>
        </w:tc>
      </w:tr>
    </w:tbl>
    <w:p/>
    <w:p>
      <w:pPr/>
      <w:r/>
      <w:r>
        <w:rPr>
          <w:b/>
        </w:rPr>
        <w:t>评分区间与准入建议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信</w:t>
            </w:r>
            <w:r>
              <w:rPr>
                <w:b/>
              </w:rPr>
              <w:t>用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准</w:t>
            </w:r>
            <w:r>
              <w:rPr>
                <w:b/>
              </w:rPr>
              <w:t>入</w:t>
            </w: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利</w:t>
            </w:r>
            <w:r>
              <w:rPr>
                <w:b/>
              </w:rPr>
              <w:t>率</w:t>
            </w:r>
            <w:r>
              <w:rPr>
                <w:b/>
              </w:rPr>
              <w:t>系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额</w:t>
            </w:r>
            <w:r>
              <w:rPr>
                <w:b/>
              </w:rPr>
              <w:t>度</w:t>
            </w:r>
            <w:r>
              <w:rPr>
                <w:b/>
              </w:rPr>
              <w:t>系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优</w:t>
            </w:r>
            <w:r>
              <w:t>先</w:t>
            </w: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0</w:t>
            </w:r>
            <w:r>
              <w:t>-</w:t>
            </w:r>
            <w:r>
              <w:t>7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0</w:t>
            </w:r>
            <w:r>
              <w:t>-</w:t>
            </w:r>
            <w:r>
              <w:t>6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审</w:t>
            </w:r>
            <w:r>
              <w:t>慎</w:t>
            </w:r>
            <w:r>
              <w:t>准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0</w:t>
            </w:r>
            <w:r>
              <w:t>-</w:t>
            </w:r>
            <w:r>
              <w:t>4</w:t>
            </w:r>
            <w:r>
              <w:t>4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拒</w:t>
            </w:r>
            <w:r>
              <w:t>绝</w:t>
            </w:r>
            <w:r>
              <w:t>/</w:t>
            </w:r>
            <w:r>
              <w:t>人</w:t>
            </w:r>
            <w:r>
              <w:t>工</w:t>
            </w:r>
            <w:r>
              <w:t>复</w:t>
            </w:r>
            <w:r>
              <w:t>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拒</w:t>
            </w:r>
            <w:r>
              <w:t>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4"/>
      </w:pPr>
      <w:r>
        <w:t>8.1.2 行为评分卡（B卡）</w:t>
      </w:r>
    </w:p>
    <w:p/>
    <w:p>
      <w:pPr/>
      <w:r/>
      <w:r>
        <w:rPr>
          <w:b/>
        </w:rPr>
        <w:t>应用场景</w:t>
      </w:r>
      <w:r>
        <w:t>：</w:t>
      </w:r>
      <w:r>
        <w:t>贷</w:t>
      </w:r>
      <w:r>
        <w:t>中</w:t>
      </w:r>
      <w:r>
        <w:t>监</w:t>
      </w:r>
      <w:r>
        <w:t>控</w:t>
      </w:r>
      <w:r>
        <w:t>，</w:t>
      </w:r>
      <w:r>
        <w:t>评</w:t>
      </w:r>
      <w:r>
        <w:t>估</w:t>
      </w:r>
      <w:r>
        <w:t>存</w:t>
      </w:r>
      <w:r>
        <w:t>量</w:t>
      </w:r>
      <w:r>
        <w:t>客</w:t>
      </w:r>
      <w:r>
        <w:t>户</w:t>
      </w:r>
      <w:r>
        <w:t>信</w:t>
      </w:r>
      <w:r>
        <w:t>用</w:t>
      </w:r>
      <w:r>
        <w:t>变</w:t>
      </w:r>
      <w:r>
        <w:t>化</w:t>
      </w:r>
    </w:p>
    <w:p/>
    <w:p>
      <w:pPr/>
      <w:r/>
      <w:r>
        <w:rPr>
          <w:b/>
        </w:rPr>
        <w:t>评分变化与处置策略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变</w:t>
            </w:r>
            <w:r>
              <w:rPr>
                <w:b/>
              </w:rPr>
              <w:t>化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  <w:r>
              <w:rPr>
                <w:b/>
              </w:rPr>
              <w:t>信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置</w:t>
            </w: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上</w:t>
            </w:r>
            <w:r>
              <w:t>升</w:t>
            </w:r>
            <w:r>
              <w:t>≥</w:t>
            </w:r>
            <w:r>
              <w:t>5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改</w:t>
            </w:r>
            <w:r>
              <w:t>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绿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考</w:t>
            </w:r>
            <w:r>
              <w:t>虑</w:t>
            </w:r>
            <w:r>
              <w:t>提</w:t>
            </w:r>
            <w:r>
              <w:t>升</w:t>
            </w:r>
            <w:r>
              <w:t>额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变</w:t>
            </w:r>
            <w:r>
              <w:t>化</w:t>
            </w:r>
            <w:r>
              <w:t>±</w:t>
            </w:r>
            <w:r>
              <w:t>2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本</w:t>
            </w:r>
            <w:r>
              <w:t>稳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绿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监</w:t>
            </w:r>
            <w:r>
              <w:t>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下</w:t>
            </w:r>
            <w:r>
              <w:t>降</w:t>
            </w:r>
            <w:r>
              <w:t>2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恶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黄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加</w:t>
            </w:r>
            <w:r>
              <w:t>大</w:t>
            </w:r>
            <w:r>
              <w:t>监</w:t>
            </w:r>
            <w:r>
              <w:t>控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下</w:t>
            </w:r>
            <w:r>
              <w:t>降</w:t>
            </w:r>
            <w:r>
              <w:t>5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度</w:t>
            </w:r>
            <w:r>
              <w:t>恶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送</w:t>
            </w:r>
            <w:r>
              <w:t>风</w:t>
            </w:r>
            <w:r>
              <w:t>险</w:t>
            </w:r>
            <w:r>
              <w:t>提</w:t>
            </w:r>
            <w:r>
              <w:t>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下</w:t>
            </w:r>
            <w:r>
              <w:t>降</w:t>
            </w:r>
            <w:r>
              <w:t>&gt;</w:t>
            </w:r>
            <w:r>
              <w:t>1</w:t>
            </w:r>
            <w:r>
              <w:t>0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严</w:t>
            </w:r>
            <w:r>
              <w:t>重</w:t>
            </w:r>
            <w:r>
              <w:t>恶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专</w:t>
            </w:r>
            <w:r>
              <w:t>项</w:t>
            </w:r>
            <w:r>
              <w:t>排</w:t>
            </w:r>
            <w:r>
              <w:t>查</w:t>
            </w:r>
          </w:p>
        </w:tc>
      </w:tr>
    </w:tbl>
    <w:p/>
    <w:p>
      <w:pPr/>
      <w:r/>
      <w:r>
        <w:rPr>
          <w:b/>
        </w:rPr>
        <w:t>更新频率</w:t>
      </w:r>
      <w:r>
        <w:t>：</w:t>
      </w:r>
      <w:r>
        <w:t>每</w:t>
      </w:r>
      <w:r>
        <w:t>月</w:t>
      </w:r>
      <w:r>
        <w:t>自</w:t>
      </w:r>
      <w:r>
        <w:t>动</w:t>
      </w:r>
      <w:r>
        <w:t>更</w:t>
      </w:r>
      <w:r>
        <w:t>新</w:t>
      </w:r>
    </w:p>
    <w:p/>
    <w:p>
      <w:pPr>
        <w:pStyle w:val="Heading4"/>
      </w:pPr>
      <w:r>
        <w:t>8.1.3 催收评分卡（C卡）</w:t>
      </w:r>
    </w:p>
    <w:p/>
    <w:p>
      <w:pPr/>
      <w:r/>
      <w:r>
        <w:rPr>
          <w:b/>
        </w:rPr>
        <w:t>应用场景</w:t>
      </w:r>
      <w:r>
        <w:t>：</w:t>
      </w:r>
      <w:r>
        <w:t>贷</w:t>
      </w:r>
      <w:r>
        <w:t>后</w:t>
      </w:r>
      <w:r>
        <w:t>催</w:t>
      </w:r>
      <w:r>
        <w:t>收</w:t>
      </w:r>
      <w:r>
        <w:t>，</w:t>
      </w:r>
      <w:r>
        <w:t>评</w:t>
      </w:r>
      <w:r>
        <w:t>估</w:t>
      </w:r>
      <w:r>
        <w:t>催</w:t>
      </w:r>
      <w:r>
        <w:t>收</w:t>
      </w:r>
      <w:r>
        <w:t>成</w:t>
      </w:r>
      <w:r>
        <w:t>功</w:t>
      </w:r>
      <w:r>
        <w:t>概</w:t>
      </w:r>
      <w:r>
        <w:t>率</w:t>
      </w:r>
    </w:p>
    <w:p/>
    <w:p>
      <w:pPr/>
      <w:r/>
      <w:r>
        <w:rPr>
          <w:b/>
        </w:rPr>
        <w:t>评分区间与催收策略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逾</w:t>
            </w:r>
            <w:r>
              <w:rPr>
                <w:b/>
              </w:rPr>
              <w:t>期</w:t>
            </w: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回</w:t>
            </w:r>
            <w:r>
              <w:rPr>
                <w:b/>
              </w:rPr>
              <w:t>收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-</w:t>
            </w:r>
            <w:r>
              <w:t>9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/</w:t>
            </w:r>
            <w:r>
              <w:t>I</w:t>
            </w:r>
            <w:r>
              <w:t>V</w:t>
            </w:r>
            <w:r>
              <w:t>R</w:t>
            </w:r>
            <w:r>
              <w:t>提</w:t>
            </w:r>
            <w:r>
              <w:t>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5</w:t>
            </w:r>
            <w:r>
              <w:t>0</w:t>
            </w:r>
            <w:r>
              <w:t>-</w:t>
            </w:r>
            <w:r>
              <w:t>7</w:t>
            </w:r>
            <w:r>
              <w:t>9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1</w:t>
            </w:r>
            <w:r>
              <w:t>-</w:t>
            </w:r>
            <w:r>
              <w:t>M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电</w:t>
            </w:r>
            <w:r>
              <w:t>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%</w:t>
            </w:r>
            <w:r>
              <w:t>-</w:t>
            </w:r>
            <w:r>
              <w:t>9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6</w:t>
            </w:r>
            <w:r>
              <w:t>4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2</w:t>
            </w:r>
            <w:r>
              <w:t>-</w:t>
            </w:r>
            <w:r>
              <w:t>M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门</w:t>
            </w:r>
            <w:r>
              <w:t>催</w:t>
            </w:r>
            <w:r>
              <w:t>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  <w:r>
              <w:t>-</w:t>
            </w:r>
            <w:r>
              <w:t>8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3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委</w:t>
            </w:r>
            <w:r>
              <w:t>外</w:t>
            </w:r>
            <w:r>
              <w:t>催</w:t>
            </w:r>
            <w:r>
              <w:t>收</w:t>
            </w:r>
            <w:r>
              <w:t>/</w:t>
            </w:r>
            <w:r>
              <w:t>诉</w:t>
            </w:r>
            <w:r>
              <w:t>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6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4"/>
      </w:pPr>
      <w:r>
        <w:t>8.1.4 模型迭代机制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model_iteration_config = {</w:t>
        <w:br/>
      </w:r>
      <w:r>
        <w:rPr>
          <w:rStyle w:val="CodeChar"/>
        </w:rPr>
        <w:t xml:space="preserve">    "迭代触发条件": {</w:t>
        <w:br/>
      </w:r>
      <w:r>
        <w:rPr>
          <w:rStyle w:val="CodeChar"/>
        </w:rPr>
        <w:t xml:space="preserve">        "时间触发": "每季度强制迭代",</w:t>
        <w:br/>
      </w:r>
      <w:r>
        <w:rPr>
          <w:rStyle w:val="CodeChar"/>
        </w:rPr>
        <w:t xml:space="preserve">        "性能衰减触发": "KS值下降&gt;5%或PSI&gt;0.1",</w:t>
        <w:br/>
      </w:r>
      <w:r>
        <w:rPr>
          <w:rStyle w:val="CodeChar"/>
        </w:rPr>
        <w:t xml:space="preserve">        "业务变化触发": "产品规则重大调整"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"迭代流程": [</w:t>
        <w:br/>
      </w:r>
      <w:r>
        <w:rPr>
          <w:rStyle w:val="CodeChar"/>
        </w:rPr>
        <w:t xml:space="preserve">        "1. 数据采样与特征工程",</w:t>
        <w:br/>
      </w:r>
      <w:r>
        <w:rPr>
          <w:rStyle w:val="CodeChar"/>
        </w:rPr>
        <w:t xml:space="preserve">        "2. 模型训练与交叉验证",</w:t>
        <w:br/>
      </w:r>
      <w:r>
        <w:rPr>
          <w:rStyle w:val="CodeChar"/>
        </w:rPr>
        <w:t xml:space="preserve">        "3. 线上灰度测试(A/B Test)",</w:t>
        <w:br/>
      </w:r>
      <w:r>
        <w:rPr>
          <w:rStyle w:val="CodeChar"/>
        </w:rPr>
        <w:t xml:space="preserve">        "4. 效果评估(KS/AUC/Gini)",</w:t>
        <w:br/>
      </w:r>
      <w:r>
        <w:rPr>
          <w:rStyle w:val="CodeChar"/>
        </w:rPr>
        <w:t xml:space="preserve">        "5. 审批发布",</w:t>
        <w:br/>
      </w:r>
      <w:r>
        <w:rPr>
          <w:rStyle w:val="CodeChar"/>
        </w:rPr>
        <w:t xml:space="preserve">        "6. 线上监控"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"性能监控指标": {</w:t>
        <w:br/>
      </w:r>
      <w:r>
        <w:rPr>
          <w:rStyle w:val="CodeChar"/>
        </w:rPr>
        <w:t xml:space="preserve">        "KS值": "≥0.40为优，≥0.35为良",</w:t>
        <w:br/>
      </w:r>
      <w:r>
        <w:rPr>
          <w:rStyle w:val="CodeChar"/>
        </w:rPr>
        <w:t xml:space="preserve">        "AUC": "≥0.75为优，≥0.70为良",</w:t>
        <w:br/>
      </w:r>
      <w:r>
        <w:rPr>
          <w:rStyle w:val="CodeChar"/>
        </w:rPr>
        <w:t xml:space="preserve">        "PSI": "&lt;0.1为稳定",</w:t>
        <w:br/>
      </w:r>
      <w:r>
        <w:rPr>
          <w:rStyle w:val="CodeChar"/>
        </w:rPr>
        <w:t xml:space="preserve">        "逾期率偏差": "&lt;15%"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8.2 风险定价模型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利率定价模型</w:t>
        <w:br/>
      </w:r>
      <w:r>
        <w:rPr>
          <w:rStyle w:val="CodeChar"/>
        </w:rPr>
        <w:t>def calculate_interest_rate(credit_score, loan_type, collateral):</w:t>
        <w:br/>
      </w:r>
      <w:r>
        <w:rPr>
          <w:rStyle w:val="CodeChar"/>
        </w:rPr>
        <w:t xml:space="preserve">    # 基础利率</w:t>
        <w:br/>
      </w:r>
      <w:r>
        <w:rPr>
          <w:rStyle w:val="CodeChar"/>
        </w:rPr>
        <w:t xml:space="preserve">    base_rate = {</w:t>
        <w:br/>
      </w:r>
      <w:r>
        <w:rPr>
          <w:rStyle w:val="CodeChar"/>
        </w:rPr>
        <w:t xml:space="preserve">        "农资贷": 0.08,</w:t>
        <w:br/>
      </w:r>
      <w:r>
        <w:rPr>
          <w:rStyle w:val="CodeChar"/>
        </w:rPr>
        <w:t xml:space="preserve">        "收购贷": 0.10,</w:t>
        <w:br/>
      </w:r>
      <w:r>
        <w:rPr>
          <w:rStyle w:val="CodeChar"/>
        </w:rPr>
        <w:t xml:space="preserve">        "销售贷": 0.07,</w:t>
        <w:br/>
      </w:r>
      <w:r>
        <w:rPr>
          <w:rStyle w:val="CodeChar"/>
        </w:rPr>
        <w:t xml:space="preserve">        "农机贷": 0.09,</w:t>
        <w:br/>
      </w:r>
      <w:r>
        <w:rPr>
          <w:rStyle w:val="CodeChar"/>
        </w:rPr>
        <w:t xml:space="preserve">        "数据信用贷": 0.12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# 信用调整</w:t>
        <w:br/>
      </w:r>
      <w:r>
        <w:rPr>
          <w:rStyle w:val="CodeChar"/>
        </w:rPr>
        <w:t xml:space="preserve">    credit_adjustment = {</w:t>
        <w:br/>
      </w:r>
      <w:r>
        <w:rPr>
          <w:rStyle w:val="CodeChar"/>
        </w:rPr>
        <w:t xml:space="preserve">        (750, 900): -0.02,</w:t>
        <w:br/>
      </w:r>
      <w:r>
        <w:rPr>
          <w:rStyle w:val="CodeChar"/>
        </w:rPr>
        <w:t xml:space="preserve">        (650, 749): 0,</w:t>
        <w:br/>
      </w:r>
      <w:r>
        <w:rPr>
          <w:rStyle w:val="CodeChar"/>
        </w:rPr>
        <w:t xml:space="preserve">        (550, 649): 0.02,</w:t>
        <w:br/>
      </w:r>
      <w:r>
        <w:rPr>
          <w:rStyle w:val="CodeChar"/>
        </w:rPr>
        <w:t xml:space="preserve">        (450, 549): 0.05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# 担保调整</w:t>
        <w:br/>
      </w:r>
      <w:r>
        <w:rPr>
          <w:rStyle w:val="CodeChar"/>
        </w:rPr>
        <w:t xml:space="preserve">    collateral_adjustment = {</w:t>
        <w:br/>
      </w:r>
      <w:r>
        <w:rPr>
          <w:rStyle w:val="CodeChar"/>
        </w:rPr>
        <w:t xml:space="preserve">        "信用": 0.03,</w:t>
        <w:br/>
      </w:r>
      <w:r>
        <w:rPr>
          <w:rStyle w:val="CodeChar"/>
        </w:rPr>
        <w:t xml:space="preserve">        "仓单质押": 0,</w:t>
        <w:br/>
      </w:r>
      <w:r>
        <w:rPr>
          <w:rStyle w:val="CodeChar"/>
        </w:rPr>
        <w:t xml:space="preserve">        "设备抵押": 0,</w:t>
        <w:br/>
      </w:r>
      <w:r>
        <w:rPr>
          <w:rStyle w:val="CodeChar"/>
        </w:rPr>
        <w:t xml:space="preserve">        "担保公司": -0.01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rate = base_rate[loan_type]</w:t>
        <w:br/>
      </w:r>
      <w:r>
        <w:rPr>
          <w:rStyle w:val="CodeChar"/>
        </w:rPr>
        <w:t xml:space="preserve">    rate += credit_adjustment.get_credit_score_range(credit_score, 0)</w:t>
        <w:br/>
      </w:r>
      <w:r>
        <w:rPr>
          <w:rStyle w:val="CodeChar"/>
        </w:rPr>
        <w:t xml:space="preserve">    rate += collateral_adjustment.get(collateral, 0)</w:t>
        <w:br/>
      </w:r>
      <w:r>
        <w:rPr>
          <w:rStyle w:val="CodeChar"/>
        </w:rPr>
        <w:br/>
      </w:r>
      <w:r>
        <w:rPr>
          <w:rStyle w:val="CodeChar"/>
        </w:rPr>
        <w:t xml:space="preserve">    # 利率上下限</w:t>
        <w:br/>
      </w:r>
      <w:r>
        <w:rPr>
          <w:rStyle w:val="CodeChar"/>
        </w:rPr>
        <w:t xml:space="preserve">    return max(0.06, min(0.18, rate))</w:t>
        <w:br/>
      </w:r>
    </w:p>
    <w:p/>
    <w:p>
      <w:pPr>
        <w:pStyle w:val="Heading3"/>
      </w:pPr>
      <w:r>
        <w:t>8.3 额度核定规则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额度计算公式：</w:t>
        <w:br/>
      </w:r>
      <w:r>
        <w:rPr>
          <w:rStyle w:val="CodeChar"/>
        </w:rPr>
        <w:br/>
      </w:r>
      <w:r>
        <w:rPr>
          <w:rStyle w:val="CodeChar"/>
        </w:rPr>
        <w:t>申请额度 = MIN(客户上限,</w:t>
        <w:br/>
      </w:r>
      <w:r>
        <w:rPr>
          <w:rStyle w:val="CodeChar"/>
        </w:rPr>
        <w:t xml:space="preserve">    基础额度 × 信用系数 × 收入系数 × 担保系数</w:t>
        <w:br/>
      </w:r>
      <w:r>
        <w:rPr>
          <w:rStyle w:val="CodeChar"/>
        </w:rPr>
        <w:t>)</w:t>
        <w:br/>
      </w:r>
      <w:r>
        <w:rPr>
          <w:rStyle w:val="CodeChar"/>
        </w:rPr>
        <w:br/>
      </w:r>
      <w:r>
        <w:rPr>
          <w:rStyle w:val="CodeChar"/>
        </w:rPr>
        <w:t>参数说明：</w:t>
        <w:br/>
      </w:r>
      <w:r>
        <w:rPr>
          <w:rStyle w:val="CodeChar"/>
        </w:rPr>
        <w:t>- 客户上限：分用户类型设定（种植户50万、经纪人500万等）</w:t>
        <w:br/>
      </w:r>
      <w:r>
        <w:rPr>
          <w:rStyle w:val="CodeChar"/>
        </w:rPr>
        <w:t>- 基础额度：基于收入或交易规模计算</w:t>
        <w:br/>
      </w:r>
      <w:r>
        <w:rPr>
          <w:rStyle w:val="CodeChar"/>
        </w:rPr>
        <w:t>- 信用系数：0.5-1.5，基于信用评分</w:t>
        <w:br/>
      </w:r>
      <w:r>
        <w:rPr>
          <w:rStyle w:val="CodeChar"/>
        </w:rPr>
        <w:t>- 收入系数：0.6-1.3，基于收入覆盖比</w:t>
        <w:br/>
      </w:r>
      <w:r>
        <w:rPr>
          <w:rStyle w:val="CodeChar"/>
        </w:rPr>
        <w:t>- 担保系数：0.8-1.5，基于担保增信程度</w:t>
        <w:br/>
      </w:r>
    </w:p>
    <w:p/>
    <w:p>
      <w:pPr/>
      <w:r/>
      <w:r>
        <w:rPr>
          <w:b/>
        </w:rPr>
        <w:t>客户上限配置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客</w:t>
            </w:r>
            <w:r>
              <w:rPr>
                <w:b/>
              </w:rPr>
              <w:t>户</w:t>
            </w:r>
            <w:r>
              <w:rPr>
                <w:b/>
              </w:rPr>
              <w:t>上</w:t>
            </w:r>
            <w:r>
              <w:rPr>
                <w:b/>
              </w:rPr>
              <w:t>限</w:t>
            </w:r>
            <w:r>
              <w:rPr>
                <w:b/>
              </w:rPr>
              <w:t>（</w:t>
            </w:r>
            <w:r>
              <w:rPr>
                <w:b/>
              </w:rPr>
              <w:t>万</w:t>
            </w:r>
            <w:r>
              <w:rPr>
                <w:b/>
              </w:rPr>
              <w:t>元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种</w:t>
            </w:r>
            <w:r>
              <w:t>植</w:t>
            </w:r>
            <w:r>
              <w:t>户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合</w:t>
            </w:r>
            <w:r>
              <w:t>作</w:t>
            </w:r>
            <w:r>
              <w:t>社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经</w:t>
            </w:r>
            <w:r>
              <w:t>纪</w:t>
            </w:r>
            <w:r>
              <w:t>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批</w:t>
            </w:r>
            <w:r>
              <w:t>发</w:t>
            </w:r>
            <w:r>
              <w:t>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服</w:t>
            </w:r>
            <w:r>
              <w:t>务</w:t>
            </w:r>
            <w:r>
              <w:t>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加</w:t>
            </w:r>
            <w:r>
              <w:t>工</w:t>
            </w:r>
            <w:r>
              <w:t>企</w:t>
            </w:r>
            <w:r>
              <w:t>业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</w:tr>
    </w:tbl>
    <w:p/>
    <w:p>
      <w:pPr>
        <w:pStyle w:val="Heading3"/>
      </w:pPr>
      <w:r>
        <w:t>8.4 风险预警规则</w:t>
      </w:r>
    </w:p>
    <w:p/>
    <w:p>
      <w:pPr>
        <w:pStyle w:val="Heading4"/>
      </w:pPr>
      <w:r>
        <w:t>8.4.1 预警规则配置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信用恶化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下</w:t>
            </w:r>
            <w:r>
              <w:t>降</w:t>
            </w:r>
            <w:r>
              <w:t>&gt;</w:t>
            </w:r>
            <w:r>
              <w:t>5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黄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交易萎缩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4</w:t>
            </w:r>
            <w:r>
              <w:t>周</w:t>
            </w:r>
            <w:r>
              <w:t>交</w:t>
            </w:r>
            <w:r>
              <w:t>易</w:t>
            </w:r>
            <w:r>
              <w:t>额</w:t>
            </w:r>
            <w:r>
              <w:t>下</w:t>
            </w:r>
            <w:r>
              <w:t>降</w:t>
            </w:r>
            <w:r>
              <w:t>&gt;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黄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回款异常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到</w:t>
            </w:r>
            <w:r>
              <w:t>期</w:t>
            </w:r>
            <w:r>
              <w:t>前</w:t>
            </w:r>
            <w:r>
              <w:t>7</w:t>
            </w:r>
            <w:r>
              <w:t>天</w:t>
            </w:r>
            <w:r>
              <w:t>回</w:t>
            </w:r>
            <w:r>
              <w:t>款</w:t>
            </w:r>
            <w:r>
              <w:t>不</w:t>
            </w:r>
            <w:r>
              <w:t>足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质押风险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  <w:r>
              <w:t>触</w:t>
            </w:r>
            <w:r>
              <w:t>及</w:t>
            </w:r>
            <w:r>
              <w:t>追</w:t>
            </w:r>
            <w:r>
              <w:t>保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失联风险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3</w:t>
            </w:r>
            <w:r>
              <w:t>次</w:t>
            </w:r>
            <w:r>
              <w:t>触</w:t>
            </w:r>
            <w:r>
              <w:t>达</w:t>
            </w:r>
            <w:r>
              <w:t>失</w:t>
            </w:r>
            <w:r>
              <w:t>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诉讼风险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司</w:t>
            </w:r>
            <w:r>
              <w:t>法</w:t>
            </w:r>
            <w:r>
              <w:t>数</w:t>
            </w:r>
            <w:r>
              <w:t>据</w:t>
            </w:r>
            <w:r>
              <w:t>新</w:t>
            </w:r>
            <w:r>
              <w:t>增</w:t>
            </w:r>
            <w:r>
              <w:t>失</w:t>
            </w:r>
            <w:r>
              <w:t>信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小</w:t>
            </w:r>
            <w:r>
              <w:t>时</w:t>
            </w:r>
          </w:p>
        </w:tc>
      </w:tr>
    </w:tbl>
    <w:p/>
    <w:p>
      <w:pPr>
        <w:pStyle w:val="Heading4"/>
      </w:pPr>
      <w:r>
        <w:t>8.4.2 反欺诈规则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fraud_rules = {</w:t>
        <w:br/>
      </w:r>
      <w:r>
        <w:rPr>
          <w:rStyle w:val="CodeChar"/>
        </w:rPr>
        <w:t xml:space="preserve">    "身份欺诈": [</w:t>
        <w:br/>
      </w:r>
      <w:r>
        <w:rPr>
          <w:rStyle w:val="CodeChar"/>
        </w:rPr>
        <w:t xml:space="preserve">        "人脸识别相似度&lt;85%",</w:t>
        <w:br/>
      </w:r>
      <w:r>
        <w:rPr>
          <w:rStyle w:val="CodeChar"/>
        </w:rPr>
        <w:t xml:space="preserve">        "身份证有效期异常",</w:t>
        <w:br/>
      </w:r>
      <w:r>
        <w:rPr>
          <w:rStyle w:val="CodeChar"/>
        </w:rPr>
        <w:t xml:space="preserve">        "手机号与身份证归属地不一致"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"设备欺诈": [</w:t>
        <w:br/>
      </w:r>
      <w:r>
        <w:rPr>
          <w:rStyle w:val="CodeChar"/>
        </w:rPr>
        <w:t xml:space="preserve">        "同一设备当天申请&gt;3次",</w:t>
        <w:br/>
      </w:r>
      <w:r>
        <w:rPr>
          <w:rStyle w:val="CodeChar"/>
        </w:rPr>
        <w:t xml:space="preserve">        "模拟器环境检测",</w:t>
        <w:br/>
      </w:r>
      <w:r>
        <w:rPr>
          <w:rStyle w:val="CodeChar"/>
        </w:rPr>
        <w:t xml:space="preserve">        "ROOT/越狱设备"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"行为欺诈": [</w:t>
        <w:br/>
      </w:r>
      <w:r>
        <w:rPr>
          <w:rStyle w:val="CodeChar"/>
        </w:rPr>
        <w:t xml:space="preserve">        "申请时间异常(凌晨集中申请)",</w:t>
        <w:br/>
      </w:r>
      <w:r>
        <w:rPr>
          <w:rStyle w:val="CodeChar"/>
        </w:rPr>
        <w:t xml:space="preserve">        "批量相似信息提交",</w:t>
        <w:br/>
      </w:r>
      <w:r>
        <w:rPr>
          <w:rStyle w:val="CodeChar"/>
        </w:rPr>
        <w:t xml:space="preserve">        "IP地址聚集"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8.5 风险分担机制</w:t>
      </w:r>
    </w:p>
    <w:p/>
    <w:p>
      <w:pPr>
        <w:pStyle w:val="Heading4"/>
      </w:pPr>
      <w:r>
        <w:t>8.5.1 多层次风险分担架构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多层次风险分担架构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│                     第一层：借款人                              │</w:t>
        <w:br/>
      </w:r>
      <w:r>
        <w:rPr>
          <w:rStyle w:val="CodeChar"/>
        </w:rPr>
        <w:t>│                     核心风险承担者                               │</w:t>
        <w:br/>
      </w:r>
      <w:r>
        <w:rPr>
          <w:rStyle w:val="CodeChar"/>
        </w:rPr>
        <w:t>│                           │                                    │</w:t>
        <w:br/>
      </w:r>
      <w:r>
        <w:rPr>
          <w:rStyle w:val="CodeChar"/>
        </w:rPr>
        <w:t>│                           ▼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第二层：担保/保险增信                         │  │</w:t>
        <w:br/>
      </w:r>
      <w:r>
        <w:rPr>
          <w:rStyle w:val="CodeChar"/>
        </w:rPr>
        <w:t>│  │  ┌─────────────┐  ┌─────────────┐  ┌─────────────┐       │  │</w:t>
        <w:br/>
      </w:r>
      <w:r>
        <w:rPr>
          <w:rStyle w:val="CodeChar"/>
        </w:rPr>
        <w:t>│  │  │农业担保公司 │  │贷款保证保险 │  │农业保险联动 │       │  │</w:t>
        <w:br/>
      </w:r>
      <w:r>
        <w:rPr>
          <w:rStyle w:val="CodeChar"/>
        </w:rPr>
        <w:t>│  │  │  风险分担   │  │   承保      │  │   风险对冲  │       │  │</w:t>
        <w:br/>
      </w:r>
      <w:r>
        <w:rPr>
          <w:rStyle w:val="CodeChar"/>
        </w:rPr>
        <w:t>│  │  └─────────────┘  └─────────────┘  └─────────────┘      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│                                    │</w:t>
        <w:br/>
      </w:r>
      <w:r>
        <w:rPr>
          <w:rStyle w:val="CodeChar"/>
        </w:rPr>
        <w:t>│                           ▼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第三层：政府风险补偿                         │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┌─────────────────────────────────────────────────────┐ │  │</w:t>
        <w:br/>
      </w:r>
      <w:r>
        <w:rPr>
          <w:rStyle w:val="CodeChar"/>
        </w:rPr>
        <w:t>│  │  │ • 政府风险补偿金（兜底10%-20%）                     │ │  │</w:t>
        <w:br/>
      </w:r>
      <w:r>
        <w:rPr>
          <w:rStyle w:val="CodeChar"/>
        </w:rPr>
        <w:t>│  │  │ • 政策性贴息（利率补贴）                            │ │  │</w:t>
        <w:br/>
      </w:r>
      <w:r>
        <w:rPr>
          <w:rStyle w:val="CodeChar"/>
        </w:rPr>
        <w:t>│  │  │ • 专项风险准备金                                    │ │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└─────────────────────────────────────────────────────┘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│                                    │</w:t>
        <w:br/>
      </w:r>
      <w:r>
        <w:rPr>
          <w:rStyle w:val="CodeChar"/>
        </w:rPr>
        <w:t>│                           ▼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┌──────────────────────────────────────────────────────────┐  │</w:t>
        <w:br/>
      </w:r>
      <w:r>
        <w:rPr>
          <w:rStyle w:val="CodeChar"/>
        </w:rPr>
        <w:t>│  │              第四层：平台风险准备金                       │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┌─────────────────────────────────────────────────────┐ │  │</w:t>
        <w:br/>
      </w:r>
      <w:r>
        <w:rPr>
          <w:rStyle w:val="CodeChar"/>
        </w:rPr>
        <w:t>│  │  │ • 按贷款余额提取风险准备金（≥2%）                   │ │  │</w:t>
        <w:br/>
      </w:r>
      <w:r>
        <w:rPr>
          <w:rStyle w:val="CodeChar"/>
        </w:rPr>
        <w:t>│  │  │ • 平台自有资金兜底                                 │ │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└─────────────────────────────────────────────────────┘ │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8.5.2 各参与方风险分担比例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贷</w:t>
            </w:r>
            <w:r>
              <w:rPr>
                <w:b/>
              </w:rPr>
              <w:t>款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金</w:t>
            </w:r>
            <w:r>
              <w:rPr>
                <w:b/>
              </w:rPr>
              <w:t>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担</w:t>
            </w:r>
            <w:r>
              <w:rPr>
                <w:b/>
              </w:rPr>
              <w:t>保</w:t>
            </w:r>
            <w:r>
              <w:rPr>
                <w:b/>
              </w:rPr>
              <w:t>公</w:t>
            </w:r>
            <w:r>
              <w:rPr>
                <w:b/>
              </w:rPr>
              <w:t>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政</w:t>
            </w:r>
            <w:r>
              <w:rPr>
                <w:b/>
              </w:rPr>
              <w:t>府</w:t>
            </w:r>
            <w:r>
              <w:rPr>
                <w:b/>
              </w:rPr>
              <w:t>补</w:t>
            </w:r>
            <w:r>
              <w:rPr>
                <w:b/>
              </w:rPr>
              <w:t>偿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农资贷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收购贷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销售贷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农机贷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数据信用贷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非功能性需求</w:t>
      </w:r>
    </w:p>
    <w:p/>
    <w:p>
      <w:pPr>
        <w:pStyle w:val="Heading3"/>
      </w:pPr>
      <w:r>
        <w:t>9.1 性能要求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信用评估响应时间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请</w:t>
            </w:r>
            <w:r>
              <w:t>求</w:t>
            </w:r>
            <w:r>
              <w:t>到</w:t>
            </w:r>
            <w:r>
              <w:t>返</w:t>
            </w:r>
            <w:r>
              <w:t>回</w:t>
            </w:r>
            <w:r>
              <w:t>评</w:t>
            </w:r>
            <w:r>
              <w:t>分</w:t>
            </w:r>
            <w:r>
              <w:t>的</w:t>
            </w:r>
            <w:r>
              <w:t>端</w:t>
            </w:r>
            <w:r>
              <w:t>到</w:t>
            </w:r>
            <w:r>
              <w:t>端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贷款审批时间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秒</w:t>
            </w:r>
            <w:r>
              <w:t>（</w:t>
            </w:r>
            <w:r>
              <w:t>自</w:t>
            </w:r>
            <w:r>
              <w:t>动</w:t>
            </w:r>
            <w:r>
              <w:t>审</w:t>
            </w:r>
            <w:r>
              <w:t>批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审</w:t>
            </w:r>
            <w:r>
              <w:t>批</w:t>
            </w:r>
            <w:r>
              <w:t>流</w:t>
            </w:r>
            <w:r>
              <w:t>程</w:t>
            </w:r>
            <w:r>
              <w:t>的</w:t>
            </w:r>
            <w:r>
              <w:t>处</w:t>
            </w:r>
            <w:r>
              <w:t>理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放款到账时间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放</w:t>
            </w:r>
            <w:r>
              <w:t>款</w:t>
            </w:r>
            <w:r>
              <w:t>确</w:t>
            </w:r>
            <w:r>
              <w:t>认</w:t>
            </w:r>
            <w:r>
              <w:t>到</w:t>
            </w:r>
            <w:r>
              <w:t>资</w:t>
            </w:r>
            <w:r>
              <w:t>金</w:t>
            </w:r>
            <w:r>
              <w:t>到</w:t>
            </w:r>
            <w:r>
              <w:t>账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系统并发处理能力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T</w:t>
            </w:r>
            <w:r>
              <w:t>P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峰</w:t>
            </w:r>
            <w:r>
              <w:t>值</w:t>
            </w:r>
            <w:r>
              <w:t>时</w:t>
            </w:r>
            <w:r>
              <w:t>刻</w:t>
            </w:r>
            <w:r>
              <w:t>的</w:t>
            </w:r>
            <w:r>
              <w:t>每</w:t>
            </w:r>
            <w:r>
              <w:t>秒</w:t>
            </w:r>
            <w:r>
              <w:t>事</w:t>
            </w:r>
            <w:r>
              <w:t>务</w:t>
            </w:r>
            <w:r>
              <w:t>处</w:t>
            </w:r>
            <w:r>
              <w:t>理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数据库查询响应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杂</w:t>
            </w:r>
            <w:r>
              <w:t>查</w:t>
            </w:r>
            <w:r>
              <w:t>询</w:t>
            </w:r>
            <w:r>
              <w:t>的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接口响应时间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的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</w:tr>
    </w:tbl>
    <w:p/>
    <w:p>
      <w:pPr>
        <w:pStyle w:val="Heading3"/>
      </w:pPr>
      <w:r>
        <w:t>9.2 安全要求（金融级）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安</w:t>
            </w:r>
            <w:r>
              <w:rPr>
                <w:b/>
              </w:rPr>
              <w:t>全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传输加密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/</w:t>
            </w:r>
            <w:r>
              <w:t>T</w:t>
            </w:r>
            <w:r>
              <w:t>L</w:t>
            </w:r>
            <w:r>
              <w:t>S</w:t>
            </w:r>
            <w:r>
              <w:t xml:space="preserve"> </w:t>
            </w:r>
            <w:r>
              <w:t>1</w:t>
            </w:r>
            <w:r>
              <w:t>.</w:t>
            </w:r>
            <w:r>
              <w:t>2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数</w:t>
            </w:r>
            <w:r>
              <w:t>据</w:t>
            </w:r>
            <w:r>
              <w:t>传</w:t>
            </w:r>
            <w:r>
              <w:t>输</w:t>
            </w:r>
            <w:r>
              <w:t>必</w:t>
            </w:r>
            <w:r>
              <w:t>须</w:t>
            </w:r>
            <w:r>
              <w:t>加</w:t>
            </w:r>
            <w:r>
              <w:t>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存储加密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数</w:t>
            </w:r>
            <w:r>
              <w:t>据</w:t>
            </w:r>
            <w:r>
              <w:t>存</w:t>
            </w:r>
            <w:r>
              <w:t>储</w:t>
            </w:r>
            <w:r>
              <w:t>加</w:t>
            </w:r>
            <w:r>
              <w:t>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身份认证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因</w:t>
            </w:r>
            <w:r>
              <w:t>素</w:t>
            </w:r>
            <w:r>
              <w:t>认</w:t>
            </w:r>
            <w:r>
              <w:t>证</w:t>
            </w:r>
            <w:r>
              <w:t>(</w:t>
            </w:r>
            <w:r>
              <w:t>M</w:t>
            </w:r>
            <w:r>
              <w:t>F</w:t>
            </w:r>
            <w:r>
              <w:t>A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要</w:t>
            </w:r>
            <w:r>
              <w:t>操</w:t>
            </w:r>
            <w:r>
              <w:t>作</w:t>
            </w:r>
            <w:r>
              <w:t>需</w:t>
            </w:r>
            <w:r>
              <w:t>二</w:t>
            </w:r>
            <w:r>
              <w:t>次</w:t>
            </w:r>
            <w:r>
              <w:t>认</w:t>
            </w:r>
            <w:r>
              <w:t>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访问控制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B</w:t>
            </w:r>
            <w:r>
              <w:t>A</w:t>
            </w:r>
            <w:r>
              <w:t>C</w:t>
            </w:r>
            <w:r>
              <w:t>权</w:t>
            </w:r>
            <w:r>
              <w:t>限</w:t>
            </w:r>
            <w:r>
              <w:t>模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角</w:t>
            </w:r>
            <w:r>
              <w:t>色</w:t>
            </w:r>
            <w:r>
              <w:t>的</w:t>
            </w:r>
            <w:r>
              <w:t>细</w:t>
            </w:r>
            <w:r>
              <w:t>粒</w:t>
            </w:r>
            <w:r>
              <w:t>度</w:t>
            </w:r>
            <w:r>
              <w:t>权</w:t>
            </w:r>
            <w:r>
              <w:t>限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审计日志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量</w:t>
            </w:r>
            <w:r>
              <w:t>操</w:t>
            </w:r>
            <w:r>
              <w:t>作</w:t>
            </w:r>
            <w:r>
              <w:t>留</w:t>
            </w:r>
            <w:r>
              <w:t>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敏</w:t>
            </w:r>
            <w:r>
              <w:t>感</w:t>
            </w:r>
            <w:r>
              <w:t>操</w:t>
            </w:r>
            <w:r>
              <w:t>作</w:t>
            </w:r>
            <w:r>
              <w:t>记</w:t>
            </w:r>
            <w:r>
              <w:t>录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数据脱敏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展</w:t>
            </w:r>
            <w:r>
              <w:t>示</w:t>
            </w:r>
            <w:r>
              <w:t>信</w:t>
            </w:r>
            <w:r>
              <w:t>息</w:t>
            </w:r>
            <w:r>
              <w:t>脱</w:t>
            </w:r>
            <w:r>
              <w:t>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信</w:t>
            </w:r>
            <w:r>
              <w:t>息</w:t>
            </w:r>
            <w:r>
              <w:t>展</w:t>
            </w:r>
            <w:r>
              <w:t>示</w:t>
            </w:r>
            <w:r>
              <w:t>时</w:t>
            </w:r>
            <w:r>
              <w:t>脱</w:t>
            </w:r>
            <w:r>
              <w:t>敏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密钥管理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用</w:t>
            </w:r>
            <w:r>
              <w:t>密</w:t>
            </w:r>
            <w:r>
              <w:t>钥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密</w:t>
            </w:r>
            <w:r>
              <w:t>钥</w:t>
            </w:r>
            <w:r>
              <w:t>的</w:t>
            </w:r>
            <w:r>
              <w:t>生</w:t>
            </w:r>
            <w:r>
              <w:t>成</w:t>
            </w:r>
            <w:r>
              <w:t>、</w:t>
            </w:r>
            <w:r>
              <w:t>存</w:t>
            </w:r>
            <w:r>
              <w:t>储</w:t>
            </w:r>
            <w:r>
              <w:t>、</w:t>
            </w:r>
            <w:r>
              <w:t>轮</w:t>
            </w:r>
            <w:r>
              <w:t>换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漏洞扫描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期</w:t>
            </w:r>
            <w:r>
              <w:t>安</w:t>
            </w:r>
            <w:r>
              <w:t>全</w:t>
            </w:r>
            <w:r>
              <w:t>扫</w:t>
            </w:r>
            <w:r>
              <w:t>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季</w:t>
            </w:r>
            <w:r>
              <w:t>度</w:t>
            </w:r>
            <w:r>
              <w:t>至</w:t>
            </w:r>
            <w:r>
              <w:t>少</w:t>
            </w:r>
            <w:r>
              <w:t>一</w:t>
            </w:r>
            <w:r>
              <w:t>次</w:t>
            </w:r>
            <w:r>
              <w:t>渗</w:t>
            </w:r>
            <w:r>
              <w:t>透</w:t>
            </w:r>
            <w:r>
              <w:t>测</w:t>
            </w:r>
            <w:r>
              <w:t>试</w:t>
            </w:r>
          </w:p>
        </w:tc>
      </w:tr>
    </w:tbl>
    <w:p/>
    <w:p>
      <w:pPr>
        <w:pStyle w:val="Heading3"/>
      </w:pPr>
      <w:r>
        <w:t>9.3 可用性要求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系统可用性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年</w:t>
            </w:r>
            <w:r>
              <w:t>度</w:t>
            </w:r>
            <w:r>
              <w:t>系</w:t>
            </w:r>
            <w:r>
              <w:t>统</w:t>
            </w:r>
            <w:r>
              <w:t>可</w:t>
            </w:r>
            <w:r>
              <w:t>用</w:t>
            </w:r>
            <w:r>
              <w:t>时</w:t>
            </w:r>
            <w:r>
              <w:t>间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核心功能可用性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功</w:t>
            </w:r>
            <w:r>
              <w:t>能</w:t>
            </w:r>
            <w:r>
              <w:t>不</w:t>
            </w:r>
            <w:r>
              <w:t>可</w:t>
            </w:r>
            <w:r>
              <w:t>用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故障恢复时间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大</w:t>
            </w:r>
            <w:r>
              <w:t>故</w:t>
            </w:r>
            <w:r>
              <w:t>障</w:t>
            </w:r>
            <w:r>
              <w:t>恢</w:t>
            </w:r>
            <w:r>
              <w:t>复</w:t>
            </w:r>
            <w:r>
              <w:t>时</w:t>
            </w:r>
            <w:r>
              <w:t>间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数据备份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全</w:t>
            </w:r>
            <w:r>
              <w:t>量</w:t>
            </w:r>
            <w:r>
              <w:t>备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数</w:t>
            </w:r>
            <w:r>
              <w:t>据</w:t>
            </w:r>
            <w:r>
              <w:t>每</w:t>
            </w:r>
            <w:r>
              <w:t>日</w:t>
            </w:r>
            <w:r>
              <w:t>备</w:t>
            </w:r>
            <w:r>
              <w:t>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灾备恢复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P</w:t>
            </w:r>
            <w:r>
              <w:t>O</w:t>
            </w:r>
            <w:r>
              <w:t>≤</w:t>
            </w:r>
            <w:r>
              <w:t>1</w:t>
            </w:r>
            <w:r>
              <w:t>小</w:t>
            </w:r>
            <w:r>
              <w:t>时</w:t>
            </w:r>
            <w:r>
              <w:t>，</w:t>
            </w:r>
            <w:r>
              <w:t>R</w:t>
            </w:r>
            <w:r>
              <w:t>T</w:t>
            </w:r>
            <w:r>
              <w:t>O</w:t>
            </w:r>
            <w:r>
              <w:t>≤</w:t>
            </w:r>
            <w:r>
              <w:t>4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灾</w:t>
            </w:r>
            <w:r>
              <w:t>难</w:t>
            </w:r>
            <w:r>
              <w:t>恢</w:t>
            </w:r>
            <w:r>
              <w:t>复</w:t>
            </w:r>
            <w:r>
              <w:t>目</w:t>
            </w:r>
            <w:r>
              <w:t>标</w:t>
            </w:r>
          </w:p>
        </w:tc>
      </w:tr>
    </w:tbl>
    <w:p/>
    <w:p>
      <w:pPr>
        <w:pStyle w:val="Heading3"/>
      </w:pPr>
      <w:r>
        <w:t>9.4 兼容性要求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兼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浏览器兼容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 xml:space="preserve"> </w:t>
            </w:r>
            <w:r>
              <w:t>8</w:t>
            </w:r>
            <w:r>
              <w:t>0</w:t>
            </w:r>
            <w:r>
              <w:t>+</w:t>
            </w:r>
            <w:r>
              <w:t>、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>f</w:t>
            </w:r>
            <w:r>
              <w:t>o</w:t>
            </w:r>
            <w:r>
              <w:t>x</w:t>
            </w:r>
            <w:r>
              <w:t xml:space="preserve"> </w:t>
            </w:r>
            <w:r>
              <w:t>7</w:t>
            </w:r>
            <w:r>
              <w:t>5</w:t>
            </w:r>
            <w:r>
              <w:t>+</w:t>
            </w:r>
            <w:r>
              <w:t>、</w:t>
            </w:r>
            <w:r>
              <w:t>S</w:t>
            </w:r>
            <w:r>
              <w:t>a</w:t>
            </w:r>
            <w:r>
              <w:t>f</w:t>
            </w:r>
            <w:r>
              <w:t>a</w:t>
            </w:r>
            <w:r>
              <w:t>r</w:t>
            </w:r>
            <w:r>
              <w:t>i</w:t>
            </w:r>
            <w:r>
              <w:t xml:space="preserve"> </w:t>
            </w:r>
            <w:r>
              <w:t>1</w:t>
            </w:r>
            <w:r>
              <w:t>3</w:t>
            </w:r>
            <w:r>
              <w:t>+</w:t>
            </w:r>
            <w:r>
              <w:t>、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8</w:t>
            </w:r>
            <w:r>
              <w:t>0</w:t>
            </w:r>
            <w:r>
              <w:t>+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移动端兼容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S</w:t>
            </w:r>
            <w:r>
              <w:t xml:space="preserve"> </w:t>
            </w:r>
            <w:r>
              <w:t>1</w:t>
            </w:r>
            <w:r>
              <w:t>2</w:t>
            </w:r>
            <w:r>
              <w:t>+</w:t>
            </w:r>
            <w:r>
              <w:t>、</w:t>
            </w:r>
            <w:r>
              <w:t>A</w:t>
            </w:r>
            <w:r>
              <w:t>n</w:t>
            </w:r>
            <w:r>
              <w:t>d</w:t>
            </w:r>
            <w:r>
              <w:t>r</w:t>
            </w:r>
            <w:r>
              <w:t>o</w:t>
            </w:r>
            <w:r>
              <w:t>i</w:t>
            </w:r>
            <w:r>
              <w:t>d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  <w:r>
              <w:t>+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屏幕适配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式</w:t>
            </w:r>
            <w:r>
              <w:t>设</w:t>
            </w:r>
            <w:r>
              <w:t>计</w:t>
            </w:r>
            <w:r>
              <w:t>，</w:t>
            </w:r>
            <w:r>
              <w:t>适</w:t>
            </w:r>
            <w:r>
              <w:t>配</w:t>
            </w:r>
            <w:r>
              <w:t>P</w:t>
            </w:r>
            <w:r>
              <w:t>C</w:t>
            </w:r>
            <w:r>
              <w:t>/</w:t>
            </w:r>
            <w:r>
              <w:t>平</w:t>
            </w:r>
            <w:r>
              <w:t>板</w:t>
            </w:r>
            <w:r>
              <w:t>/</w:t>
            </w:r>
            <w:r>
              <w:t>手</w:t>
            </w:r>
            <w:r>
              <w:t>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第三方集成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与</w:t>
            </w:r>
            <w:r>
              <w:t>主</w:t>
            </w:r>
            <w:r>
              <w:t>流</w:t>
            </w:r>
            <w:r>
              <w:t>银</w:t>
            </w:r>
            <w:r>
              <w:t>行</w:t>
            </w:r>
            <w:r>
              <w:t>、</w:t>
            </w:r>
            <w:r>
              <w:t>支</w:t>
            </w:r>
            <w:r>
              <w:t>付</w:t>
            </w:r>
            <w:r>
              <w:t>机</w:t>
            </w:r>
            <w:r>
              <w:t>构</w:t>
            </w:r>
            <w:r>
              <w:t>A</w:t>
            </w:r>
            <w:r>
              <w:t>P</w:t>
            </w:r>
            <w:r>
              <w:t>I</w:t>
            </w:r>
            <w:r>
              <w:t>对</w:t>
            </w:r>
            <w:r>
              <w:t>接</w:t>
            </w:r>
          </w:p>
        </w:tc>
      </w:tr>
    </w:tbl>
    <w:p/>
    <w:p>
      <w:pPr>
        <w:pStyle w:val="Heading3"/>
      </w:pPr>
      <w:r>
        <w:t>9.5 数据合规要求</w:t>
      </w:r>
    </w:p>
    <w:p/>
    <w:p>
      <w:pPr>
        <w:pStyle w:val="Heading4"/>
      </w:pPr>
      <w:r>
        <w:t>9.5.1 法律法规遵循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法</w:t>
            </w:r>
            <w:r>
              <w:rPr>
                <w:b/>
              </w:rPr>
              <w:t>律</w:t>
            </w:r>
            <w:r>
              <w:rPr>
                <w:b/>
              </w:rPr>
              <w:t>法</w:t>
            </w:r>
            <w:r>
              <w:rPr>
                <w:b/>
              </w:rPr>
              <w:t>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落</w:t>
            </w:r>
            <w:r>
              <w:rPr>
                <w:b/>
              </w:rPr>
              <w:t>地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《网络安全法》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安</w:t>
            </w:r>
            <w:r>
              <w:t>全</w:t>
            </w:r>
            <w:r>
              <w:t>保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防</w:t>
            </w:r>
            <w:r>
              <w:t>护</w:t>
            </w:r>
            <w:r>
              <w:t>体</w:t>
            </w:r>
            <w:r>
              <w:t>系</w:t>
            </w:r>
            <w:r>
              <w:t>、</w:t>
            </w:r>
            <w:r>
              <w:t>等</w:t>
            </w:r>
            <w:r>
              <w:t>级</w:t>
            </w:r>
            <w:r>
              <w:t>保</w:t>
            </w:r>
            <w:r>
              <w:t>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《数据安全法》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类</w:t>
            </w:r>
            <w:r>
              <w:t>分</w:t>
            </w:r>
            <w:r>
              <w:t>级</w:t>
            </w:r>
            <w:r>
              <w:t>保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级</w:t>
            </w:r>
            <w:r>
              <w:t>管</w:t>
            </w:r>
            <w:r>
              <w:t>理</w:t>
            </w:r>
            <w:r>
              <w:t>、</w:t>
            </w:r>
            <w:r>
              <w:t>安</w:t>
            </w:r>
            <w:r>
              <w:t>全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《个人信息保护法》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处</w:t>
            </w:r>
            <w:r>
              <w:t>理</w:t>
            </w:r>
            <w:r>
              <w:t>合</w:t>
            </w:r>
            <w:r>
              <w:t>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隐</w:t>
            </w:r>
            <w:r>
              <w:t>私</w:t>
            </w:r>
            <w:r>
              <w:t>政</w:t>
            </w:r>
            <w:r>
              <w:t>策</w:t>
            </w:r>
            <w:r>
              <w:t>、</w:t>
            </w:r>
            <w:r>
              <w:t>授</w:t>
            </w:r>
            <w:r>
              <w:t>权</w:t>
            </w:r>
            <w:r>
              <w:t>机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《商业银行信息科技风险管理指引》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科</w:t>
            </w:r>
            <w:r>
              <w:t>技</w:t>
            </w:r>
            <w:r>
              <w:t>风</w:t>
            </w:r>
            <w:r>
              <w:t>险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管</w:t>
            </w:r>
            <w:r>
              <w:t>理</w:t>
            </w:r>
            <w:r>
              <w:t>体</w:t>
            </w:r>
            <w:r>
              <w:t>系</w:t>
            </w:r>
            <w:r>
              <w:t>、</w:t>
            </w:r>
            <w:r>
              <w:t>技</w:t>
            </w:r>
            <w:r>
              <w:t>术</w:t>
            </w:r>
            <w:r>
              <w:t>标</w:t>
            </w:r>
            <w:r>
              <w:t>准</w:t>
            </w:r>
          </w:p>
        </w:tc>
      </w:tr>
    </w:tbl>
    <w:p/>
    <w:p>
      <w:pPr>
        <w:pStyle w:val="Heading4"/>
      </w:pPr>
      <w:r>
        <w:t>9.5.2 数据分级管理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护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绝密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模</w:t>
            </w:r>
            <w:r>
              <w:t>型</w:t>
            </w:r>
            <w:r>
              <w:t>、</w:t>
            </w:r>
            <w:r>
              <w:t>核</w:t>
            </w:r>
            <w:r>
              <w:t>心</w:t>
            </w:r>
            <w:r>
              <w:t>风</w:t>
            </w:r>
            <w:r>
              <w:t>控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高</w:t>
            </w:r>
            <w:r>
              <w:t>级</w:t>
            </w:r>
            <w:r>
              <w:t>别</w:t>
            </w:r>
            <w:r>
              <w:t>加</w:t>
            </w:r>
            <w:r>
              <w:t>密</w:t>
            </w:r>
            <w:r>
              <w:t>、</w:t>
            </w:r>
            <w:r>
              <w:t>严</w:t>
            </w:r>
            <w:r>
              <w:t>格</w:t>
            </w:r>
            <w:r>
              <w:t>访</w:t>
            </w:r>
            <w:r>
              <w:t>问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机密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财</w:t>
            </w:r>
            <w:r>
              <w:t>务</w:t>
            </w:r>
            <w:r>
              <w:t>数</w:t>
            </w:r>
            <w:r>
              <w:t>据</w:t>
            </w:r>
            <w:r>
              <w:t>、</w:t>
            </w:r>
            <w:r>
              <w:t>交</w:t>
            </w:r>
            <w:r>
              <w:t>易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存</w:t>
            </w:r>
            <w:r>
              <w:t>储</w:t>
            </w:r>
            <w:r>
              <w:t>、</w:t>
            </w:r>
            <w:r>
              <w:t>审</w:t>
            </w:r>
            <w:r>
              <w:t>计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秘密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基</w:t>
            </w:r>
            <w:r>
              <w:t>础</w:t>
            </w:r>
            <w:r>
              <w:t>信</w:t>
            </w:r>
            <w:r>
              <w:t>息</w:t>
            </w:r>
            <w:r>
              <w:t>、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展</w:t>
            </w:r>
            <w:r>
              <w:t>示</w:t>
            </w:r>
            <w:r>
              <w:t>、</w:t>
            </w:r>
            <w:r>
              <w:t>访</w:t>
            </w:r>
            <w:r>
              <w:t>问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内部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统</w:t>
            </w:r>
            <w:r>
              <w:t>计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控</w:t>
            </w:r>
            <w:r>
              <w:t>制</w:t>
            </w:r>
          </w:p>
        </w:tc>
      </w:tr>
    </w:tbl>
    <w:p/>
    <w:p>
      <w:pPr>
        <w:pStyle w:val="Heading4"/>
      </w:pPr>
      <w:r>
        <w:t>9.5.3 监管报送要求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报</w:t>
            </w:r>
            <w:r>
              <w:rPr>
                <w:b/>
              </w:rPr>
              <w:t>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报</w:t>
            </w:r>
            <w:r>
              <w:rPr>
                <w:b/>
              </w:rPr>
              <w:t>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报</w:t>
            </w:r>
            <w:r>
              <w:rPr>
                <w:b/>
              </w:rPr>
              <w:t>送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报</w:t>
            </w:r>
            <w:r>
              <w:rPr>
                <w:b/>
              </w:rPr>
              <w:t>送</w:t>
            </w:r>
            <w:r>
              <w:rPr>
                <w:b/>
              </w:rPr>
              <w:t>机</w:t>
            </w:r>
            <w:r>
              <w:rPr>
                <w:b/>
              </w:rPr>
              <w:t>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贷款业务统计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余</w:t>
            </w:r>
            <w:r>
              <w:t>额</w:t>
            </w:r>
            <w:r>
              <w:t>、</w:t>
            </w:r>
            <w:r>
              <w:t>笔</w:t>
            </w:r>
            <w:r>
              <w:t>数</w:t>
            </w:r>
            <w:r>
              <w:t>、</w:t>
            </w:r>
            <w:r>
              <w:t>利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监</w:t>
            </w:r>
            <w:r>
              <w:t>管</w:t>
            </w:r>
            <w:r>
              <w:t>总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风险资产统计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良</w:t>
            </w:r>
            <w:r>
              <w:t>贷</w:t>
            </w:r>
            <w:r>
              <w:t>款</w:t>
            </w:r>
            <w:r>
              <w:t>、</w:t>
            </w:r>
            <w:r>
              <w:t>拨</w:t>
            </w:r>
            <w:r>
              <w:t>备</w:t>
            </w:r>
            <w:r>
              <w:t>覆</w:t>
            </w:r>
            <w:r>
              <w:t>盖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季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监</w:t>
            </w:r>
            <w:r>
              <w:t>管</w:t>
            </w:r>
            <w:r>
              <w:t>总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可疑交易报告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疑</w:t>
            </w:r>
            <w:r>
              <w:t>交</w:t>
            </w:r>
            <w:r>
              <w:t>易</w:t>
            </w:r>
            <w:r>
              <w:t>明</w:t>
            </w:r>
            <w:r>
              <w:t>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民</w:t>
            </w:r>
            <w:r>
              <w:t>银</w:t>
            </w:r>
            <w:r>
              <w:t>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反洗钱报告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额</w:t>
            </w:r>
            <w:r>
              <w:t>交</w:t>
            </w:r>
            <w:r>
              <w:t>易</w:t>
            </w:r>
            <w:r>
              <w:t>、</w:t>
            </w:r>
            <w:r>
              <w:t>可</w:t>
            </w:r>
            <w:r>
              <w:t>疑</w:t>
            </w:r>
            <w:r>
              <w:t>交</w:t>
            </w:r>
            <w:r>
              <w:t>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民</w:t>
            </w:r>
            <w:r>
              <w:t>银</w:t>
            </w:r>
            <w:r>
              <w:t>行</w:t>
            </w:r>
          </w:p>
        </w:tc>
      </w:tr>
    </w:tbl>
    <w:p/>
    <w:p>
      <w:pPr>
        <w:pStyle w:val="Heading3"/>
      </w:pPr>
      <w:r>
        <w:t>9.6 农业特殊场景要求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殊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机</w:t>
            </w:r>
            <w:r>
              <w:rPr>
                <w:b/>
              </w:rP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季节性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需</w:t>
            </w:r>
            <w:r>
              <w:t>求</w:t>
            </w:r>
            <w:r>
              <w:t>集</w:t>
            </w:r>
            <w:r>
              <w:t>中</w:t>
            </w:r>
            <w:r>
              <w:t>于</w:t>
            </w:r>
            <w:r>
              <w:t>春</w:t>
            </w:r>
            <w:r>
              <w:t>耕</w:t>
            </w:r>
            <w:r>
              <w:t>秋</w:t>
            </w:r>
            <w:r>
              <w:t>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峰</w:t>
            </w:r>
            <w:r>
              <w:t>授</w:t>
            </w:r>
            <w:r>
              <w:t>信</w:t>
            </w:r>
            <w:r>
              <w:t>、</w:t>
            </w:r>
            <w:r>
              <w:t>循</w:t>
            </w:r>
            <w:r>
              <w:t>环</w:t>
            </w:r>
            <w:r>
              <w:t>额</w:t>
            </w:r>
            <w:r>
              <w:t>度</w:t>
            </w:r>
            <w:r>
              <w:t>、</w:t>
            </w:r>
            <w:r>
              <w:t>弹</w:t>
            </w:r>
            <w:r>
              <w:t>性</w:t>
            </w:r>
            <w:r>
              <w:t>还</w:t>
            </w:r>
            <w:r>
              <w:t>款</w:t>
            </w:r>
            <w:r>
              <w:t>计</w:t>
            </w:r>
            <w:r>
              <w:t>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自然风险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洪</w:t>
            </w:r>
            <w:r>
              <w:t>涝</w:t>
            </w:r>
            <w:r>
              <w:t>、</w:t>
            </w:r>
            <w:r>
              <w:t>干</w:t>
            </w:r>
            <w:r>
              <w:t>旱</w:t>
            </w:r>
            <w:r>
              <w:t>、</w:t>
            </w:r>
            <w:r>
              <w:t>病</w:t>
            </w:r>
            <w:r>
              <w:t>虫</w:t>
            </w:r>
            <w:r>
              <w:t>害</w:t>
            </w:r>
            <w:r>
              <w:t>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业</w:t>
            </w:r>
            <w:r>
              <w:t>保</w:t>
            </w:r>
            <w:r>
              <w:t>险</w:t>
            </w:r>
            <w:r>
              <w:t>联</w:t>
            </w:r>
            <w:r>
              <w:t>动</w:t>
            </w:r>
            <w:r>
              <w:t>、</w:t>
            </w:r>
            <w:r>
              <w:t>还</w:t>
            </w:r>
            <w:r>
              <w:t>款</w:t>
            </w:r>
            <w:r>
              <w:t>展</w:t>
            </w:r>
            <w:r>
              <w:t>期</w:t>
            </w:r>
            <w:r>
              <w:t>机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价格波动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产</w:t>
            </w:r>
            <w:r>
              <w:t>品</w:t>
            </w:r>
            <w:r>
              <w:t>价</w:t>
            </w:r>
            <w:r>
              <w:t>格</w:t>
            </w:r>
            <w:r>
              <w:t>周</w:t>
            </w:r>
            <w:r>
              <w:t>期</w:t>
            </w:r>
            <w:r>
              <w:t>性</w:t>
            </w:r>
            <w:r>
              <w:t>波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、</w:t>
            </w:r>
            <w:r>
              <w:t>价</w:t>
            </w:r>
            <w:r>
              <w:t>格</w:t>
            </w:r>
            <w:r>
              <w:t>保</w:t>
            </w:r>
            <w:r>
              <w:t>险</w:t>
            </w:r>
            <w:r>
              <w:t>、</w:t>
            </w:r>
            <w:r>
              <w:t>套</w:t>
            </w:r>
            <w:r>
              <w:t>期</w:t>
            </w:r>
            <w:r>
              <w:t>保</w:t>
            </w:r>
            <w: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区域性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地</w:t>
            </w:r>
            <w:r>
              <w:t>方</w:t>
            </w:r>
            <w:r>
              <w:t>政</w:t>
            </w:r>
            <w:r>
              <w:t>策</w:t>
            </w:r>
            <w:r>
              <w:t>、</w:t>
            </w:r>
            <w:r>
              <w:t>市</w:t>
            </w:r>
            <w:r>
              <w:t>场</w:t>
            </w:r>
            <w:r>
              <w:t>容</w:t>
            </w:r>
            <w:r>
              <w:t>量</w:t>
            </w:r>
            <w:r>
              <w:t>差</w:t>
            </w:r>
            <w:r>
              <w:t>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区</w:t>
            </w:r>
            <w:r>
              <w:t>域</w:t>
            </w:r>
            <w:r>
              <w:t>分</w:t>
            </w:r>
            <w:r>
              <w:t>散</w:t>
            </w:r>
            <w:r>
              <w:t>、</w:t>
            </w:r>
            <w:r>
              <w:t>多</w:t>
            </w:r>
            <w:r>
              <w:t>品</w:t>
            </w:r>
            <w:r>
              <w:t>种</w:t>
            </w:r>
            <w:r>
              <w:t>覆</w:t>
            </w:r>
            <w:r>
              <w:t>盖</w:t>
            </w:r>
            <w:r>
              <w:t>、</w:t>
            </w:r>
            <w:r>
              <w:t>政</w:t>
            </w:r>
            <w:r>
              <w:t>府</w:t>
            </w:r>
            <w:r>
              <w:t>合</w:t>
            </w:r>
            <w:r>
              <w:t>作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分阶段实施计划</w:t>
      </w:r>
    </w:p>
    <w:p/>
    <w:p>
      <w:pPr>
        <w:pStyle w:val="Heading3"/>
      </w:pPr>
      <w:r>
        <w:t>10.1 MVP版本（0-3个月）</w:t>
      </w:r>
    </w:p>
    <w:p/>
    <w:p>
      <w:pPr>
        <w:pStyle w:val="Heading4"/>
      </w:pPr>
      <w:r>
        <w:t>10.1.1 目标定位</w:t>
      </w:r>
    </w:p>
    <w:p/>
    <w:p>
      <w:pPr/>
      <w:r/>
      <w:r>
        <w:t>快</w:t>
      </w:r>
      <w:r>
        <w:t>速</w:t>
      </w:r>
      <w:r>
        <w:t>验</w:t>
      </w:r>
      <w:r>
        <w:t>证</w:t>
      </w:r>
      <w:r>
        <w:t>业</w:t>
      </w:r>
      <w:r>
        <w:t>务</w:t>
      </w:r>
      <w:r>
        <w:t>模</w:t>
      </w:r>
      <w:r>
        <w:t>式</w:t>
      </w:r>
      <w:r>
        <w:t>，</w:t>
      </w:r>
      <w:r>
        <w:t>跑</w:t>
      </w:r>
      <w:r>
        <w:t>通</w:t>
      </w:r>
      <w:r>
        <w:t>核</w:t>
      </w:r>
      <w:r>
        <w:t>心</w:t>
      </w:r>
      <w:r>
        <w:t>流</w:t>
      </w:r>
      <w:r>
        <w:t>程</w:t>
      </w:r>
    </w:p>
    <w:p/>
    <w:p>
      <w:pPr>
        <w:pStyle w:val="Heading4"/>
      </w:pPr>
      <w:r>
        <w:t>10.1.2 功能范围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采</w:t>
            </w:r>
            <w:r>
              <w:t>集</w:t>
            </w:r>
            <w:r>
              <w:t>（</w:t>
            </w:r>
            <w:r>
              <w:t>基</w:t>
            </w:r>
            <w:r>
              <w:t>础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分</w:t>
            </w:r>
            <w:r>
              <w:t>（</w:t>
            </w:r>
            <w:r>
              <w:t>简</w:t>
            </w:r>
            <w:r>
              <w:t>化</w:t>
            </w:r>
            <w:r>
              <w:t>版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评</w:t>
            </w:r>
            <w:r>
              <w:t>分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首</w:t>
            </w:r>
            <w:r>
              <w:t>个</w:t>
            </w:r>
            <w:r>
              <w:t>融</w:t>
            </w:r>
            <w:r>
              <w:t>资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对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一</w:t>
            </w:r>
            <w:r>
              <w:t>资</w:t>
            </w:r>
            <w:r>
              <w:t>金</w:t>
            </w:r>
            <w:r>
              <w:t>方</w:t>
            </w:r>
            <w:r>
              <w:t>对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资</w:t>
            </w:r>
            <w:r>
              <w:t>金</w:t>
            </w:r>
            <w:r>
              <w:t>来</w:t>
            </w:r>
            <w:r>
              <w:t>源</w:t>
            </w:r>
          </w:p>
        </w:tc>
      </w:tr>
    </w:tbl>
    <w:p/>
    <w:p>
      <w:pPr>
        <w:pStyle w:val="Heading4"/>
      </w:pPr>
      <w:r>
        <w:t>10.1.3 关键里程碑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完</w:t>
      </w:r>
      <w:r>
        <w:t>成</w:t>
      </w:r>
      <w:r>
        <w:t>技</w:t>
      </w:r>
      <w:r>
        <w:t>术</w:t>
      </w:r>
      <w:r>
        <w:t>架</w:t>
      </w:r>
      <w:r>
        <w:t>构</w:t>
      </w:r>
      <w:r>
        <w:t>搭</w:t>
      </w:r>
      <w:r>
        <w:t>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完</w:t>
      </w:r>
      <w:r>
        <w:t>成</w:t>
      </w:r>
      <w:r>
        <w:t>农</w:t>
      </w:r>
      <w:r>
        <w:t>资</w:t>
      </w:r>
      <w:r>
        <w:t>贷</w:t>
      </w:r>
      <w:r>
        <w:t>全</w:t>
      </w:r>
      <w:r>
        <w:t>流</w:t>
      </w:r>
      <w:r>
        <w:t>程</w:t>
      </w:r>
      <w:r>
        <w:t>上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完</w:t>
      </w:r>
      <w:r>
        <w:t>成</w:t>
      </w:r>
      <w:r>
        <w:t>首</w:t>
      </w:r>
      <w:r>
        <w:t>家</w:t>
      </w:r>
      <w:r>
        <w:t>资</w:t>
      </w:r>
      <w:r>
        <w:t>金</w:t>
      </w:r>
      <w:r>
        <w:t>方</w:t>
      </w:r>
      <w:r>
        <w:t>对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完</w:t>
      </w:r>
      <w:r>
        <w:t>成</w:t>
      </w:r>
      <w:r>
        <w:t>首</w:t>
      </w:r>
      <w:r>
        <w:t>批</w:t>
      </w:r>
      <w:r>
        <w:t>用</w:t>
      </w:r>
      <w:r>
        <w:t>户</w:t>
      </w:r>
      <w:r>
        <w:t>测</w:t>
      </w:r>
      <w:r>
        <w:t>试</w:t>
      </w:r>
    </w:p>
    <w:p/>
    <w:p>
      <w:pPr>
        <w:pStyle w:val="Heading4"/>
      </w:pPr>
      <w:r>
        <w:t>10.1.4 团队配置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人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经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设</w:t>
            </w:r>
            <w:r>
              <w:t>计</w:t>
            </w:r>
            <w:r>
              <w:t>、</w:t>
            </w:r>
            <w:r>
              <w:t>项</w:t>
            </w:r>
            <w:r>
              <w:t>目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开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开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页</w:t>
            </w:r>
            <w:r>
              <w:t>面</w:t>
            </w:r>
            <w:r>
              <w:t>开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建</w:t>
            </w:r>
            <w:r>
              <w:t>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模</w:t>
            </w:r>
            <w:r>
              <w:t>型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8人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10.2 V1.0版本（3-6个月）</w:t>
      </w:r>
    </w:p>
    <w:p/>
    <w:p>
      <w:pPr>
        <w:pStyle w:val="Heading4"/>
      </w:pPr>
      <w:r>
        <w:t>10.2.1 目标定位</w:t>
      </w:r>
    </w:p>
    <w:p/>
    <w:p>
      <w:pPr/>
      <w:r/>
      <w:r>
        <w:t>完</w:t>
      </w:r>
      <w:r>
        <w:t>善</w:t>
      </w:r>
      <w:r>
        <w:t>产</w:t>
      </w:r>
      <w:r>
        <w:t>品</w:t>
      </w:r>
      <w:r>
        <w:t>矩</w:t>
      </w:r>
      <w:r>
        <w:t>阵</w:t>
      </w:r>
      <w:r>
        <w:t>，</w:t>
      </w:r>
      <w:r>
        <w:t>提</w:t>
      </w:r>
      <w:r>
        <w:t>升</w:t>
      </w:r>
      <w:r>
        <w:t>风</w:t>
      </w:r>
      <w:r>
        <w:t>控</w:t>
      </w:r>
      <w:r>
        <w:t>能</w:t>
      </w:r>
      <w:r>
        <w:t>力</w:t>
      </w:r>
    </w:p>
    <w:p/>
    <w:p>
      <w:pPr>
        <w:pStyle w:val="Heading4"/>
      </w:pPr>
      <w:r>
        <w:t>10.2.2 功能范围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购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大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生</w:t>
            </w:r>
            <w:r>
              <w:t>成</w:t>
            </w:r>
            <w:r>
              <w:t>、</w:t>
            </w:r>
            <w:r>
              <w:t>质</w:t>
            </w:r>
            <w:r>
              <w:t>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档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画</w:t>
            </w:r>
            <w:r>
              <w:t>像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对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家</w:t>
            </w:r>
            <w:r>
              <w:t>资</w:t>
            </w:r>
            <w:r>
              <w:t>金</w:t>
            </w:r>
            <w:r>
              <w:t>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元</w:t>
            </w:r>
            <w:r>
              <w:t>化</w:t>
            </w:r>
            <w:r>
              <w:t>资</w:t>
            </w:r>
            <w:r>
              <w:t>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升</w:t>
            </w:r>
            <w:r>
              <w:t>预</w:t>
            </w:r>
            <w:r>
              <w:t>警</w:t>
            </w:r>
            <w:r>
              <w:t>准</w:t>
            </w:r>
            <w:r>
              <w:t>确</w:t>
            </w:r>
            <w:r>
              <w:t>性</w:t>
            </w:r>
          </w:p>
        </w:tc>
      </w:tr>
    </w:tbl>
    <w:p/>
    <w:p>
      <w:pPr>
        <w:pStyle w:val="Heading4"/>
      </w:pPr>
      <w:r>
        <w:t>10.2.3 关键里程碑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农</w:t>
      </w:r>
      <w:r>
        <w:t>资</w:t>
      </w:r>
      <w:r>
        <w:t>贷</w:t>
      </w:r>
      <w:r>
        <w:t>+</w:t>
      </w:r>
      <w:r>
        <w:t>收</w:t>
      </w:r>
      <w:r>
        <w:t>购</w:t>
      </w:r>
      <w:r>
        <w:t>贷</w:t>
      </w:r>
      <w:r>
        <w:t>双</w:t>
      </w:r>
      <w:r>
        <w:t>产</w:t>
      </w:r>
      <w:r>
        <w:t>品</w:t>
      </w:r>
      <w:r>
        <w:t>运</w:t>
      </w:r>
      <w:r>
        <w:t>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电</w:t>
      </w:r>
      <w:r>
        <w:t>子</w:t>
      </w:r>
      <w:r>
        <w:t>仓</w:t>
      </w:r>
      <w:r>
        <w:t>单</w:t>
      </w:r>
      <w:r>
        <w:t>系</w:t>
      </w:r>
      <w:r>
        <w:t>统</w:t>
      </w:r>
      <w:r>
        <w:t>上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接</w:t>
      </w:r>
      <w:r>
        <w:t>入</w:t>
      </w:r>
      <w:r>
        <w:t>至</w:t>
      </w:r>
      <w:r>
        <w:t>少</w:t>
      </w:r>
      <w:r>
        <w:t>3</w:t>
      </w:r>
      <w:r>
        <w:t>家</w:t>
      </w:r>
      <w:r>
        <w:t>资</w:t>
      </w:r>
      <w:r>
        <w:t>金</w:t>
      </w:r>
      <w:r>
        <w:t>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风</w:t>
      </w:r>
      <w:r>
        <w:t>控</w:t>
      </w:r>
      <w:r>
        <w:t>体</w:t>
      </w:r>
      <w:r>
        <w:t>系</w:t>
      </w:r>
      <w:r>
        <w:t>基</w:t>
      </w:r>
      <w:r>
        <w:t>本</w:t>
      </w:r>
      <w:r>
        <w:t>完</w:t>
      </w:r>
      <w:r>
        <w:t>善</w:t>
      </w:r>
    </w:p>
    <w:p/>
    <w:p>
      <w:pPr>
        <w:pStyle w:val="Heading4"/>
      </w:pPr>
      <w:r>
        <w:t>10.2.4 团队配置</w:t>
      </w:r>
    </w:p>
    <w:p/>
    <w:p>
      <w:pPr/>
      <w:r/>
      <w:r>
        <w:t>在</w:t>
      </w:r>
      <w:r>
        <w:t>M</w:t>
      </w:r>
      <w:r>
        <w:t>V</w:t>
      </w:r>
      <w:r>
        <w:t>P</w:t>
      </w:r>
      <w:r>
        <w:t>基</w:t>
      </w:r>
      <w:r>
        <w:t>础</w:t>
      </w:r>
      <w:r>
        <w:t>上</w:t>
      </w:r>
      <w:r>
        <w:t>增</w:t>
      </w:r>
      <w:r>
        <w:t>加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人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建</w:t>
            </w:r>
            <w:r>
              <w:t>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模</w:t>
            </w:r>
            <w:r>
              <w:t>型</w:t>
            </w:r>
            <w:r>
              <w:t>完</w:t>
            </w:r>
            <w:r>
              <w:t>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工</w:t>
            </w:r>
            <w:r>
              <w:t>程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监</w:t>
            </w:r>
            <w:r>
              <w:t>管</w:t>
            </w:r>
            <w:r>
              <w:t>接</w:t>
            </w:r>
            <w:r>
              <w:t>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增加合计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2人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累计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10人</w:t>
            </w:r>
          </w:p>
        </w:tc>
        <w:tc>
          <w:tcPr>
            <w:tcW w:type="dxa" w:w="2771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10.3 V2.0版本（6-12个月）</w:t>
      </w:r>
    </w:p>
    <w:p/>
    <w:p>
      <w:pPr>
        <w:pStyle w:val="Heading4"/>
      </w:pPr>
      <w:r>
        <w:t>10.3.1 目标定位</w:t>
      </w:r>
    </w:p>
    <w:p/>
    <w:p>
      <w:pPr/>
      <w:r/>
      <w:r>
        <w:t>扩</w:t>
      </w:r>
      <w:r>
        <w:t>展</w:t>
      </w:r>
      <w:r>
        <w:t>产</w:t>
      </w:r>
      <w:r>
        <w:t>品</w:t>
      </w:r>
      <w:r>
        <w:t>场</w:t>
      </w:r>
      <w:r>
        <w:t>景</w:t>
      </w:r>
      <w:r>
        <w:t>，</w:t>
      </w:r>
      <w:r>
        <w:t>深</w:t>
      </w:r>
      <w:r>
        <w:t>化</w:t>
      </w:r>
      <w:r>
        <w:t>数</w:t>
      </w:r>
      <w:r>
        <w:t>据</w:t>
      </w:r>
      <w:r>
        <w:t>能</w:t>
      </w:r>
      <w:r>
        <w:t>力</w:t>
      </w:r>
    </w:p>
    <w:p/>
    <w:p>
      <w:pPr>
        <w:pStyle w:val="Heading4"/>
      </w:pPr>
      <w:r>
        <w:t>10.3.2 功能范围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销</w:t>
            </w:r>
            <w:r>
              <w:t>售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善</w:t>
            </w:r>
            <w:r>
              <w:t>产</w:t>
            </w:r>
            <w:r>
              <w:t>品</w:t>
            </w:r>
            <w:r>
              <w:t>矩</w:t>
            </w:r>
            <w:r>
              <w:t>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机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融</w:t>
            </w:r>
            <w:r>
              <w:t>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纯</w:t>
            </w:r>
            <w:r>
              <w:t>信</w:t>
            </w:r>
            <w:r>
              <w:t>用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监</w:t>
            </w:r>
            <w:r>
              <w:t>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监</w:t>
            </w:r>
            <w:r>
              <w:t>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卡</w:t>
            </w:r>
            <w:r>
              <w:t>完</w:t>
            </w:r>
            <w:r>
              <w:t>整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面</w:t>
            </w:r>
            <w:r>
              <w:t>风</w:t>
            </w:r>
            <w:r>
              <w:t>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(</w:t>
            </w:r>
            <w:r>
              <w:t>M</w:t>
            </w:r>
            <w:r>
              <w:t>V</w:t>
            </w:r>
            <w:r>
              <w:t>P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>1</w:t>
            </w:r>
            <w:r>
              <w:t>个</w:t>
            </w:r>
            <w:r>
              <w:t>品</w:t>
            </w:r>
            <w:r>
              <w:t>类</w:t>
            </w:r>
            <w:r>
              <w:t>试</w:t>
            </w:r>
            <w:r>
              <w:t>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集</w:t>
            </w:r>
            <w:r>
              <w:t>群</w:t>
            </w:r>
            <w:r>
              <w:t>(</w:t>
            </w:r>
            <w:r>
              <w:t>3</w:t>
            </w:r>
            <w:r>
              <w:t>核</w:t>
            </w:r>
            <w:r>
              <w:t>心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场</w:t>
            </w:r>
            <w:r>
              <w:t>景</w:t>
            </w:r>
            <w:r>
              <w:t>试</w:t>
            </w:r>
            <w:r>
              <w:t>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  <w:r>
              <w:t>自</w:t>
            </w:r>
            <w:r>
              <w:t>动</w:t>
            </w:r>
            <w:r>
              <w:t>化</w:t>
            </w:r>
            <w:r>
              <w:t>(</w:t>
            </w:r>
            <w:r>
              <w:t>合</w:t>
            </w:r>
            <w:r>
              <w:t>同</w:t>
            </w:r>
            <w:r>
              <w:t>审</w:t>
            </w:r>
            <w:r>
              <w:t>查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见</w:t>
            </w:r>
            <w:r>
              <w:t>效</w:t>
            </w:r>
          </w:p>
        </w:tc>
      </w:tr>
    </w:tbl>
    <w:p/>
    <w:p>
      <w:pPr>
        <w:pStyle w:val="Heading4"/>
      </w:pPr>
      <w:r>
        <w:t>10.3.3 关键里程碑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完</w:t>
      </w:r>
      <w:r>
        <w:t>成</w:t>
      </w:r>
      <w:r>
        <w:t>四</w:t>
      </w:r>
      <w:r>
        <w:t>大</w:t>
      </w:r>
      <w:r>
        <w:t>融</w:t>
      </w:r>
      <w:r>
        <w:t>资</w:t>
      </w:r>
      <w:r>
        <w:t>产</w:t>
      </w:r>
      <w:r>
        <w:t>品</w:t>
      </w:r>
      <w:r>
        <w:t>上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物</w:t>
      </w:r>
      <w:r>
        <w:t>联</w:t>
      </w:r>
      <w:r>
        <w:t>网</w:t>
      </w:r>
      <w:r>
        <w:t>监</w:t>
      </w:r>
      <w:r>
        <w:t>管</w:t>
      </w:r>
      <w:r>
        <w:t>系</w:t>
      </w:r>
      <w:r>
        <w:t>统</w:t>
      </w:r>
      <w:r>
        <w:t>全</w:t>
      </w:r>
      <w:r>
        <w:t>面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风</w:t>
      </w:r>
      <w:r>
        <w:t>控</w:t>
      </w:r>
      <w:r>
        <w:t>模</w:t>
      </w:r>
      <w:r>
        <w:t>型</w:t>
      </w:r>
      <w:r>
        <w:t>完</w:t>
      </w:r>
      <w:r>
        <w:t>整</w:t>
      </w:r>
      <w:r>
        <w:t>迭</w:t>
      </w:r>
      <w:r>
        <w:t>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形</w:t>
      </w:r>
      <w:r>
        <w:t>成</w:t>
      </w:r>
      <w:r>
        <w:t>标</w:t>
      </w:r>
      <w:r>
        <w:t>准</w:t>
      </w:r>
      <w:r>
        <w:t>化</w:t>
      </w:r>
      <w:r>
        <w:t>运</w:t>
      </w:r>
      <w:r>
        <w:t>营</w:t>
      </w:r>
      <w:r>
        <w:t>体</w:t>
      </w:r>
      <w:r>
        <w:t>系</w:t>
      </w:r>
    </w:p>
    <w:p/>
    <w:p>
      <w:pPr>
        <w:pStyle w:val="Heading3"/>
      </w:pPr>
      <w:r>
        <w:t>10.4 V3.0版本（12-18个月）</w:t>
      </w:r>
    </w:p>
    <w:p/>
    <w:p>
      <w:pPr>
        <w:pStyle w:val="Heading4"/>
      </w:pPr>
      <w:r>
        <w:t>10.4.1 目标定位</w:t>
      </w:r>
    </w:p>
    <w:p/>
    <w:p>
      <w:pPr/>
      <w:r/>
      <w:r>
        <w:t>平</w:t>
      </w:r>
      <w:r>
        <w:t>台</w:t>
      </w:r>
      <w:r>
        <w:t>化</w:t>
      </w:r>
      <w:r>
        <w:t>运</w:t>
      </w:r>
      <w:r>
        <w:t>营</w:t>
      </w:r>
      <w:r>
        <w:t>，</w:t>
      </w:r>
      <w:r>
        <w:t>构</w:t>
      </w:r>
      <w:r>
        <w:t>建</w:t>
      </w:r>
      <w:r>
        <w:t>生</w:t>
      </w:r>
      <w:r>
        <w:t>态</w:t>
      </w:r>
    </w:p>
    <w:p/>
    <w:p>
      <w:pPr>
        <w:pStyle w:val="Heading4"/>
      </w:pPr>
      <w:r>
        <w:t>10.4.2 功能范围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放</w:t>
            </w:r>
            <w:r>
              <w:t>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上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撮</w:t>
            </w:r>
            <w:r>
              <w:t>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推</w:t>
            </w:r>
            <w:r>
              <w:t>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上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个</w:t>
            </w:r>
            <w:r>
              <w:t>性</w:t>
            </w:r>
            <w:r>
              <w:t>化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放</w:t>
            </w:r>
            <w:r>
              <w:t>平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开</w:t>
            </w:r>
            <w:r>
              <w:t>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态</w:t>
            </w:r>
            <w:r>
              <w:t>接</w:t>
            </w:r>
            <w:r>
              <w:t>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跨</w:t>
            </w:r>
            <w:r>
              <w:t>境</w:t>
            </w:r>
            <w:r>
              <w:t>金</w:t>
            </w:r>
            <w:r>
              <w:t>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试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拓</w:t>
            </w:r>
            <w:r>
              <w:t>展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智</w:t>
            </w:r>
            <w:r>
              <w:t>能</w:t>
            </w:r>
            <w:r>
              <w:t>预</w:t>
            </w:r>
            <w:r>
              <w:t>警</w:t>
            </w:r>
            <w:r>
              <w:t>+</w:t>
            </w: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A</w:t>
            </w:r>
            <w:r>
              <w:t>I</w:t>
            </w:r>
            <w:r>
              <w:t>深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类</w:t>
            </w:r>
            <w:r>
              <w:t>产</w:t>
            </w:r>
            <w:r>
              <w:t>品</w:t>
            </w:r>
            <w:r>
              <w:t>推</w:t>
            </w:r>
            <w:r>
              <w:t>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保</w:t>
            </w:r>
            <w:r>
              <w:t>审</w:t>
            </w:r>
            <w:r>
              <w:t>批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  <w:r>
              <w:t>自</w:t>
            </w:r>
            <w:r>
              <w:t>动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+</w:t>
            </w:r>
            <w:r>
              <w:t>期</w:t>
            </w:r>
            <w:r>
              <w:t>货</w:t>
            </w:r>
            <w:r>
              <w:t>联</w:t>
            </w:r>
            <w:r>
              <w:t>动</w:t>
            </w:r>
            <w:r>
              <w:t>定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方</w:t>
            </w:r>
            <w:r>
              <w:t>协</w:t>
            </w:r>
            <w:r>
              <w:t>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数</w:t>
            </w:r>
            <w:r>
              <w:t>字</w:t>
            </w:r>
            <w:r>
              <w:t>金</w:t>
            </w:r>
            <w:r>
              <w:t>融</w:t>
            </w:r>
            <w:r>
              <w:t>助</w:t>
            </w:r>
            <w:r>
              <w:t>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方</w:t>
            </w:r>
            <w:r>
              <w:t>言</w:t>
            </w:r>
            <w:r>
              <w:t>交</w:t>
            </w:r>
            <w:r>
              <w:t>互</w:t>
            </w:r>
            <w:r>
              <w:t>升</w:t>
            </w:r>
            <w:r>
              <w:t>级</w:t>
            </w:r>
          </w:p>
        </w:tc>
      </w:tr>
    </w:tbl>
    <w:p/>
    <w:p>
      <w:pPr>
        <w:pStyle w:val="Heading4"/>
      </w:pPr>
      <w:r>
        <w:t>10.4.3 关键里程碑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实</w:t>
      </w:r>
      <w:r>
        <w:t>现</w:t>
      </w:r>
      <w:r>
        <w:t>联</w:t>
      </w:r>
      <w:r>
        <w:t>合</w:t>
      </w:r>
      <w:r>
        <w:t>放</w:t>
      </w:r>
      <w:r>
        <w:t>贷</w:t>
      </w:r>
      <w:r>
        <w:t>规</w:t>
      </w:r>
      <w:r>
        <w:t>模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开</w:t>
      </w:r>
      <w:r>
        <w:t>放</w:t>
      </w:r>
      <w:r>
        <w:t>平</w:t>
      </w:r>
      <w:r>
        <w:t>台</w:t>
      </w:r>
      <w:r>
        <w:t>生</w:t>
      </w:r>
      <w:r>
        <w:t>态</w:t>
      </w:r>
      <w:r>
        <w:t>形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R</w:t>
      </w:r>
      <w:r>
        <w:t>O</w:t>
      </w:r>
      <w:r>
        <w:t>I</w:t>
      </w:r>
      <w:r>
        <w:t>转</w:t>
      </w:r>
      <w:r>
        <w:t>正</w:t>
      </w:r>
      <w:r>
        <w:t>，</w:t>
      </w:r>
      <w:r>
        <w:t>规</w:t>
      </w:r>
      <w:r>
        <w:t>模</w:t>
      </w:r>
      <w:r>
        <w:t>化</w:t>
      </w:r>
      <w:r>
        <w:t>盈</w:t>
      </w:r>
      <w:r>
        <w:t>利</w:t>
      </w:r>
    </w:p>
    <w:p/>
    <w:p>
      <w:pPr>
        <w:pStyle w:val="Heading3"/>
      </w:pPr>
      <w:r>
        <w:t>10.5 关键成功指标</w:t>
      </w:r>
    </w:p>
    <w:p/>
    <w:p>
      <w:pPr>
        <w:pStyle w:val="Heading4"/>
      </w:pPr>
      <w:r>
        <w:t>10.5.1 业务规模指标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一</w:t>
            </w:r>
            <w:r>
              <w:rPr>
                <w:b/>
              </w:rPr>
              <w:t>年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三</w:t>
            </w:r>
            <w:r>
              <w:rPr>
                <w:b/>
              </w:rPr>
              <w:t>年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贷款余额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累计放款额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服务客户数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产品覆盖率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复借率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4"/>
      </w:pPr>
      <w:r>
        <w:t>10.5.2 风险控制指标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一</w:t>
            </w:r>
            <w:r>
              <w:rPr>
                <w:b/>
              </w:rPr>
              <w:t>年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三</w:t>
            </w:r>
            <w:r>
              <w:rPr>
                <w:b/>
              </w:rPr>
              <w:t>年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不良率(M3+)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不良率(M1+)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8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早偿率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坏账回收率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风控拦截率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7</w:t>
            </w:r>
            <w:r>
              <w:t>5</w:t>
            </w:r>
            <w:r>
              <w:t>%</w:t>
            </w:r>
          </w:p>
        </w:tc>
      </w:tr>
    </w:tbl>
    <w:p/>
    <w:p>
      <w:pPr>
        <w:pStyle w:val="Heading4"/>
      </w:pPr>
      <w:r>
        <w:t>10.5.3 运营效率指标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一</w:t>
            </w:r>
            <w:r>
              <w:rPr>
                <w:b/>
              </w:rPr>
              <w:t>年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第</w:t>
            </w:r>
            <w:r>
              <w:rPr>
                <w:b/>
              </w:rPr>
              <w:t>三</w:t>
            </w:r>
            <w:r>
              <w:rPr>
                <w:b/>
              </w:rPr>
              <w:t>年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审批时效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4</w:t>
            </w:r>
            <w:r>
              <w:t>8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自动化率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客服响应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3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0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用户满意度(NPS)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3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系统可用性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9</w:t>
            </w:r>
            <w:r>
              <w:t>.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第11章 AI能力体系设计</w:t>
      </w:r>
    </w:p>
    <w:p/>
    <w:p>
      <w:pPr>
        <w:pStyle w:val="Heading3"/>
      </w:pPr>
      <w:r>
        <w:t>11.1 AI时代供应链金融的根本性变化</w:t>
      </w:r>
    </w:p>
    <w:p/>
    <w:p>
      <w:pPr/>
      <w:r/>
      <w:r>
        <w:t>传</w:t>
      </w:r>
      <w:r>
        <w:t>统</w:t>
      </w:r>
      <w:r>
        <w:t>农</w:t>
      </w:r>
      <w:r>
        <w:t>业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面</w:t>
      </w:r>
      <w:r>
        <w:t>临</w:t>
      </w:r>
      <w:r>
        <w:t>"</w:t>
      </w:r>
      <w:r>
        <w:t>农</w:t>
      </w:r>
      <w:r>
        <w:t>村</w:t>
      </w:r>
      <w:r>
        <w:t>征</w:t>
      </w:r>
      <w:r>
        <w:t>信</w:t>
      </w:r>
      <w:r>
        <w:t>缺</w:t>
      </w:r>
      <w:r>
        <w:t>失</w:t>
      </w:r>
      <w:r>
        <w:t>、</w:t>
      </w:r>
      <w:r>
        <w:t>农</w:t>
      </w:r>
      <w:r>
        <w:t>产</w:t>
      </w:r>
      <w:r>
        <w:t>品</w:t>
      </w:r>
      <w:r>
        <w:t>非</w:t>
      </w:r>
      <w:r>
        <w:t>标</w:t>
      </w:r>
      <w:r>
        <w:t>化</w:t>
      </w:r>
      <w:r>
        <w:t>、</w:t>
      </w:r>
      <w:r>
        <w:t>季</w:t>
      </w:r>
      <w:r>
        <w:t>节</w:t>
      </w:r>
      <w:r>
        <w:t>性</w:t>
      </w:r>
      <w:r>
        <w:t>资</w:t>
      </w:r>
      <w:r>
        <w:t>金</w:t>
      </w:r>
      <w:r>
        <w:t>错</w:t>
      </w:r>
      <w:r>
        <w:t>配</w:t>
      </w:r>
      <w:r>
        <w:t>、</w:t>
      </w:r>
      <w:r>
        <w:t>涉</w:t>
      </w:r>
      <w:r>
        <w:t>农</w:t>
      </w:r>
      <w:r>
        <w:t>数</w:t>
      </w:r>
      <w:r>
        <w:t>据</w:t>
      </w:r>
      <w:r>
        <w:t>碎</w:t>
      </w:r>
      <w:r>
        <w:t>片</w:t>
      </w:r>
      <w:r>
        <w:t>化</w:t>
      </w:r>
      <w:r>
        <w:t>"</w:t>
      </w:r>
      <w:r>
        <w:t>四</w:t>
      </w:r>
      <w:r>
        <w:t>大</w:t>
      </w:r>
      <w:r>
        <w:t>结</w:t>
      </w:r>
      <w:r>
        <w:t>构</w:t>
      </w:r>
      <w:r>
        <w:t>性</w:t>
      </w:r>
      <w:r>
        <w:t>痛</w:t>
      </w:r>
      <w:r>
        <w:t>点</w:t>
      </w:r>
      <w:r>
        <w:t>，</w:t>
      </w:r>
      <w:r>
        <w:t>约</w:t>
      </w:r>
      <w:r>
        <w:t>5</w:t>
      </w:r>
      <w:r>
        <w:t>0</w:t>
      </w:r>
      <w:r>
        <w:t>%</w:t>
      </w:r>
      <w:r>
        <w:t>的</w:t>
      </w:r>
      <w:r>
        <w:t>农</w:t>
      </w:r>
      <w:r>
        <w:t>民</w:t>
      </w:r>
      <w:r>
        <w:t>面</w:t>
      </w:r>
      <w:r>
        <w:t>临</w:t>
      </w:r>
      <w:r>
        <w:t>信</w:t>
      </w:r>
      <w:r>
        <w:t>贷</w:t>
      </w:r>
      <w:r>
        <w:t>约</w:t>
      </w:r>
      <w:r>
        <w:t>束</w:t>
      </w:r>
      <w:r>
        <w:t>，</w:t>
      </w:r>
      <w:r>
        <w:t>大</w:t>
      </w:r>
      <w:r>
        <w:t>量</w:t>
      </w:r>
      <w:r>
        <w:t>农</w:t>
      </w:r>
      <w:r>
        <w:t>户</w:t>
      </w:r>
      <w:r>
        <w:t>为</w:t>
      </w:r>
      <w:r>
        <w:t>"</w:t>
      </w:r>
      <w:r>
        <w:t>征</w:t>
      </w:r>
      <w:r>
        <w:t>信</w:t>
      </w:r>
      <w:r>
        <w:t>白</w:t>
      </w:r>
      <w:r>
        <w:t>户</w:t>
      </w:r>
      <w:r>
        <w:t>"</w:t>
      </w:r>
      <w:r>
        <w:t>。</w:t>
      </w:r>
      <w:r>
        <w:t>A</w:t>
      </w:r>
      <w:r>
        <w:t>I</w:t>
      </w:r>
      <w:r>
        <w:t>时</w:t>
      </w:r>
      <w:r>
        <w:t>代</w:t>
      </w:r>
      <w:r>
        <w:t>的</w:t>
      </w:r>
      <w:r>
        <w:t>根</w:t>
      </w:r>
      <w:r>
        <w:t>本</w:t>
      </w:r>
      <w:r>
        <w:t>性</w:t>
      </w:r>
      <w:r>
        <w:t>变</w:t>
      </w:r>
      <w:r>
        <w:t>化</w:t>
      </w:r>
      <w:r>
        <w:t>在</w:t>
      </w:r>
      <w:r>
        <w:t>于</w:t>
      </w:r>
      <w:r>
        <w:t>：</w:t>
      </w:r>
      <w:r>
        <w:t>决</w:t>
      </w:r>
      <w:r>
        <w:t>策</w:t>
      </w:r>
      <w:r>
        <w:t>模</w:t>
      </w:r>
      <w:r>
        <w:t>式</w:t>
      </w:r>
      <w:r>
        <w:t>从</w:t>
      </w:r>
      <w:r>
        <w:t>"</w:t>
      </w:r>
      <w:r>
        <w:t>人</w:t>
      </w:r>
      <w:r>
        <w:t>审</w:t>
      </w:r>
      <w:r>
        <w:t>+</w:t>
      </w:r>
      <w:r>
        <w:t>规</w:t>
      </w:r>
      <w:r>
        <w:t>则</w:t>
      </w:r>
      <w:r>
        <w:t>引</w:t>
      </w:r>
      <w:r>
        <w:t>擎</w:t>
      </w:r>
      <w:r>
        <w:t>"</w:t>
      </w:r>
      <w:r>
        <w:t>转</w:t>
      </w:r>
      <w:r>
        <w:t>向</w:t>
      </w:r>
      <w:r>
        <w:t>"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协</w:t>
      </w:r>
      <w:r>
        <w:t>同</w:t>
      </w:r>
      <w:r>
        <w:t>决</w:t>
      </w:r>
      <w:r>
        <w:t>策</w:t>
      </w:r>
      <w:r>
        <w:t>"</w:t>
      </w:r>
      <w:r>
        <w:t>，</w:t>
      </w:r>
      <w:r>
        <w:t>风</w:t>
      </w:r>
      <w:r>
        <w:t>控</w:t>
      </w:r>
      <w:r>
        <w:t>模</w:t>
      </w:r>
      <w:r>
        <w:t>式</w:t>
      </w:r>
      <w:r>
        <w:t>从</w:t>
      </w:r>
      <w:r>
        <w:t>"</w:t>
      </w:r>
      <w:r>
        <w:t>静</w:t>
      </w:r>
      <w:r>
        <w:t>态</w:t>
      </w:r>
      <w:r>
        <w:t>评</w:t>
      </w:r>
      <w:r>
        <w:t>分</w:t>
      </w:r>
      <w:r>
        <w:t>卡</w:t>
      </w:r>
      <w:r>
        <w:t>"</w:t>
      </w:r>
      <w:r>
        <w:t>转</w:t>
      </w:r>
      <w:r>
        <w:t>向</w:t>
      </w:r>
      <w:r>
        <w:t>"</w:t>
      </w:r>
      <w:r>
        <w:t>实</w:t>
      </w:r>
      <w:r>
        <w:t>时</w:t>
      </w:r>
      <w:r>
        <w:t>动</w:t>
      </w:r>
      <w:r>
        <w:t>态</w:t>
      </w:r>
      <w:r>
        <w:t>预</w:t>
      </w:r>
      <w:r>
        <w:t>测</w:t>
      </w:r>
      <w:r>
        <w:t>引</w:t>
      </w:r>
      <w:r>
        <w:t>擎</w:t>
      </w:r>
      <w:r>
        <w:t>"</w:t>
      </w:r>
      <w:r>
        <w:t>，</w:t>
      </w:r>
      <w:r>
        <w:t>运</w:t>
      </w:r>
      <w:r>
        <w:t>营</w:t>
      </w:r>
      <w:r>
        <w:t>模</w:t>
      </w:r>
      <w:r>
        <w:t>式</w:t>
      </w:r>
      <w:r>
        <w:t>从</w:t>
      </w:r>
      <w:r>
        <w:t>"</w:t>
      </w:r>
      <w:r>
        <w:t>人</w:t>
      </w:r>
      <w:r>
        <w:t>工</w:t>
      </w:r>
      <w:r>
        <w:t>流</w:t>
      </w:r>
      <w:r>
        <w:t>程</w:t>
      </w:r>
      <w:r>
        <w:t>驱</w:t>
      </w:r>
      <w:r>
        <w:t>动</w:t>
      </w:r>
      <w:r>
        <w:t>"</w:t>
      </w:r>
      <w:r>
        <w:t>转</w:t>
      </w:r>
      <w:r>
        <w:t>向</w:t>
      </w:r>
      <w:r>
        <w:t>"</w:t>
      </w:r>
      <w:r>
        <w:t>A</w:t>
      </w:r>
      <w:r>
        <w:t>g</w:t>
      </w:r>
      <w:r>
        <w:t>e</w:t>
      </w:r>
      <w:r>
        <w:t>n</w:t>
      </w:r>
      <w:r>
        <w:t>t</w:t>
      </w:r>
      <w:r>
        <w:t>自</w:t>
      </w:r>
      <w:r>
        <w:t>动</w:t>
      </w:r>
      <w:r>
        <w:t>化</w:t>
      </w:r>
      <w:r>
        <w:t>闭</w:t>
      </w:r>
      <w:r>
        <w:t>环</w:t>
      </w:r>
      <w:r>
        <w:t>"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供</w:t>
            </w:r>
            <w:r>
              <w:rPr>
                <w:b/>
              </w:rPr>
              <w:t>应</w:t>
            </w:r>
            <w:r>
              <w:rPr>
                <w:b/>
              </w:rPr>
              <w:t>链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时</w:t>
            </w:r>
            <w:r>
              <w:rPr>
                <w:b/>
              </w:rPr>
              <w:t>代</w:t>
            </w:r>
            <w:r>
              <w:rPr>
                <w:b/>
              </w:rPr>
              <w:t>供</w:t>
            </w:r>
            <w:r>
              <w:rPr>
                <w:b/>
              </w:rPr>
              <w:t>应</w:t>
            </w:r>
            <w:r>
              <w:rPr>
                <w:b/>
              </w:rPr>
              <w:t>链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化</w:t>
            </w:r>
            <w:r>
              <w:rPr>
                <w:b/>
              </w:rPr>
              <w:t>本</w:t>
            </w:r>
            <w:r>
              <w:rPr>
                <w:b/>
              </w:rPr>
              <w:t>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决策模式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审</w:t>
            </w:r>
            <w:r>
              <w:t>批</w:t>
            </w:r>
            <w:r>
              <w:t>+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  <w:r>
              <w:t>，</w:t>
            </w:r>
            <w:r>
              <w:t>"</w:t>
            </w:r>
            <w:r>
              <w:t>如</w:t>
            </w:r>
            <w:r>
              <w:t>果</w:t>
            </w:r>
            <w:r>
              <w:t>资</w:t>
            </w:r>
            <w:r>
              <w:t>产</w:t>
            </w:r>
            <w:r>
              <w:t>负</w:t>
            </w:r>
            <w:r>
              <w:t>债</w:t>
            </w:r>
            <w:r>
              <w:t>率</w:t>
            </w:r>
            <w:r>
              <w:t>&gt;</w:t>
            </w:r>
            <w:r>
              <w:t>7</w:t>
            </w:r>
            <w:r>
              <w:t>0</w:t>
            </w:r>
            <w:r>
              <w:t>%</w:t>
            </w:r>
            <w:r>
              <w:t>则</w:t>
            </w:r>
            <w:r>
              <w:t>拒</w:t>
            </w:r>
            <w:r>
              <w:t>绝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协</w:t>
            </w:r>
            <w:r>
              <w:t>同</w:t>
            </w:r>
            <w:r>
              <w:t>决</w:t>
            </w:r>
            <w:r>
              <w:t>策</w:t>
            </w:r>
            <w:r>
              <w:t>，</w:t>
            </w:r>
            <w:r>
              <w:t>综</w:t>
            </w:r>
            <w:r>
              <w:t>合</w:t>
            </w:r>
            <w:r>
              <w:t>成</w:t>
            </w:r>
            <w:r>
              <w:t>千</w:t>
            </w:r>
            <w:r>
              <w:t>上</w:t>
            </w:r>
            <w:r>
              <w:t>万</w:t>
            </w:r>
            <w:r>
              <w:t>特</w:t>
            </w:r>
            <w:r>
              <w:t>征</w:t>
            </w:r>
            <w:r>
              <w:t>预</w:t>
            </w:r>
            <w:r>
              <w:t>测</w:t>
            </w:r>
            <w:r>
              <w:t>违</w:t>
            </w:r>
            <w:r>
              <w:t>约</w:t>
            </w:r>
            <w:r>
              <w:t>概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规</w:t>
            </w:r>
            <w:r>
              <w:t>则</w:t>
            </w:r>
            <w:r>
              <w:t>判</w:t>
            </w:r>
            <w:r>
              <w:t>断</w:t>
            </w:r>
            <w:r>
              <w:t>"</w:t>
            </w:r>
            <w:r>
              <w:t>到</w:t>
            </w:r>
            <w:r>
              <w:t>"</w:t>
            </w:r>
            <w:r>
              <w:t>概</w:t>
            </w:r>
            <w:r>
              <w:t>率</w:t>
            </w:r>
            <w:r>
              <w:t>预</w:t>
            </w:r>
            <w:r>
              <w:t>测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风控模式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静</w:t>
            </w:r>
            <w:r>
              <w:t>态</w:t>
            </w:r>
            <w:r>
              <w:t>评</w:t>
            </w:r>
            <w:r>
              <w:t>分</w:t>
            </w:r>
            <w:r>
              <w:t>卡</w:t>
            </w:r>
            <w:r>
              <w:t>（</w:t>
            </w: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卡</w:t>
            </w:r>
            <w:r>
              <w:t>）</w:t>
            </w:r>
            <w:r>
              <w:t>，</w:t>
            </w:r>
            <w:r>
              <w:t>定</w:t>
            </w:r>
            <w:r>
              <w:t>期</w:t>
            </w: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动</w:t>
            </w:r>
            <w:r>
              <w:t>态</w:t>
            </w:r>
            <w:r>
              <w:t>预</w:t>
            </w:r>
            <w:r>
              <w:t>测</w:t>
            </w:r>
            <w:r>
              <w:t>引</w:t>
            </w:r>
            <w:r>
              <w:t>擎</w:t>
            </w:r>
            <w:r>
              <w:t>，</w:t>
            </w: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A</w:t>
            </w:r>
            <w:r>
              <w:t>I</w:t>
            </w:r>
            <w:r>
              <w:t>持</w:t>
            </w:r>
            <w:r>
              <w:t>续</w:t>
            </w:r>
            <w:r>
              <w:t>监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静</w:t>
            </w:r>
            <w:r>
              <w:t>态</w:t>
            </w:r>
            <w:r>
              <w:t>评</w:t>
            </w:r>
            <w:r>
              <w:t>估</w:t>
            </w:r>
            <w:r>
              <w:t>"</w:t>
            </w:r>
            <w:r>
              <w:t>到</w:t>
            </w:r>
            <w:r>
              <w:t>"</w:t>
            </w:r>
            <w:r>
              <w:t>动</w:t>
            </w:r>
            <w:r>
              <w:t>态</w:t>
            </w:r>
            <w:r>
              <w:t>预</w:t>
            </w:r>
            <w:r>
              <w:t>警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数据基础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财</w:t>
            </w:r>
            <w:r>
              <w:t>务</w:t>
            </w:r>
            <w:r>
              <w:t>数</w:t>
            </w:r>
            <w:r>
              <w:t>据</w:t>
            </w:r>
            <w:r>
              <w:t>+</w:t>
            </w:r>
            <w:r>
              <w:t>征</w:t>
            </w:r>
            <w:r>
              <w:t>信</w:t>
            </w:r>
            <w:r>
              <w:t>报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数</w:t>
            </w:r>
            <w:r>
              <w:t>据</w:t>
            </w:r>
            <w:r>
              <w:t>融</w:t>
            </w:r>
            <w:r>
              <w:t>合</w:t>
            </w:r>
            <w:r>
              <w:t>（</w:t>
            </w:r>
            <w:r>
              <w:t>卫</w:t>
            </w:r>
            <w:r>
              <w:t>星</w:t>
            </w:r>
            <w:r>
              <w:t>遥</w:t>
            </w:r>
            <w:r>
              <w:t>感</w:t>
            </w:r>
            <w:r>
              <w:t>+</w:t>
            </w: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政</w:t>
            </w:r>
            <w:r>
              <w:t>务</w:t>
            </w:r>
            <w:r>
              <w:t>+</w:t>
            </w:r>
            <w:r>
              <w:t>产</w:t>
            </w:r>
            <w:r>
              <w:t>业</w:t>
            </w:r>
            <w:r>
              <w:t>链</w:t>
            </w:r>
            <w:r>
              <w:t>+</w:t>
            </w:r>
            <w:r>
              <w:t>行</w:t>
            </w:r>
            <w:r>
              <w:t>为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结</w:t>
            </w:r>
            <w:r>
              <w:t>构</w:t>
            </w:r>
            <w:r>
              <w:t>化</w:t>
            </w:r>
            <w:r>
              <w:t>数</w:t>
            </w:r>
            <w:r>
              <w:t>据</w:t>
            </w:r>
            <w:r>
              <w:t>"</w:t>
            </w:r>
            <w:r>
              <w:t>到</w:t>
            </w:r>
            <w:r>
              <w:t>"</w:t>
            </w:r>
            <w:r>
              <w:t>全</w:t>
            </w:r>
            <w:r>
              <w:t>域</w:t>
            </w:r>
            <w:r>
              <w:t>数</w:t>
            </w:r>
            <w:r>
              <w:t>据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运营模式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流</w:t>
            </w:r>
            <w:r>
              <w:t>程</w:t>
            </w:r>
            <w:r>
              <w:t>驱</w:t>
            </w:r>
            <w:r>
              <w:t>动</w:t>
            </w:r>
            <w:r>
              <w:t>，</w:t>
            </w:r>
            <w:r>
              <w:t>单</w:t>
            </w:r>
            <w:r>
              <w:t>笔</w:t>
            </w:r>
            <w:r>
              <w:t>审</w:t>
            </w:r>
            <w:r>
              <w:t>核</w:t>
            </w:r>
            <w:r>
              <w:t>1</w:t>
            </w:r>
            <w:r>
              <w:t>-</w:t>
            </w:r>
            <w:r>
              <w:t>2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自</w:t>
            </w:r>
            <w:r>
              <w:t>动</w:t>
            </w:r>
            <w:r>
              <w:t>化</w:t>
            </w:r>
            <w:r>
              <w:t>闭</w:t>
            </w:r>
            <w:r>
              <w:t>环</w:t>
            </w:r>
            <w:r>
              <w:t>，</w:t>
            </w:r>
            <w:r>
              <w:t>秒</w:t>
            </w:r>
            <w:r>
              <w:t>级</w:t>
            </w:r>
            <w:r>
              <w:t>审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人</w:t>
            </w:r>
            <w:r>
              <w:t>海</w:t>
            </w:r>
            <w:r>
              <w:t>战</w:t>
            </w:r>
            <w:r>
              <w:t>术</w:t>
            </w:r>
            <w:r>
              <w:t>"</w:t>
            </w:r>
            <w:r>
              <w:t>到</w:t>
            </w:r>
            <w:r>
              <w:t>"</w:t>
            </w:r>
            <w:r>
              <w:t>智</w:t>
            </w:r>
            <w:r>
              <w:t>能</w:t>
            </w:r>
            <w:r>
              <w:t>工</w:t>
            </w:r>
            <w:r>
              <w:t>厂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客户服务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化</w:t>
            </w:r>
            <w:r>
              <w:t>产</w:t>
            </w:r>
            <w:r>
              <w:t>品</w:t>
            </w:r>
            <w:r>
              <w:t>，</w:t>
            </w:r>
            <w:r>
              <w:t>一</w:t>
            </w:r>
            <w:r>
              <w:t>刀</w:t>
            </w:r>
            <w:r>
              <w:t>切</w:t>
            </w:r>
            <w:r>
              <w:t>定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化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  <w:r>
              <w:t>，</w:t>
            </w:r>
            <w:r>
              <w:t>千</w:t>
            </w:r>
            <w:r>
              <w:t>企</w:t>
            </w:r>
            <w:r>
              <w:t>千</w:t>
            </w:r>
            <w:r>
              <w:t>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产</w:t>
            </w:r>
            <w:r>
              <w:t>品</w:t>
            </w:r>
            <w:r>
              <w:t>导</w:t>
            </w:r>
            <w:r>
              <w:t>向</w:t>
            </w:r>
            <w:r>
              <w:t>"</w:t>
            </w:r>
            <w:r>
              <w:t>到</w:t>
            </w:r>
            <w:r>
              <w:t>"</w:t>
            </w:r>
            <w:r>
              <w:t>需</w:t>
            </w:r>
            <w:r>
              <w:t>求</w:t>
            </w:r>
            <w:r>
              <w:t>导</w:t>
            </w:r>
            <w:r>
              <w:t>向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信用传导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企</w:t>
            </w:r>
            <w:r>
              <w:t>业</w:t>
            </w:r>
            <w:r>
              <w:t>信</w:t>
            </w:r>
            <w:r>
              <w:t>用</w:t>
            </w:r>
            <w:r>
              <w:t>仅</w:t>
            </w:r>
            <w:r>
              <w:t>覆</w:t>
            </w:r>
            <w:r>
              <w:t>盖</w:t>
            </w:r>
            <w:r>
              <w:t>一</w:t>
            </w:r>
            <w:r>
              <w:t>级</w:t>
            </w:r>
            <w:r>
              <w:t>供</w:t>
            </w:r>
            <w:r>
              <w:t>应</w:t>
            </w:r>
            <w:r>
              <w:t>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穿</w:t>
            </w:r>
            <w:r>
              <w:t>透</w:t>
            </w:r>
            <w:r>
              <w:t>N</w:t>
            </w:r>
            <w:r>
              <w:t>级</w:t>
            </w:r>
            <w:r>
              <w:t>，</w:t>
            </w:r>
            <w:r>
              <w:t>信</w:t>
            </w:r>
            <w:r>
              <w:t>用</w:t>
            </w:r>
            <w:r>
              <w:t>可</w:t>
            </w:r>
            <w:r>
              <w:t>拆</w:t>
            </w:r>
            <w:r>
              <w:t>分</w:t>
            </w:r>
            <w:r>
              <w:t>流</w:t>
            </w:r>
            <w:r>
              <w:t>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主</w:t>
            </w:r>
            <w:r>
              <w:t>体</w:t>
            </w:r>
            <w:r>
              <w:t>信</w:t>
            </w:r>
            <w:r>
              <w:t>用</w:t>
            </w:r>
            <w:r>
              <w:t>"</w:t>
            </w:r>
            <w:r>
              <w:t>到</w:t>
            </w:r>
            <w:r>
              <w:t>"</w:t>
            </w:r>
            <w:r>
              <w:t>交</w:t>
            </w:r>
            <w:r>
              <w:t>易</w:t>
            </w:r>
            <w:r>
              <w:t>信</w:t>
            </w:r>
            <w:r>
              <w:t>用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合规审查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逐</w:t>
            </w:r>
            <w:r>
              <w:t>份</w:t>
            </w:r>
            <w:r>
              <w:t>核</w:t>
            </w:r>
            <w:r>
              <w:t>对</w:t>
            </w:r>
            <w:r>
              <w:t>单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自</w:t>
            </w:r>
            <w:r>
              <w:t>动</w:t>
            </w:r>
            <w:r>
              <w:t>解</w:t>
            </w:r>
            <w:r>
              <w:t>析</w:t>
            </w:r>
            <w:r>
              <w:t>+</w:t>
            </w:r>
            <w:r>
              <w:t>交</w:t>
            </w:r>
            <w:r>
              <w:t>叉</w:t>
            </w:r>
            <w:r>
              <w:t>验</w:t>
            </w:r>
            <w:r>
              <w:t>证</w:t>
            </w:r>
            <w:r>
              <w:t>+</w:t>
            </w:r>
            <w:r>
              <w:t>智</w:t>
            </w:r>
            <w:r>
              <w:t>能</w:t>
            </w:r>
            <w:r>
              <w:t>中</w:t>
            </w:r>
            <w:r>
              <w:t>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"</w:t>
            </w:r>
            <w:r>
              <w:t>事</w:t>
            </w:r>
            <w:r>
              <w:t>后</w:t>
            </w:r>
            <w:r>
              <w:t>合</w:t>
            </w:r>
            <w:r>
              <w:t>规</w:t>
            </w:r>
            <w:r>
              <w:t>"</w:t>
            </w:r>
            <w:r>
              <w:t>到</w:t>
            </w:r>
            <w:r>
              <w:t>"</w:t>
            </w:r>
            <w:r>
              <w:t>实</w:t>
            </w:r>
            <w:r>
              <w:t>时</w:t>
            </w:r>
            <w:r>
              <w:t>合</w:t>
            </w:r>
            <w:r>
              <w:t>规</w:t>
            </w:r>
            <w:r>
              <w:t>"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11.2 农业供应链金融AI差异化价值</w:t>
      </w:r>
    </w:p>
    <w:p/>
    <w:p>
      <w:pPr/>
      <w:r/>
      <w:r>
        <w:t>农</w:t>
      </w:r>
      <w:r>
        <w:t>业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具</w:t>
      </w:r>
      <w:r>
        <w:t>有</w:t>
      </w:r>
      <w:r>
        <w:t>通</w:t>
      </w:r>
      <w:r>
        <w:t>用</w:t>
      </w:r>
      <w:r>
        <w:t>金</w:t>
      </w:r>
      <w:r>
        <w:t>融</w:t>
      </w:r>
      <w:r>
        <w:t>不</w:t>
      </w:r>
      <w:r>
        <w:t>具</w:t>
      </w:r>
      <w:r>
        <w:t>备</w:t>
      </w:r>
      <w:r>
        <w:t>的</w:t>
      </w:r>
      <w:r>
        <w:t>四</w:t>
      </w:r>
      <w:r>
        <w:t>大</w:t>
      </w:r>
      <w:r>
        <w:t>特</w:t>
      </w:r>
      <w:r>
        <w:t>殊</w:t>
      </w:r>
      <w:r>
        <w:t>性</w:t>
      </w:r>
      <w:r>
        <w:t>，</w:t>
      </w:r>
      <w:r>
        <w:t>这</w:t>
      </w:r>
      <w:r>
        <w:t>些</w:t>
      </w:r>
      <w:r>
        <w:t>特</w:t>
      </w:r>
      <w:r>
        <w:t>殊</w:t>
      </w:r>
      <w:r>
        <w:t>性</w:t>
      </w:r>
      <w:r>
        <w:t>恰</w:t>
      </w:r>
      <w:r>
        <w:t>恰</w:t>
      </w:r>
      <w:r>
        <w:t>是</w:t>
      </w:r>
      <w:r>
        <w:t>A</w:t>
      </w:r>
      <w:r>
        <w:t>I</w:t>
      </w:r>
      <w:r>
        <w:t>发</w:t>
      </w:r>
      <w:r>
        <w:t>挥</w:t>
      </w:r>
      <w:r>
        <w:t>差</w:t>
      </w:r>
      <w:r>
        <w:t>异</w:t>
      </w:r>
      <w:r>
        <w:t>化</w:t>
      </w:r>
      <w:r>
        <w:t>价</w:t>
      </w:r>
      <w:r>
        <w:t>值</w:t>
      </w:r>
      <w:r>
        <w:t>的</w:t>
      </w:r>
      <w:r>
        <w:t>关</w:t>
      </w:r>
      <w:r>
        <w:t>键</w:t>
      </w:r>
      <w:r>
        <w:t>切</w:t>
      </w:r>
      <w:r>
        <w:t>入</w:t>
      </w:r>
      <w:r>
        <w:t>点</w:t>
      </w:r>
      <w:r>
        <w:t>：</w:t>
      </w:r>
    </w:p>
    <w:p/>
    <w:p>
      <w:pPr>
        <w:pStyle w:val="Heading4"/>
      </w:pPr>
      <w:r>
        <w:t>差异化一：农产品非标化 → AI+IoT实现生物资产数字化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用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农</w:t>
            </w:r>
            <w:r>
              <w:rPr>
                <w:b/>
              </w:rPr>
              <w:t>业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抵</w:t>
            </w:r>
            <w:r>
              <w:t>押</w:t>
            </w:r>
            <w:r>
              <w:t>物</w:t>
            </w:r>
            <w:r>
              <w:t>形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化</w:t>
            </w:r>
            <w:r>
              <w:t>（</w:t>
            </w:r>
            <w:r>
              <w:t>房</w:t>
            </w:r>
            <w:r>
              <w:t>产</w:t>
            </w:r>
            <w:r>
              <w:t>、</w:t>
            </w:r>
            <w:r>
              <w:t>车</w:t>
            </w:r>
            <w:r>
              <w:t>辆</w:t>
            </w:r>
            <w:r>
              <w:t>、</w:t>
            </w:r>
            <w:r>
              <w:t>存</w:t>
            </w:r>
            <w:r>
              <w:t>单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非</w:t>
            </w:r>
            <w:r>
              <w:t>标</w:t>
            </w:r>
            <w:r>
              <w:t>生</w:t>
            </w:r>
            <w:r>
              <w:t>物</w:t>
            </w:r>
            <w:r>
              <w:t>资</w:t>
            </w:r>
            <w:r>
              <w:t>产</w:t>
            </w:r>
            <w:r>
              <w:t>（</w:t>
            </w:r>
            <w:r>
              <w:t>活</w:t>
            </w:r>
            <w:r>
              <w:t>体</w:t>
            </w:r>
            <w:r>
              <w:t>畜</w:t>
            </w:r>
            <w:r>
              <w:t>禽</w:t>
            </w:r>
            <w:r>
              <w:t>、</w:t>
            </w:r>
            <w:r>
              <w:t>农</w:t>
            </w:r>
            <w:r>
              <w:t>作</w:t>
            </w:r>
            <w:r>
              <w:t>物</w:t>
            </w:r>
            <w:r>
              <w:t>、</w:t>
            </w:r>
            <w:r>
              <w:t>果</w:t>
            </w:r>
            <w:r>
              <w:t>园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估</w:t>
            </w:r>
            <w:r>
              <w:t>值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比</w:t>
            </w:r>
            <w:r>
              <w:t>价</w:t>
            </w:r>
            <w:r>
              <w:t>、</w:t>
            </w:r>
            <w:r>
              <w:t>评</w:t>
            </w:r>
            <w:r>
              <w:t>估</w:t>
            </w:r>
            <w:r>
              <w:t>机</w:t>
            </w:r>
            <w:r>
              <w:t>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长</w:t>
            </w:r>
            <w:r>
              <w:t>周</w:t>
            </w:r>
            <w:r>
              <w:t>期</w:t>
            </w:r>
            <w:r>
              <w:t>动</w:t>
            </w:r>
            <w:r>
              <w:t>态</w:t>
            </w:r>
            <w:r>
              <w:t>估</w:t>
            </w:r>
            <w:r>
              <w:t>值</w:t>
            </w:r>
            <w:r>
              <w:t>，</w:t>
            </w:r>
            <w:r>
              <w:t>受</w:t>
            </w:r>
            <w:r>
              <w:t>天</w:t>
            </w:r>
            <w:r>
              <w:t>气</w:t>
            </w:r>
            <w:r>
              <w:t>/</w:t>
            </w:r>
            <w:r>
              <w:t>疫</w:t>
            </w:r>
            <w:r>
              <w:t>病</w:t>
            </w:r>
            <w:r>
              <w:t>/</w:t>
            </w:r>
            <w:r>
              <w:t>市</w:t>
            </w:r>
            <w:r>
              <w:t>场</w:t>
            </w:r>
            <w:r>
              <w:t>影</w:t>
            </w:r>
            <w:r>
              <w:t>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权</w:t>
            </w:r>
            <w:r>
              <w:t>手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权</w:t>
            </w:r>
            <w:r>
              <w:t>登</w:t>
            </w:r>
            <w:r>
              <w:t>记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缺</w:t>
            </w:r>
            <w:r>
              <w:t>乏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  <w:r>
              <w:t>，</w:t>
            </w:r>
            <w:r>
              <w:t>"</w:t>
            </w:r>
            <w:r>
              <w:t>一</w:t>
            </w:r>
            <w:r>
              <w:t>物</w:t>
            </w:r>
            <w:r>
              <w:t>多</w:t>
            </w:r>
            <w:r>
              <w:t>抵</w:t>
            </w:r>
            <w:r>
              <w:t>"</w:t>
            </w:r>
            <w:r>
              <w:t>风</w:t>
            </w:r>
            <w:r>
              <w:t>险</w:t>
            </w:r>
            <w:r>
              <w:t>高</w:t>
            </w:r>
          </w:p>
        </w:tc>
      </w:tr>
    </w:tbl>
    <w:p/>
    <w:p>
      <w:pPr/>
      <w:r/>
      <w:r>
        <w:rPr>
          <w:b/>
        </w:rPr>
        <w:t>AI解法</w:t>
      </w:r>
      <w:r>
        <w:t>：</w:t>
      </w:r>
      <w:r>
        <w:t>畜</w:t>
      </w:r>
      <w:r>
        <w:t>脸</w:t>
      </w:r>
      <w:r>
        <w:t>识</w:t>
      </w:r>
      <w:r>
        <w:t>别</w:t>
      </w:r>
      <w:r>
        <w:t>+</w:t>
      </w:r>
      <w:r>
        <w:t>智</w:t>
      </w:r>
      <w:r>
        <w:t>能</w:t>
      </w:r>
      <w:r>
        <w:t>耳</w:t>
      </w:r>
      <w:r>
        <w:t>标</w:t>
      </w:r>
      <w:r>
        <w:t>实</w:t>
      </w:r>
      <w:r>
        <w:t>现</w:t>
      </w:r>
      <w:r>
        <w:t>活</w:t>
      </w:r>
      <w:r>
        <w:t>体</w:t>
      </w:r>
      <w:r>
        <w:t>确</w:t>
      </w:r>
      <w:r>
        <w:t>权</w:t>
      </w:r>
      <w:r>
        <w:t>；</w:t>
      </w:r>
      <w:r>
        <w:t>A</w:t>
      </w:r>
      <w:r>
        <w:t>I</w:t>
      </w:r>
      <w:r>
        <w:t>视</w:t>
      </w:r>
      <w:r>
        <w:t>觉</w:t>
      </w:r>
      <w:r>
        <w:t>算</w:t>
      </w:r>
      <w:r>
        <w:t>法</w:t>
      </w:r>
      <w:r>
        <w:t>+</w:t>
      </w:r>
      <w:r>
        <w:t>无</w:t>
      </w:r>
      <w:r>
        <w:t>人</w:t>
      </w:r>
      <w:r>
        <w:t>机</w:t>
      </w:r>
      <w:r>
        <w:t>实</w:t>
      </w:r>
      <w:r>
        <w:t>现</w:t>
      </w:r>
      <w:r>
        <w:t>存</w:t>
      </w:r>
      <w:r>
        <w:t>栏</w:t>
      </w:r>
      <w:r>
        <w:t>量</w:t>
      </w:r>
      <w:r>
        <w:t>自</w:t>
      </w:r>
      <w:r>
        <w:t>动</w:t>
      </w:r>
      <w:r>
        <w:t>盘</w:t>
      </w:r>
      <w:r>
        <w:t>点</w:t>
      </w:r>
      <w:r>
        <w:t>；</w:t>
      </w:r>
      <w:r>
        <w:t>生</w:t>
      </w:r>
      <w:r>
        <w:t>物</w:t>
      </w:r>
      <w:r>
        <w:t>资</w:t>
      </w:r>
      <w:r>
        <w:t>产</w:t>
      </w:r>
      <w:r>
        <w:t>公</w:t>
      </w:r>
      <w:r>
        <w:t>允</w:t>
      </w:r>
      <w:r>
        <w:t>价</w:t>
      </w:r>
      <w:r>
        <w:t>值</w:t>
      </w:r>
      <w:r>
        <w:t>A</w:t>
      </w:r>
      <w:r>
        <w:t>I</w:t>
      </w:r>
      <w:r>
        <w:t>动</w:t>
      </w:r>
      <w:r>
        <w:t>态</w:t>
      </w:r>
      <w:r>
        <w:t>评</w:t>
      </w:r>
      <w:r>
        <w:t>估</w:t>
      </w:r>
      <w:r>
        <w:t>。</w:t>
      </w:r>
    </w:p>
    <w:p/>
    <w:p>
      <w:pPr>
        <w:pStyle w:val="Heading4"/>
      </w:pPr>
      <w:r>
        <w:t>差异化二：季节性资金需求 → AI实现动态还款计划与预授信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用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农</w:t>
            </w:r>
            <w:r>
              <w:rPr>
                <w:b/>
              </w:rPr>
              <w:t>业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需</w:t>
            </w:r>
            <w:r>
              <w:t>求</w:t>
            </w:r>
            <w:r>
              <w:t>节</w:t>
            </w:r>
            <w:r>
              <w:t>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均</w:t>
            </w:r>
            <w:r>
              <w:t>匀</w:t>
            </w:r>
            <w:r>
              <w:t>分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度</w:t>
            </w:r>
            <w:r>
              <w:t>季</w:t>
            </w:r>
            <w:r>
              <w:t>节</w:t>
            </w:r>
            <w:r>
              <w:t>性</w:t>
            </w:r>
            <w:r>
              <w:t>（</w:t>
            </w:r>
            <w:r>
              <w:t>春</w:t>
            </w:r>
            <w:r>
              <w:t>耕</w:t>
            </w:r>
            <w:r>
              <w:t>备</w:t>
            </w:r>
            <w:r>
              <w:t>耕</w:t>
            </w:r>
            <w:r>
              <w:t>/</w:t>
            </w:r>
            <w:r>
              <w:t>秋</w:t>
            </w:r>
            <w:r>
              <w:t>收</w:t>
            </w:r>
            <w:r>
              <w:t>收</w:t>
            </w:r>
            <w:r>
              <w:t>购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来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工</w:t>
            </w:r>
            <w:r>
              <w:t>资</w:t>
            </w:r>
            <w:r>
              <w:t>/</w:t>
            </w:r>
            <w:r>
              <w:t>经</w:t>
            </w:r>
            <w:r>
              <w:t>营</w:t>
            </w:r>
            <w:r>
              <w:t>收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集</w:t>
            </w:r>
            <w:r>
              <w:t>中</w:t>
            </w:r>
            <w:r>
              <w:t>在</w:t>
            </w:r>
            <w:r>
              <w:t>收</w:t>
            </w:r>
            <w:r>
              <w:t>获</w:t>
            </w:r>
            <w:r>
              <w:t>季</w:t>
            </w:r>
            <w:r>
              <w:t>，</w:t>
            </w:r>
            <w:r>
              <w:t>跨</w:t>
            </w:r>
            <w:r>
              <w:t>周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期</w:t>
            </w:r>
            <w:r>
              <w:t>限</w:t>
            </w:r>
            <w:r>
              <w:t>匹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期</w:t>
            </w:r>
            <w:r>
              <w:t>限</w:t>
            </w:r>
            <w:r>
              <w:t>产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匹</w:t>
            </w:r>
            <w:r>
              <w:t>配</w:t>
            </w:r>
            <w:r>
              <w:t>生</w:t>
            </w:r>
            <w:r>
              <w:t>产</w:t>
            </w:r>
            <w:r>
              <w:t>周</w:t>
            </w:r>
            <w:r>
              <w:t>期</w:t>
            </w:r>
            <w:r>
              <w:t>的</w:t>
            </w:r>
            <w:r>
              <w:t>弹</w:t>
            </w:r>
            <w:r>
              <w:t>性</w:t>
            </w:r>
            <w:r>
              <w:t>期</w:t>
            </w:r>
            <w:r>
              <w:t>限</w:t>
            </w:r>
          </w:p>
        </w:tc>
      </w:tr>
    </w:tbl>
    <w:p/>
    <w:p>
      <w:pPr/>
      <w:r/>
      <w:r>
        <w:rPr>
          <w:b/>
        </w:rPr>
        <w:t>AI解法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作</w:t>
      </w:r>
      <w:r>
        <w:t>物</w:t>
      </w:r>
      <w:r>
        <w:t>生</w:t>
      </w:r>
      <w:r>
        <w:t>长</w:t>
      </w:r>
      <w:r>
        <w:t>周</w:t>
      </w:r>
      <w:r>
        <w:t>期</w:t>
      </w:r>
      <w:r>
        <w:t>/</w:t>
      </w:r>
      <w:r>
        <w:t>养</w:t>
      </w:r>
      <w:r>
        <w:t>殖</w:t>
      </w:r>
      <w:r>
        <w:t>出</w:t>
      </w:r>
      <w:r>
        <w:t>栏</w:t>
      </w:r>
      <w:r>
        <w:t>周</w:t>
      </w:r>
      <w:r>
        <w:t>期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匹</w:t>
      </w:r>
      <w:r>
        <w:t>配</w:t>
      </w:r>
      <w:r>
        <w:t>的</w:t>
      </w:r>
      <w:r>
        <w:t>还</w:t>
      </w:r>
      <w:r>
        <w:t>款</w:t>
      </w:r>
      <w:r>
        <w:t>计</w:t>
      </w:r>
      <w:r>
        <w:t>划</w:t>
      </w:r>
      <w:r>
        <w:t>；</w:t>
      </w:r>
      <w:r>
        <w:t>在</w:t>
      </w:r>
      <w:r>
        <w:t>农</w:t>
      </w:r>
      <w:r>
        <w:t>忙</w:t>
      </w:r>
      <w:r>
        <w:t>季</w:t>
      </w:r>
      <w:r>
        <w:t>节</w:t>
      </w:r>
      <w:r>
        <w:t>前</w:t>
      </w:r>
      <w:r>
        <w:t>触</w:t>
      </w:r>
      <w:r>
        <w:t>发</w:t>
      </w:r>
      <w:r>
        <w:t>预</w:t>
      </w:r>
      <w:r>
        <w:t>授</w:t>
      </w:r>
      <w:r>
        <w:t>信</w:t>
      </w:r>
      <w:r>
        <w:t>，</w:t>
      </w:r>
      <w:r>
        <w:t>收</w:t>
      </w:r>
      <w:r>
        <w:t>购</w:t>
      </w:r>
      <w:r>
        <w:t>季</w:t>
      </w:r>
      <w:r>
        <w:t>自</w:t>
      </w:r>
      <w:r>
        <w:t>动</w:t>
      </w:r>
      <w:r>
        <w:t>调</w:t>
      </w:r>
      <w:r>
        <w:t>整</w:t>
      </w:r>
      <w:r>
        <w:t>额</w:t>
      </w:r>
      <w:r>
        <w:t>度</w:t>
      </w:r>
      <w:r>
        <w:t>。</w:t>
      </w:r>
    </w:p>
    <w:p/>
    <w:p>
      <w:pPr>
        <w:pStyle w:val="Heading4"/>
      </w:pPr>
      <w:r>
        <w:t>差异化三：涉农数据碎片化 → 多源数据融合+联邦学习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用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农</w:t>
            </w:r>
            <w:r>
              <w:rPr>
                <w:b/>
              </w:rPr>
              <w:t>业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来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银</w:t>
            </w:r>
            <w:r>
              <w:t>行</w:t>
            </w:r>
            <w:r>
              <w:t>内</w:t>
            </w:r>
            <w:r>
              <w:t>部</w:t>
            </w:r>
            <w:r>
              <w:t>+</w:t>
            </w:r>
            <w:r>
              <w:t>征</w:t>
            </w:r>
            <w:r>
              <w:t>信</w:t>
            </w:r>
            <w:r>
              <w:t>中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散</w:t>
            </w:r>
            <w:r>
              <w:t>在</w:t>
            </w:r>
            <w:r>
              <w:t>国</w:t>
            </w:r>
            <w:r>
              <w:t>土</w:t>
            </w:r>
            <w:r>
              <w:t>/</w:t>
            </w:r>
            <w:r>
              <w:t>农</w:t>
            </w:r>
            <w:r>
              <w:t>业</w:t>
            </w:r>
            <w:r>
              <w:t>/</w:t>
            </w:r>
            <w:r>
              <w:t>供</w:t>
            </w:r>
            <w:r>
              <w:t>销</w:t>
            </w:r>
            <w:r>
              <w:t>/</w:t>
            </w:r>
            <w:r>
              <w:t>电</w:t>
            </w:r>
            <w:r>
              <w:t>商</w:t>
            </w:r>
            <w:r>
              <w:t>平</w:t>
            </w:r>
            <w:r>
              <w:t>台</w:t>
            </w:r>
            <w:r>
              <w:t>等</w:t>
            </w:r>
            <w:r>
              <w:t>多</w:t>
            </w:r>
            <w:r>
              <w:t>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标</w:t>
            </w:r>
            <w:r>
              <w:t>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金</w:t>
            </w:r>
            <w:r>
              <w:t>融</w:t>
            </w:r>
            <w:r>
              <w:t>数</w:t>
            </w:r>
            <w:r>
              <w:t>据</w:t>
            </w:r>
            <w:r>
              <w:t>标</w:t>
            </w:r>
            <w:r>
              <w:t>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系</w:t>
            </w:r>
            <w:r>
              <w:t>统</w:t>
            </w:r>
            <w:r>
              <w:t>异</w:t>
            </w:r>
            <w:r>
              <w:t>构</w:t>
            </w:r>
            <w:r>
              <w:t>，</w:t>
            </w:r>
            <w:r>
              <w:t>噪</w:t>
            </w:r>
            <w:r>
              <w:t>声</w:t>
            </w:r>
            <w:r>
              <w:t>大</w:t>
            </w:r>
            <w:r>
              <w:t>、</w:t>
            </w:r>
            <w:r>
              <w:t>缺</w:t>
            </w:r>
            <w:r>
              <w:t>失</w:t>
            </w:r>
            <w:r>
              <w:t>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隐</w:t>
            </w:r>
            <w:r>
              <w:t>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有</w:t>
            </w:r>
            <w:r>
              <w:t>成</w:t>
            </w:r>
            <w:r>
              <w:t>熟</w:t>
            </w:r>
            <w:r>
              <w:t>合</w:t>
            </w:r>
            <w:r>
              <w:t>规</w:t>
            </w:r>
            <w:r>
              <w:t>框</w:t>
            </w:r>
            <w:r>
              <w:t>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涉</w:t>
            </w:r>
            <w:r>
              <w:t>及</w:t>
            </w:r>
            <w:r>
              <w:t>农</w:t>
            </w:r>
            <w:r>
              <w:t>户</w:t>
            </w:r>
            <w:r>
              <w:t>隐</w:t>
            </w:r>
            <w:r>
              <w:t>私</w:t>
            </w:r>
            <w:r>
              <w:t>、</w:t>
            </w:r>
            <w:r>
              <w:t>土</w:t>
            </w:r>
            <w:r>
              <w:t>地</w:t>
            </w:r>
            <w:r>
              <w:t>权</w:t>
            </w:r>
            <w:r>
              <w:t>属</w:t>
            </w:r>
            <w:r>
              <w:t>等</w:t>
            </w:r>
            <w:r>
              <w:t>敏</w:t>
            </w:r>
            <w:r>
              <w:t>感</w:t>
            </w:r>
            <w:r>
              <w:t>信</w:t>
            </w:r>
            <w:r>
              <w:t>息</w:t>
            </w:r>
          </w:p>
        </w:tc>
      </w:tr>
    </w:tbl>
    <w:p/>
    <w:p>
      <w:pPr/>
      <w:r/>
      <w:r>
        <w:rPr>
          <w:b/>
        </w:rPr>
        <w:t>AI解法</w:t>
      </w:r>
      <w:r>
        <w:t>：</w:t>
      </w:r>
      <w:r>
        <w:t>联</w:t>
      </w:r>
      <w:r>
        <w:t>邦</w:t>
      </w:r>
      <w:r>
        <w:t>学</w:t>
      </w:r>
      <w:r>
        <w:t>习</w:t>
      </w:r>
      <w:r>
        <w:t>实</w:t>
      </w:r>
      <w:r>
        <w:t>现</w:t>
      </w:r>
      <w:r>
        <w:t>"</w:t>
      </w:r>
      <w:r>
        <w:t>数</w:t>
      </w:r>
      <w:r>
        <w:t>据</w:t>
      </w:r>
      <w:r>
        <w:t>可</w:t>
      </w:r>
      <w:r>
        <w:t>用</w:t>
      </w:r>
      <w:r>
        <w:t>不</w:t>
      </w:r>
      <w:r>
        <w:t>可</w:t>
      </w:r>
      <w:r>
        <w:t>见</w:t>
      </w:r>
      <w:r>
        <w:t>"</w:t>
      </w:r>
      <w:r>
        <w:t>；</w:t>
      </w:r>
      <w:r>
        <w:t>整</w:t>
      </w:r>
      <w:r>
        <w:t>合</w:t>
      </w:r>
      <w:r>
        <w:t>农</w:t>
      </w:r>
      <w:r>
        <w:t>业</w:t>
      </w:r>
      <w:r>
        <w:t>农</w:t>
      </w:r>
      <w:r>
        <w:t>村</w:t>
      </w:r>
      <w:r>
        <w:t>、</w:t>
      </w:r>
      <w:r>
        <w:t>自</w:t>
      </w:r>
      <w:r>
        <w:t>然</w:t>
      </w:r>
      <w:r>
        <w:t>资</w:t>
      </w:r>
      <w:r>
        <w:t>源</w:t>
      </w:r>
      <w:r>
        <w:t>、</w:t>
      </w:r>
      <w:r>
        <w:t>金</w:t>
      </w:r>
      <w:r>
        <w:t>融</w:t>
      </w:r>
      <w:r>
        <w:t>机</w:t>
      </w:r>
      <w:r>
        <w:t>构</w:t>
      </w:r>
      <w:r>
        <w:t>多</w:t>
      </w:r>
      <w:r>
        <w:t>源</w:t>
      </w:r>
      <w:r>
        <w:t>数</w:t>
      </w:r>
      <w:r>
        <w:t>据</w:t>
      </w:r>
      <w:r>
        <w:t>，</w:t>
      </w:r>
      <w:r>
        <w:t>构</w:t>
      </w:r>
      <w:r>
        <w:t>建</w:t>
      </w:r>
      <w:r>
        <w:t>精</w:t>
      </w:r>
      <w:r>
        <w:t>准</w:t>
      </w:r>
      <w:r>
        <w:t>信</w:t>
      </w:r>
      <w:r>
        <w:t>用</w:t>
      </w:r>
      <w:r>
        <w:t>画</w:t>
      </w:r>
      <w:r>
        <w:t>像</w:t>
      </w:r>
      <w:r>
        <w:t>。</w:t>
      </w:r>
    </w:p>
    <w:p/>
    <w:p>
      <w:pPr>
        <w:pStyle w:val="Heading4"/>
      </w:pPr>
      <w:r>
        <w:t>差异化四：农村征信缺失 → AI构建替代信用评估体系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用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农</w:t>
            </w:r>
            <w:r>
              <w:rPr>
                <w:b/>
              </w:rPr>
              <w:t>业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征</w:t>
            </w:r>
            <w:r>
              <w:t>信</w:t>
            </w:r>
            <w:r>
              <w:t>覆</w:t>
            </w:r>
            <w:r>
              <w:t>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央</w:t>
            </w:r>
            <w:r>
              <w:t>行</w:t>
            </w:r>
            <w:r>
              <w:t>征</w:t>
            </w:r>
            <w:r>
              <w:t>信</w:t>
            </w:r>
            <w:r>
              <w:t>覆</w:t>
            </w:r>
            <w:r>
              <w:t>盖</w:t>
            </w:r>
            <w:r>
              <w:t>率</w:t>
            </w:r>
            <w:r>
              <w:t>超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量</w:t>
            </w:r>
            <w:r>
              <w:t>"</w:t>
            </w:r>
            <w:r>
              <w:t>征</w:t>
            </w:r>
            <w:r>
              <w:t>信</w:t>
            </w:r>
            <w:r>
              <w:t>白</w:t>
            </w:r>
            <w:r>
              <w:t>户</w:t>
            </w:r>
            <w:r>
              <w:t>"</w:t>
            </w:r>
            <w:r>
              <w:t>，</w:t>
            </w:r>
            <w:r>
              <w:t>传</w:t>
            </w:r>
            <w:r>
              <w:t>统</w:t>
            </w:r>
            <w:r>
              <w:t>征</w:t>
            </w:r>
            <w:r>
              <w:t>信</w:t>
            </w:r>
            <w:r>
              <w:t>体</w:t>
            </w:r>
            <w:r>
              <w:t>系</w:t>
            </w:r>
            <w:r>
              <w:t>覆</w:t>
            </w:r>
            <w:r>
              <w:t>盖</w:t>
            </w:r>
            <w:r>
              <w:t>不</w:t>
            </w:r>
            <w:r>
              <w:t>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估</w:t>
            </w:r>
            <w:r>
              <w:t>依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报</w:t>
            </w:r>
            <w:r>
              <w:t>表</w:t>
            </w:r>
            <w:r>
              <w:t>+</w:t>
            </w:r>
            <w:r>
              <w:t>信</w:t>
            </w:r>
            <w:r>
              <w:t>用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标</w:t>
            </w:r>
            <w:r>
              <w:t>准</w:t>
            </w:r>
            <w:r>
              <w:t>财</w:t>
            </w:r>
            <w:r>
              <w:t>务</w:t>
            </w:r>
            <w:r>
              <w:t>数</w:t>
            </w:r>
            <w:r>
              <w:t>据</w:t>
            </w:r>
            <w:r>
              <w:t>，</w:t>
            </w:r>
            <w:r>
              <w:t>需</w:t>
            </w:r>
            <w:r>
              <w:t>依</w:t>
            </w:r>
            <w:r>
              <w:t>赖</w:t>
            </w:r>
            <w:r>
              <w:t>"</w:t>
            </w:r>
            <w:r>
              <w:t>软</w:t>
            </w:r>
            <w:r>
              <w:t>信</w:t>
            </w:r>
            <w:r>
              <w:t>息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估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化</w:t>
            </w:r>
            <w:r>
              <w:t>评</w:t>
            </w:r>
            <w:r>
              <w:t>分</w:t>
            </w:r>
            <w:r>
              <w:t>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定</w:t>
            </w:r>
            <w:r>
              <w:t>制</w:t>
            </w:r>
            <w:r>
              <w:t>化</w:t>
            </w:r>
            <w:r>
              <w:t>评</w:t>
            </w:r>
            <w:r>
              <w:t>估</w:t>
            </w:r>
            <w:r>
              <w:t>模</w:t>
            </w:r>
            <w:r>
              <w:t>型</w:t>
            </w:r>
          </w:p>
        </w:tc>
      </w:tr>
    </w:tbl>
    <w:p/>
    <w:p>
      <w:pPr/>
      <w:r/>
      <w:r>
        <w:rPr>
          <w:b/>
        </w:rPr>
        <w:t>AI解法</w:t>
      </w:r>
      <w:r>
        <w:t>：</w:t>
      </w:r>
      <w:r>
        <w:t>A</w:t>
      </w:r>
      <w:r>
        <w:t>I</w:t>
      </w:r>
      <w:r>
        <w:t>将</w:t>
      </w:r>
      <w:r>
        <w:t>土</w:t>
      </w:r>
      <w:r>
        <w:t>地</w:t>
      </w:r>
      <w:r>
        <w:t>确</w:t>
      </w:r>
      <w:r>
        <w:t>权</w:t>
      </w:r>
      <w:r>
        <w:t>、</w:t>
      </w:r>
      <w:r>
        <w:t>补</w:t>
      </w:r>
      <w:r>
        <w:t>贴</w:t>
      </w:r>
      <w:r>
        <w:t>发</w:t>
      </w:r>
      <w:r>
        <w:t>放</w:t>
      </w:r>
      <w:r>
        <w:t>、</w:t>
      </w:r>
      <w:r>
        <w:t>交</w:t>
      </w:r>
      <w:r>
        <w:t>易</w:t>
      </w:r>
      <w:r>
        <w:t>流</w:t>
      </w:r>
      <w:r>
        <w:t>水</w:t>
      </w:r>
      <w:r>
        <w:t>等</w:t>
      </w:r>
      <w:r>
        <w:t>"</w:t>
      </w:r>
      <w:r>
        <w:t>硬</w:t>
      </w:r>
      <w:r>
        <w:t>数</w:t>
      </w:r>
      <w:r>
        <w:t>据</w:t>
      </w:r>
      <w:r>
        <w:t>"</w:t>
      </w:r>
      <w:r>
        <w:t>与</w:t>
      </w:r>
      <w:r>
        <w:t>村</w:t>
      </w:r>
      <w:r>
        <w:t>两</w:t>
      </w:r>
      <w:r>
        <w:t>委</w:t>
      </w:r>
      <w:r>
        <w:t>评</w:t>
      </w:r>
      <w:r>
        <w:t>价</w:t>
      </w:r>
      <w:r>
        <w:t>、</w:t>
      </w:r>
      <w:r>
        <w:t>经</w:t>
      </w:r>
      <w:r>
        <w:t>营</w:t>
      </w:r>
      <w:r>
        <w:t>口</w:t>
      </w:r>
      <w:r>
        <w:t>碑</w:t>
      </w:r>
      <w:r>
        <w:t>等</w:t>
      </w:r>
      <w:r>
        <w:t>"</w:t>
      </w:r>
      <w:r>
        <w:t>软</w:t>
      </w:r>
      <w:r>
        <w:t>信</w:t>
      </w:r>
      <w:r>
        <w:t>息</w:t>
      </w:r>
      <w:r>
        <w:t>"</w:t>
      </w:r>
      <w:r>
        <w:t>深</w:t>
      </w:r>
      <w:r>
        <w:t>度</w:t>
      </w:r>
      <w:r>
        <w:t>融</w:t>
      </w:r>
      <w:r>
        <w:t>合</w:t>
      </w:r>
      <w:r>
        <w:t>；</w:t>
      </w:r>
      <w:r>
        <w:t>构</w:t>
      </w:r>
      <w:r>
        <w:t>建</w:t>
      </w:r>
      <w:r>
        <w:t>"</w:t>
      </w:r>
      <w:r>
        <w:t>记</w:t>
      </w:r>
      <w:r>
        <w:t>忆</w:t>
      </w:r>
      <w:r>
        <w:t>式</w:t>
      </w:r>
      <w:r>
        <w:t>信</w:t>
      </w:r>
      <w:r>
        <w:t>任</w:t>
      </w:r>
      <w:r>
        <w:t>适</w:t>
      </w:r>
      <w:r>
        <w:t>应</w:t>
      </w:r>
      <w:r>
        <w:t>"</w:t>
      </w:r>
      <w:r>
        <w:t>机</w:t>
      </w:r>
      <w:r>
        <w:t>制</w:t>
      </w:r>
      <w:r>
        <w:t>，</w:t>
      </w:r>
      <w:r>
        <w:t>避</w:t>
      </w:r>
      <w:r>
        <w:t>免</w:t>
      </w:r>
      <w:r>
        <w:t>因</w:t>
      </w:r>
      <w:r>
        <w:t>一</w:t>
      </w:r>
      <w:r>
        <w:t>次</w:t>
      </w:r>
      <w:r>
        <w:t>歉</w:t>
      </w:r>
      <w:r>
        <w:t>收</w:t>
      </w:r>
      <w:r>
        <w:t>永</w:t>
      </w:r>
      <w:r>
        <w:t>久</w:t>
      </w:r>
      <w:r>
        <w:t>惩</w:t>
      </w:r>
      <w:r>
        <w:t>罚</w:t>
      </w:r>
      <w:r>
        <w:t>农</w:t>
      </w:r>
      <w:r>
        <w:t>户</w:t>
      </w:r>
      <w:r>
        <w:t>信</w:t>
      </w:r>
      <w:r>
        <w:t>用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11.3 场景一【P0】：多源数据融合智能信用评估Agent</w:t>
      </w:r>
    </w:p>
    <w:p/>
    <w:p>
      <w:pPr/>
      <w:r/>
      <w:r>
        <w:rPr>
          <w:b/>
        </w:rPr>
        <w:t>一句话描述</w:t>
      </w:r>
      <w:r>
        <w:t>：</w:t>
      </w:r>
      <w:r>
        <w:t>基</w:t>
      </w:r>
      <w:r>
        <w:t>于</w:t>
      </w:r>
      <w:r>
        <w:t>大</w:t>
      </w:r>
      <w:r>
        <w:t>模</w:t>
      </w:r>
      <w:r>
        <w:t>型</w:t>
      </w:r>
      <w:r>
        <w:t>+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多</w:t>
      </w:r>
      <w:r>
        <w:t>源</w:t>
      </w:r>
      <w:r>
        <w:t>异</w:t>
      </w:r>
      <w:r>
        <w:t>构</w:t>
      </w:r>
      <w:r>
        <w:t>数</w:t>
      </w:r>
      <w:r>
        <w:t>据</w:t>
      </w:r>
      <w:r>
        <w:t>融</w:t>
      </w:r>
      <w:r>
        <w:t>合</w:t>
      </w:r>
      <w:r>
        <w:t>A</w:t>
      </w:r>
      <w:r>
        <w:t>g</w:t>
      </w:r>
      <w:r>
        <w:t>e</w:t>
      </w:r>
      <w:r>
        <w:t>n</w:t>
      </w:r>
      <w:r>
        <w:t>t</w:t>
      </w:r>
      <w:r>
        <w:t>，</w:t>
      </w:r>
      <w:r>
        <w:t>替</w:t>
      </w:r>
      <w:r>
        <w:t>代</w:t>
      </w:r>
      <w:r>
        <w:t>传</w:t>
      </w:r>
      <w:r>
        <w:t>统</w:t>
      </w:r>
      <w:r>
        <w:t>评</w:t>
      </w:r>
      <w:r>
        <w:t>分</w:t>
      </w:r>
      <w:r>
        <w:t>卡</w:t>
      </w:r>
      <w:r>
        <w:t>，</w:t>
      </w:r>
      <w:r>
        <w:t>为</w:t>
      </w:r>
      <w:r>
        <w:t>农</w:t>
      </w:r>
      <w:r>
        <w:t>户</w:t>
      </w:r>
      <w:r>
        <w:t>/</w:t>
      </w:r>
      <w:r>
        <w:t>农</w:t>
      </w:r>
      <w:r>
        <w:t>业</w:t>
      </w:r>
      <w:r>
        <w:t>企</w:t>
      </w:r>
      <w:r>
        <w:t>业</w:t>
      </w:r>
      <w:r>
        <w:t>构</w:t>
      </w:r>
      <w:r>
        <w:t>建</w:t>
      </w:r>
      <w:r>
        <w:t>动</w:t>
      </w:r>
      <w:r>
        <w:t>态</w:t>
      </w:r>
      <w:r>
        <w:t>信</w:t>
      </w:r>
      <w:r>
        <w:t>用</w:t>
      </w:r>
      <w:r>
        <w:t>画</w:t>
      </w:r>
      <w:r>
        <w:t>像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约</w:t>
      </w:r>
      <w:r>
        <w:t>5</w:t>
      </w:r>
      <w:r>
        <w:t>0</w:t>
      </w:r>
      <w:r>
        <w:t>%</w:t>
      </w:r>
      <w:r>
        <w:t>农</w:t>
      </w:r>
      <w:r>
        <w:t>民</w:t>
      </w:r>
      <w:r>
        <w:t>面</w:t>
      </w:r>
      <w:r>
        <w:t>临</w:t>
      </w:r>
      <w:r>
        <w:t>信</w:t>
      </w:r>
      <w:r>
        <w:t>贷</w:t>
      </w:r>
      <w:r>
        <w:t>约</w:t>
      </w:r>
      <w:r>
        <w:t>束</w:t>
      </w:r>
      <w:r>
        <w:t>，</w:t>
      </w:r>
      <w:r>
        <w:t>大</w:t>
      </w:r>
      <w:r>
        <w:t>量</w:t>
      </w:r>
      <w:r>
        <w:t>农</w:t>
      </w:r>
      <w:r>
        <w:t>户</w:t>
      </w:r>
      <w:r>
        <w:t>为</w:t>
      </w:r>
      <w:r>
        <w:t>"</w:t>
      </w:r>
      <w:r>
        <w:t>征</w:t>
      </w:r>
      <w:r>
        <w:t>信</w:t>
      </w:r>
      <w:r>
        <w:t>白</w:t>
      </w:r>
      <w:r>
        <w:t>户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村</w:t>
      </w:r>
      <w:r>
        <w:t>数</w:t>
      </w:r>
      <w:r>
        <w:t>据</w:t>
      </w:r>
      <w:r>
        <w:t>分</w:t>
      </w:r>
      <w:r>
        <w:t>布</w:t>
      </w:r>
      <w:r>
        <w:t>高</w:t>
      </w:r>
      <w:r>
        <w:t>度</w:t>
      </w:r>
      <w:r>
        <w:t>碎</w:t>
      </w:r>
      <w:r>
        <w:t>片</w:t>
      </w:r>
      <w:r>
        <w:t>化</w:t>
      </w:r>
      <w:r>
        <w:t>：</w:t>
      </w:r>
      <w:r>
        <w:t>土</w:t>
      </w:r>
      <w:r>
        <w:t>地</w:t>
      </w:r>
      <w:r>
        <w:t>数</w:t>
      </w:r>
      <w:r>
        <w:t>据</w:t>
      </w:r>
      <w:r>
        <w:t>在</w:t>
      </w:r>
      <w:r>
        <w:t>国</w:t>
      </w:r>
      <w:r>
        <w:t>土</w:t>
      </w:r>
      <w:r>
        <w:t>部</w:t>
      </w:r>
      <w:r>
        <w:t>门</w:t>
      </w:r>
      <w:r>
        <w:t>、</w:t>
      </w:r>
      <w:r>
        <w:t>作</w:t>
      </w:r>
      <w:r>
        <w:t>物</w:t>
      </w:r>
      <w:r>
        <w:t>信</w:t>
      </w:r>
      <w:r>
        <w:t>息</w:t>
      </w:r>
      <w:r>
        <w:t>在</w:t>
      </w:r>
      <w:r>
        <w:t>农</w:t>
      </w:r>
      <w:r>
        <w:t>业</w:t>
      </w:r>
      <w:r>
        <w:t>合</w:t>
      </w:r>
      <w:r>
        <w:t>作</w:t>
      </w:r>
      <w:r>
        <w:t>社</w:t>
      </w:r>
      <w:r>
        <w:t>、</w:t>
      </w:r>
      <w:r>
        <w:t>销</w:t>
      </w:r>
      <w:r>
        <w:t>售</w:t>
      </w:r>
      <w:r>
        <w:t>信</w:t>
      </w:r>
      <w:r>
        <w:t>息</w:t>
      </w:r>
      <w:r>
        <w:t>在</w:t>
      </w:r>
      <w:r>
        <w:t>供</w:t>
      </w:r>
      <w:r>
        <w:t>销</w:t>
      </w:r>
      <w:r>
        <w:t>系</w:t>
      </w:r>
      <w:r>
        <w:t>统</w:t>
      </w:r>
      <w:r>
        <w:t>/</w:t>
      </w:r>
      <w:r>
        <w:t>电</w:t>
      </w:r>
      <w:r>
        <w:t>商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评</w:t>
      </w:r>
      <w:r>
        <w:t>分</w:t>
      </w:r>
      <w:r>
        <w:t>卡</w:t>
      </w:r>
      <w:r>
        <w:t>依</w:t>
      </w:r>
      <w:r>
        <w:t>赖</w:t>
      </w:r>
      <w:r>
        <w:t>结</w:t>
      </w:r>
      <w:r>
        <w:t>构</w:t>
      </w:r>
      <w:r>
        <w:t>化</w:t>
      </w:r>
      <w:r>
        <w:t>财</w:t>
      </w:r>
      <w:r>
        <w:t>务</w:t>
      </w:r>
      <w:r>
        <w:t>数</w:t>
      </w:r>
      <w:r>
        <w:t>据</w:t>
      </w:r>
      <w:r>
        <w:t>，</w:t>
      </w:r>
      <w:r>
        <w:t>无</w:t>
      </w:r>
      <w:r>
        <w:t>法</w:t>
      </w:r>
      <w:r>
        <w:t>处</w:t>
      </w:r>
      <w:r>
        <w:t>理</w:t>
      </w:r>
      <w:r>
        <w:t>非</w:t>
      </w:r>
      <w:r>
        <w:t>标</w:t>
      </w:r>
      <w:r>
        <w:t>农</w:t>
      </w:r>
      <w:r>
        <w:t>业</w:t>
      </w:r>
      <w:r>
        <w:t>资</w:t>
      </w:r>
      <w:r>
        <w:t>产</w:t>
      </w:r>
      <w:r>
        <w:t>与</w:t>
      </w:r>
      <w:r>
        <w:t>"</w:t>
      </w:r>
      <w:r>
        <w:t>软</w:t>
      </w:r>
      <w:r>
        <w:t>信</w:t>
      </w:r>
      <w:r>
        <w:t>息</w:t>
      </w:r>
      <w:r>
        <w:t>"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输入: 农户/农业企业ID</w:t>
        <w:br/>
      </w:r>
      <w:r>
        <w:rPr>
          <w:rStyle w:val="CodeChar"/>
        </w:rPr>
        <w:t xml:space="preserve">  ↓</w:t>
        <w:br/>
      </w:r>
      <w:r>
        <w:rPr>
          <w:rStyle w:val="CodeChar"/>
        </w:rPr>
        <w:t>[数据采集Agent] → 并行调用:</w:t>
        <w:br/>
      </w:r>
      <w:r>
        <w:rPr>
          <w:rStyle w:val="CodeChar"/>
        </w:rPr>
        <w:t xml:space="preserve">  ├→ 政务数据接口(工商/税务/社保/土地确权/补贴)</w:t>
        <w:br/>
      </w:r>
      <w:r>
        <w:rPr>
          <w:rStyle w:val="CodeChar"/>
        </w:rPr>
        <w:t xml:space="preserve">  ├→ 产业链数据(交易流水/订单合同/农资采购)</w:t>
        <w:br/>
      </w:r>
      <w:r>
        <w:rPr>
          <w:rStyle w:val="CodeChar"/>
        </w:rPr>
        <w:t xml:space="preserve">  ├→ IoT数据(大棚传感器/农机作业/仓储监控)</w:t>
        <w:br/>
      </w:r>
      <w:r>
        <w:rPr>
          <w:rStyle w:val="CodeChar"/>
        </w:rPr>
        <w:t xml:space="preserve">  ├→ 卫星遥感数据(种植面积/作物长势/NDVI)</w:t>
        <w:br/>
      </w:r>
      <w:r>
        <w:rPr>
          <w:rStyle w:val="CodeChar"/>
        </w:rPr>
        <w:t xml:space="preserve">  └→ 软信息采集(村两委评价/经营口碑/社交行为)</w:t>
        <w:br/>
      </w:r>
      <w:r>
        <w:rPr>
          <w:rStyle w:val="CodeChar"/>
        </w:rPr>
        <w:t xml:space="preserve">  ↓</w:t>
        <w:br/>
      </w:r>
      <w:r>
        <w:rPr>
          <w:rStyle w:val="CodeChar"/>
        </w:rPr>
        <w:t>[特征工程Agent] → 大模型解析非结构化数据:</w:t>
        <w:br/>
      </w:r>
      <w:r>
        <w:rPr>
          <w:rStyle w:val="CodeChar"/>
        </w:rPr>
        <w:t xml:space="preserve">  ├→ NLP抽取合同/订单关键要素</w:t>
        <w:br/>
      </w:r>
      <w:r>
        <w:rPr>
          <w:rStyle w:val="CodeChar"/>
        </w:rPr>
        <w:t xml:space="preserve">  ├→ CV解析土地权属凭证/现场照片</w:t>
        <w:br/>
      </w:r>
      <w:r>
        <w:rPr>
          <w:rStyle w:val="CodeChar"/>
        </w:rPr>
        <w:t xml:space="preserve">  ├→ 时序模型处理IoT传感器流数据</w:t>
        <w:br/>
      </w:r>
      <w:r>
        <w:rPr>
          <w:rStyle w:val="CodeChar"/>
        </w:rPr>
        <w:t xml:space="preserve">  └→ 知识图谱构建关联关系网络</w:t>
        <w:br/>
      </w:r>
      <w:r>
        <w:rPr>
          <w:rStyle w:val="CodeChar"/>
        </w:rPr>
        <w:t xml:space="preserve">  ↓</w:t>
        <w:br/>
      </w:r>
      <w:r>
        <w:rPr>
          <w:rStyle w:val="CodeChar"/>
        </w:rPr>
        <w:t>[联邦学习模块] → 隐私计算下跨机构联合建模:</w:t>
        <w:br/>
      </w:r>
      <w:r>
        <w:rPr>
          <w:rStyle w:val="CodeChar"/>
        </w:rPr>
        <w:t xml:space="preserve">  ├→ 各数据方本地训练(不出原始数据)</w:t>
        <w:br/>
      </w:r>
      <w:r>
        <w:rPr>
          <w:rStyle w:val="CodeChar"/>
        </w:rPr>
        <w:t xml:space="preserve">  ├→ 梯度加密上传+差分隐私噪声</w:t>
        <w:br/>
      </w:r>
      <w:r>
        <w:rPr>
          <w:rStyle w:val="CodeChar"/>
        </w:rPr>
        <w:t xml:space="preserve">  └→ 聚合生成全局信用评估模型</w:t>
        <w:br/>
      </w:r>
      <w:r>
        <w:rPr>
          <w:rStyle w:val="CodeChar"/>
        </w:rPr>
        <w:t xml:space="preserve">  ↓</w:t>
        <w:br/>
      </w:r>
      <w:r>
        <w:rPr>
          <w:rStyle w:val="CodeChar"/>
        </w:rPr>
        <w:t>[信用评估Agent] → 输出:</w:t>
        <w:br/>
      </w:r>
      <w:r>
        <w:rPr>
          <w:rStyle w:val="CodeChar"/>
        </w:rPr>
        <w:t xml:space="preserve">  ├→ 动态信用评分(1-1000分, 实时更新)</w:t>
        <w:br/>
      </w:r>
      <w:r>
        <w:rPr>
          <w:rStyle w:val="CodeChar"/>
        </w:rPr>
        <w:t xml:space="preserve">  ├→ 信用画像报告(多维度可视化)</w:t>
        <w:br/>
      </w:r>
      <w:r>
        <w:rPr>
          <w:rStyle w:val="CodeChar"/>
        </w:rPr>
        <w:t xml:space="preserve">  ├→ 风险解释(可解释性AI, 满足监管要求)</w:t>
        <w:br/>
      </w:r>
      <w:r>
        <w:rPr>
          <w:rStyle w:val="CodeChar"/>
        </w:rPr>
        <w:t xml:space="preserve">  └→ 预授信额度建议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（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/</w:t>
      </w:r>
      <w:r>
        <w:t>通</w:t>
      </w:r>
      <w:r>
        <w:t>义</w:t>
      </w:r>
      <w:r>
        <w:t>千</w:t>
      </w:r>
      <w:r>
        <w:t>问</w:t>
      </w:r>
      <w:r>
        <w:t>）</w:t>
      </w:r>
      <w:r>
        <w:t>+</w:t>
      </w:r>
      <w:r>
        <w:t xml:space="preserve"> </w:t>
      </w:r>
      <w:r>
        <w:t>R</w:t>
      </w:r>
      <w:r>
        <w:t>A</w:t>
      </w:r>
      <w:r>
        <w:t>G</w:t>
      </w:r>
      <w:r>
        <w:t>检</w:t>
      </w:r>
      <w:r>
        <w:t>索</w:t>
      </w:r>
      <w:r>
        <w:t>增</w:t>
      </w:r>
      <w:r>
        <w:t>强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>（</w:t>
      </w:r>
      <w:r>
        <w:t>N</w:t>
      </w:r>
      <w:r>
        <w:t>e</w:t>
      </w:r>
      <w:r>
        <w:t>o</w:t>
      </w:r>
      <w:r>
        <w:t>4</w:t>
      </w:r>
      <w:r>
        <w:t>j</w:t>
      </w:r>
      <w:r>
        <w:t>）</w:t>
      </w:r>
      <w:r>
        <w:t>+</w:t>
      </w:r>
      <w:r>
        <w:t xml:space="preserve"> 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>（</w:t>
      </w:r>
      <w:r>
        <w:t>G</w:t>
      </w:r>
      <w:r>
        <w:t>N</w:t>
      </w:r>
      <w:r>
        <w:t>N</w:t>
      </w:r>
      <w:r>
        <w:t>）</w:t>
      </w:r>
      <w:r>
        <w:t>反</w:t>
      </w:r>
      <w:r>
        <w:t>欺</w:t>
      </w:r>
      <w:r>
        <w:t>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邦</w:t>
      </w:r>
      <w:r>
        <w:t>学</w:t>
      </w:r>
      <w:r>
        <w:t>习</w:t>
      </w:r>
      <w:r>
        <w:t>（</w:t>
      </w:r>
      <w:r>
        <w:t>P</w:t>
      </w:r>
      <w:r>
        <w:t>y</w:t>
      </w:r>
      <w:r>
        <w:t>S</w:t>
      </w:r>
      <w:r>
        <w:t>y</w:t>
      </w:r>
      <w:r>
        <w:t>f</w:t>
      </w:r>
      <w:r>
        <w:t>t</w:t>
      </w:r>
      <w:r>
        <w:t>/</w:t>
      </w:r>
      <w:r>
        <w:t>F</w:t>
      </w:r>
      <w:r>
        <w:t>A</w:t>
      </w:r>
      <w:r>
        <w:t>T</w:t>
      </w:r>
      <w:r>
        <w:t>E</w:t>
      </w:r>
      <w:r>
        <w:t>）</w:t>
      </w:r>
      <w:r>
        <w:t>+</w:t>
      </w:r>
      <w:r>
        <w:t xml:space="preserve"> </w:t>
      </w:r>
      <w:r>
        <w:t>差</w:t>
      </w:r>
      <w:r>
        <w:t>分</w:t>
      </w:r>
      <w:r>
        <w:t>隐</w:t>
      </w:r>
      <w:r>
        <w:t>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模</w:t>
      </w:r>
      <w:r>
        <w:t>态</w:t>
      </w:r>
      <w:r>
        <w:t>融</w:t>
      </w:r>
      <w:r>
        <w:t>合</w:t>
      </w:r>
      <w:r>
        <w:t>模</w:t>
      </w:r>
      <w:r>
        <w:t>型</w:t>
      </w:r>
      <w:r>
        <w:t>（</w:t>
      </w:r>
      <w:r>
        <w:t>文</w:t>
      </w:r>
      <w:r>
        <w:t>本</w:t>
      </w:r>
      <w:r>
        <w:t>+</w:t>
      </w:r>
      <w:r>
        <w:t>图</w:t>
      </w:r>
      <w:r>
        <w:t>像</w:t>
      </w:r>
      <w:r>
        <w:t>+</w:t>
      </w:r>
      <w:r>
        <w:t>时</w:t>
      </w:r>
      <w:r>
        <w:t>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X</w:t>
      </w:r>
      <w:r>
        <w:t>A</w:t>
      </w:r>
      <w:r>
        <w:t>I</w:t>
      </w:r>
      <w:r>
        <w:t>可</w:t>
      </w:r>
      <w:r>
        <w:t>解</w:t>
      </w:r>
      <w:r>
        <w:t>释</w:t>
      </w:r>
      <w:r>
        <w:t>性</w:t>
      </w:r>
      <w:r>
        <w:t>（</w:t>
      </w:r>
      <w:r>
        <w:t>S</w:t>
      </w:r>
      <w:r>
        <w:t>H</w:t>
      </w:r>
      <w:r>
        <w:t>A</w:t>
      </w:r>
      <w:r>
        <w:t>P</w:t>
      </w:r>
      <w:r>
        <w:t>/</w:t>
      </w:r>
      <w:r>
        <w:t>L</w:t>
      </w:r>
      <w:r>
        <w:t>I</w:t>
      </w:r>
      <w:r>
        <w:t>M</w:t>
      </w:r>
      <w:r>
        <w:t>E</w:t>
      </w:r>
      <w:r>
        <w:t>）</w:t>
      </w:r>
    </w:p>
    <w:p/>
    <w:p>
      <w:pPr/>
      <w:r/>
      <w:r>
        <w:rPr>
          <w:b/>
        </w:rPr>
        <w:t>MVP定义</w:t>
      </w:r>
      <w:r>
        <w:t>：</w:t>
      </w:r>
      <w:r>
        <w:t>选</w:t>
      </w:r>
      <w:r>
        <w:t>择</w:t>
      </w:r>
      <w:r>
        <w:t>1</w:t>
      </w:r>
      <w:r>
        <w:t>个</w:t>
      </w:r>
      <w:r>
        <w:t>农</w:t>
      </w:r>
      <w:r>
        <w:t>产</w:t>
      </w:r>
      <w:r>
        <w:t>品</w:t>
      </w:r>
      <w:r>
        <w:t>品</w:t>
      </w:r>
      <w:r>
        <w:t>类</w:t>
      </w:r>
      <w:r>
        <w:t>（</w:t>
      </w:r>
      <w:r>
        <w:t>如</w:t>
      </w:r>
      <w:r>
        <w:t>粮</w:t>
      </w:r>
      <w:r>
        <w:t>食</w:t>
      </w:r>
      <w:r>
        <w:t>/</w:t>
      </w:r>
      <w:r>
        <w:t>生</w:t>
      </w:r>
      <w:r>
        <w:t>猪</w:t>
      </w:r>
      <w:r>
        <w:t>）</w:t>
      </w:r>
      <w:r>
        <w:t>，</w:t>
      </w:r>
      <w:r>
        <w:t>整</w:t>
      </w:r>
      <w:r>
        <w:t>合</w:t>
      </w:r>
      <w:r>
        <w:t>3</w:t>
      </w:r>
      <w:r>
        <w:t>类</w:t>
      </w:r>
      <w:r>
        <w:t>核</w:t>
      </w:r>
      <w:r>
        <w:t>心</w:t>
      </w:r>
      <w:r>
        <w:t>数</w:t>
      </w:r>
      <w:r>
        <w:t>据</w:t>
      </w:r>
      <w:r>
        <w:t>源</w:t>
      </w:r>
      <w:r>
        <w:t>（</w:t>
      </w:r>
      <w:r>
        <w:t>政</w:t>
      </w:r>
      <w:r>
        <w:t>务</w:t>
      </w:r>
      <w:r>
        <w:t>+</w:t>
      </w:r>
      <w:r>
        <w:t>产</w:t>
      </w:r>
      <w:r>
        <w:t>业</w:t>
      </w:r>
      <w:r>
        <w:t>链</w:t>
      </w:r>
      <w:r>
        <w:t>+</w:t>
      </w:r>
      <w:r>
        <w:t>卫</w:t>
      </w:r>
      <w:r>
        <w:t>星</w:t>
      </w:r>
      <w:r>
        <w:t>遥</w:t>
      </w:r>
      <w:r>
        <w:t>感</w:t>
      </w:r>
      <w:r>
        <w:t>）</w:t>
      </w:r>
      <w:r>
        <w:t>，</w:t>
      </w:r>
      <w:r>
        <w:t>构</w:t>
      </w:r>
      <w:r>
        <w:t>建</w:t>
      </w:r>
      <w:r>
        <w:t>农</w:t>
      </w:r>
      <w:r>
        <w:t>户</w:t>
      </w:r>
      <w:r>
        <w:t>信</w:t>
      </w:r>
      <w:r>
        <w:t>用</w:t>
      </w:r>
      <w:r>
        <w:t>评</w:t>
      </w:r>
      <w:r>
        <w:t>分</w:t>
      </w:r>
      <w:r>
        <w:t>模</w:t>
      </w:r>
      <w:r>
        <w:t>型</w:t>
      </w:r>
      <w:r>
        <w:t>，</w:t>
      </w:r>
      <w:r>
        <w:t>输</w:t>
      </w:r>
      <w:r>
        <w:t>出</w:t>
      </w:r>
      <w:r>
        <w:t>信</w:t>
      </w:r>
      <w:r>
        <w:t>用</w:t>
      </w:r>
      <w:r>
        <w:t>评</w:t>
      </w:r>
      <w:r>
        <w:t>分</w:t>
      </w:r>
      <w:r>
        <w:t>+</w:t>
      </w:r>
      <w:r>
        <w:t>预</w:t>
      </w:r>
      <w:r>
        <w:t>授</w:t>
      </w:r>
      <w:r>
        <w:t>信</w:t>
      </w:r>
      <w:r>
        <w:t>额</w:t>
      </w:r>
      <w:r>
        <w:t>度</w:t>
      </w:r>
      <w:r>
        <w:t>建</w:t>
      </w:r>
      <w:r>
        <w:t>议</w:t>
      </w:r>
      <w:r>
        <w:t>，</w:t>
      </w:r>
      <w:r>
        <w:t>在</w:t>
      </w:r>
      <w:r>
        <w:t>1</w:t>
      </w:r>
      <w:r>
        <w:t>家</w:t>
      </w:r>
      <w:r>
        <w:t>合</w:t>
      </w:r>
      <w:r>
        <w:t>作</w:t>
      </w:r>
      <w:r>
        <w:t>银</w:t>
      </w:r>
      <w:r>
        <w:t>行</w:t>
      </w:r>
      <w:r>
        <w:t>试</w:t>
      </w:r>
      <w:r>
        <w:t>点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11.4 场景二【P0】：智能风控Agent集群</w:t>
      </w:r>
    </w:p>
    <w:p/>
    <w:p>
      <w:pPr/>
      <w:r/>
      <w:r>
        <w:rPr>
          <w:b/>
        </w:rPr>
        <w:t>一句话描述</w:t>
      </w:r>
      <w:r>
        <w:t>：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协</w:t>
      </w:r>
      <w:r>
        <w:t>同</w:t>
      </w:r>
      <w:r>
        <w:t>风</w:t>
      </w:r>
      <w:r>
        <w:t>控</w:t>
      </w:r>
      <w:r>
        <w:t>系</w:t>
      </w:r>
      <w:r>
        <w:t>统</w:t>
      </w:r>
      <w:r>
        <w:t>，</w:t>
      </w:r>
      <w:r>
        <w:t>将</w:t>
      </w:r>
      <w:r>
        <w:t>传</w:t>
      </w:r>
      <w:r>
        <w:t>统</w:t>
      </w:r>
      <w:r>
        <w:t>规</w:t>
      </w:r>
      <w:r>
        <w:t>则</w:t>
      </w:r>
      <w:r>
        <w:t>引</w:t>
      </w:r>
      <w:r>
        <w:t>擎</w:t>
      </w:r>
      <w:r>
        <w:t>升</w:t>
      </w:r>
      <w:r>
        <w:t>级</w:t>
      </w:r>
      <w:r>
        <w:t>为</w:t>
      </w:r>
      <w:r>
        <w:t>实</w:t>
      </w:r>
      <w:r>
        <w:t>时</w:t>
      </w:r>
      <w:r>
        <w:t>动</w:t>
      </w:r>
      <w:r>
        <w:t>态</w:t>
      </w:r>
      <w:r>
        <w:t>预</w:t>
      </w:r>
      <w:r>
        <w:t>测</w:t>
      </w:r>
      <w:r>
        <w:t>引</w:t>
      </w:r>
      <w:r>
        <w:t>擎</w:t>
      </w:r>
      <w:r>
        <w:t>，</w:t>
      </w:r>
      <w:r>
        <w:t>实</w:t>
      </w:r>
      <w:r>
        <w:t>现</w:t>
      </w:r>
      <w:r>
        <w:t>贷</w:t>
      </w:r>
      <w:r>
        <w:t>前</w:t>
      </w:r>
      <w:r>
        <w:t>-</w:t>
      </w:r>
      <w:r>
        <w:t>贷</w:t>
      </w:r>
      <w:r>
        <w:t>中</w:t>
      </w:r>
      <w:r>
        <w:t>-</w:t>
      </w:r>
      <w:r>
        <w:t>贷</w:t>
      </w:r>
      <w:r>
        <w:t>后</w:t>
      </w:r>
      <w:r>
        <w:t>全</w:t>
      </w:r>
      <w:r>
        <w:t>流</w:t>
      </w:r>
      <w:r>
        <w:t>程</w:t>
      </w:r>
      <w:r>
        <w:t>智</w:t>
      </w:r>
      <w:r>
        <w:t>能</w:t>
      </w:r>
      <w:r>
        <w:t>风</w:t>
      </w:r>
      <w:r>
        <w:t>控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风</w:t>
      </w:r>
      <w:r>
        <w:t>控</w:t>
      </w:r>
      <w:r>
        <w:t>规</w:t>
      </w:r>
      <w:r>
        <w:t>则</w:t>
      </w:r>
      <w:r>
        <w:t>引</w:t>
      </w:r>
      <w:r>
        <w:t>擎</w:t>
      </w:r>
      <w:r>
        <w:t>僵</w:t>
      </w:r>
      <w:r>
        <w:t>化</w:t>
      </w:r>
      <w:r>
        <w:t>滞</w:t>
      </w:r>
      <w:r>
        <w:t>后</w:t>
      </w:r>
      <w:r>
        <w:t>，</w:t>
      </w:r>
      <w:r>
        <w:t>只</w:t>
      </w:r>
      <w:r>
        <w:t>能</w:t>
      </w:r>
      <w:r>
        <w:t>识</w:t>
      </w:r>
      <w:r>
        <w:t>别</w:t>
      </w:r>
      <w:r>
        <w:t>已</w:t>
      </w:r>
      <w:r>
        <w:t>知</w:t>
      </w:r>
      <w:r>
        <w:t>风</w:t>
      </w:r>
      <w:r>
        <w:t>险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业</w:t>
      </w:r>
      <w:r>
        <w:t>欺</w:t>
      </w:r>
      <w:r>
        <w:t>诈</w:t>
      </w:r>
      <w:r>
        <w:t>隐</w:t>
      </w:r>
      <w:r>
        <w:t>蔽</w:t>
      </w:r>
      <w:r>
        <w:t>性</w:t>
      </w:r>
      <w:r>
        <w:t>强</w:t>
      </w:r>
      <w:r>
        <w:t>：</w:t>
      </w:r>
      <w:r>
        <w:t>虚</w:t>
      </w:r>
      <w:r>
        <w:t>构</w:t>
      </w:r>
      <w:r>
        <w:t>贸</w:t>
      </w:r>
      <w:r>
        <w:t>易</w:t>
      </w:r>
      <w:r>
        <w:t>背</w:t>
      </w:r>
      <w:r>
        <w:t>景</w:t>
      </w:r>
      <w:r>
        <w:t>、</w:t>
      </w:r>
      <w:r>
        <w:t>重</w:t>
      </w:r>
      <w:r>
        <w:t>复</w:t>
      </w:r>
      <w:r>
        <w:t>质</w:t>
      </w:r>
      <w:r>
        <w:t>押</w:t>
      </w:r>
      <w:r>
        <w:t>、</w:t>
      </w:r>
      <w:r>
        <w:t>虚</w:t>
      </w:r>
      <w:r>
        <w:t>报</w:t>
      </w:r>
      <w:r>
        <w:t>种</w:t>
      </w:r>
      <w:r>
        <w:t>植</w:t>
      </w:r>
      <w:r>
        <w:t>/</w:t>
      </w:r>
      <w:r>
        <w:t>养</w:t>
      </w:r>
      <w:r>
        <w:t>殖</w:t>
      </w:r>
      <w:r>
        <w:t>规</w:t>
      </w:r>
      <w:r>
        <w:t>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息</w:t>
      </w:r>
      <w:r>
        <w:t>不</w:t>
      </w:r>
      <w:r>
        <w:t>对</w:t>
      </w:r>
      <w:r>
        <w:t>称</w:t>
      </w:r>
      <w:r>
        <w:t>严</w:t>
      </w:r>
      <w:r>
        <w:t>重</w:t>
      </w:r>
      <w:r>
        <w:t>：</w:t>
      </w:r>
      <w:r>
        <w:t>银</w:t>
      </w:r>
      <w:r>
        <w:t>行</w:t>
      </w:r>
      <w:r>
        <w:t>只</w:t>
      </w:r>
      <w:r>
        <w:t>能</w:t>
      </w:r>
      <w:r>
        <w:t>看</w:t>
      </w:r>
      <w:r>
        <w:t>到</w:t>
      </w:r>
      <w:r>
        <w:t>融</w:t>
      </w:r>
      <w:r>
        <w:t>资</w:t>
      </w:r>
      <w:r>
        <w:t>企</w:t>
      </w:r>
      <w:r>
        <w:t>业</w:t>
      </w:r>
      <w:r>
        <w:t>提</w:t>
      </w:r>
      <w:r>
        <w:t>交</w:t>
      </w:r>
      <w:r>
        <w:t>的</w:t>
      </w:r>
      <w:r>
        <w:t>资</w:t>
      </w:r>
      <w:r>
        <w:t>料</w:t>
      </w:r>
      <w:r>
        <w:t>，</w:t>
      </w:r>
      <w:r>
        <w:t>无</w:t>
      </w:r>
      <w:r>
        <w:t>法</w:t>
      </w:r>
      <w:r>
        <w:t>验</w:t>
      </w:r>
      <w:r>
        <w:t>证</w:t>
      </w:r>
      <w:r>
        <w:t>交</w:t>
      </w:r>
      <w:r>
        <w:t>易</w:t>
      </w:r>
      <w:r>
        <w:t>真</w:t>
      </w:r>
      <w:r>
        <w:t>实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只</w:t>
      </w:r>
      <w:r>
        <w:t>有</w:t>
      </w:r>
      <w:r>
        <w:t>1</w:t>
      </w:r>
      <w:r>
        <w:t>5</w:t>
      </w:r>
      <w:r>
        <w:t>%</w:t>
      </w:r>
      <w:r>
        <w:t>的</w:t>
      </w:r>
      <w:r>
        <w:t>核</w:t>
      </w:r>
      <w:r>
        <w:t>心</w:t>
      </w:r>
      <w:r>
        <w:t>企</w:t>
      </w:r>
      <w:r>
        <w:t>业</w:t>
      </w:r>
      <w:r>
        <w:t>愿</w:t>
      </w:r>
      <w:r>
        <w:t>意</w:t>
      </w:r>
      <w:r>
        <w:t>配</w:t>
      </w:r>
      <w:r>
        <w:t>合</w:t>
      </w:r>
      <w:r>
        <w:t>确</w:t>
      </w:r>
      <w:r>
        <w:t>权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[贷前风控Agent群]</w:t>
        <w:br/>
      </w:r>
      <w:r>
        <w:rPr>
          <w:rStyle w:val="CodeChar"/>
        </w:rPr>
        <w:t xml:space="preserve">  ├→ 征信评估Agent: 评估主体信用风险(1-10分)</w:t>
        <w:br/>
      </w:r>
      <w:r>
        <w:rPr>
          <w:rStyle w:val="CodeChar"/>
        </w:rPr>
        <w:t xml:space="preserve">  ├→ 订单确权Agent: 对接区块链订单系统验证真实性</w:t>
        <w:br/>
      </w:r>
      <w:r>
        <w:rPr>
          <w:rStyle w:val="CodeChar"/>
        </w:rPr>
        <w:t xml:space="preserve">  ├→ 物流核验Agent: 对接IoT系统验证运单/GPS轨迹</w:t>
        <w:br/>
      </w:r>
      <w:r>
        <w:rPr>
          <w:rStyle w:val="CodeChar"/>
        </w:rPr>
        <w:t xml:space="preserve">  ├→ 仓储Agent: 对接WMS验证入库+仓单查重</w:t>
        <w:br/>
      </w:r>
      <w:r>
        <w:rPr>
          <w:rStyle w:val="CodeChar"/>
        </w:rPr>
        <w:t xml:space="preserve">  ├→ 反欺诈Agent: 知识图谱识别关联交易/团伙欺诈</w:t>
        <w:br/>
      </w:r>
      <w:r>
        <w:rPr>
          <w:rStyle w:val="CodeChar"/>
        </w:rPr>
        <w:t xml:space="preserve">  └→ 合规审查Agent: 自动检查法规合规性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[共识层: D-S证据融合]</w:t>
        <w:br/>
      </w:r>
      <w:r>
        <w:rPr>
          <w:rStyle w:val="CodeChar"/>
        </w:rPr>
        <w:t xml:space="preserve">  → 多Agent独立评分 → 冲突调解 → 融合决策</w:t>
        <w:br/>
      </w:r>
      <w:r>
        <w:rPr>
          <w:rStyle w:val="CodeChar"/>
        </w:rPr>
        <w:t xml:space="preserve">  → 欺诈概率&lt;0.1% (vs 传统8%-12%)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[贷中风控Agent群]</w:t>
        <w:br/>
      </w:r>
      <w:r>
        <w:rPr>
          <w:rStyle w:val="CodeChar"/>
        </w:rPr>
        <w:t xml:space="preserve">  ├→ 资金流向监控Agent: 确保资金用于农业经营</w:t>
        <w:br/>
      </w:r>
      <w:r>
        <w:rPr>
          <w:rStyle w:val="CodeChar"/>
        </w:rPr>
        <w:t xml:space="preserve">  ├→ 经营状况跟踪Agent: 订单履约/销售回款监控</w:t>
        <w:br/>
      </w:r>
      <w:r>
        <w:rPr>
          <w:rStyle w:val="CodeChar"/>
        </w:rPr>
        <w:t xml:space="preserve">  └→ 动态额度调整Agent: 实时调整授信额度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[贷后风控Agent群]</w:t>
        <w:br/>
      </w:r>
      <w:r>
        <w:rPr>
          <w:rStyle w:val="CodeChar"/>
        </w:rPr>
        <w:t xml:space="preserve">  ├→ 风险预警Agent: 多维指标实时监控</w:t>
        <w:br/>
      </w:r>
      <w:r>
        <w:rPr>
          <w:rStyle w:val="CodeChar"/>
        </w:rPr>
        <w:t xml:space="preserve">  ├→ 处置建议Agent: 生成风险处置方案</w:t>
        <w:br/>
      </w:r>
      <w:r>
        <w:rPr>
          <w:rStyle w:val="CodeChar"/>
        </w:rPr>
        <w:t xml:space="preserve">  └→ 催收策略Agent: 分级催收策略匹配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（</w:t>
      </w:r>
      <w:r>
        <w:t>L</w:t>
      </w:r>
      <w:r>
        <w:t>a</w:t>
      </w:r>
      <w:r>
        <w:t>n</w:t>
      </w:r>
      <w:r>
        <w:t>g</w:t>
      </w:r>
      <w:r>
        <w:t>C</w:t>
      </w:r>
      <w:r>
        <w:t>h</w:t>
      </w:r>
      <w:r>
        <w:t>a</w:t>
      </w:r>
      <w:r>
        <w:t>i</w:t>
      </w:r>
      <w:r>
        <w:t>n</w:t>
      </w:r>
      <w:r>
        <w:t>/</w:t>
      </w:r>
      <w:r>
        <w:t>A</w:t>
      </w:r>
      <w:r>
        <w:t>u</w:t>
      </w:r>
      <w:r>
        <w:t>t</w:t>
      </w:r>
      <w:r>
        <w:t>o</w:t>
      </w:r>
      <w:r>
        <w:t>G</w:t>
      </w:r>
      <w:r>
        <w:t>e</w:t>
      </w:r>
      <w:r>
        <w:t>n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-</w:t>
      </w:r>
      <w:r>
        <w:t>S</w:t>
      </w:r>
      <w:r>
        <w:t>证</w:t>
      </w:r>
      <w:r>
        <w:t>据</w:t>
      </w:r>
      <w:r>
        <w:t>理</w:t>
      </w:r>
      <w:r>
        <w:t>论</w:t>
      </w:r>
      <w:r>
        <w:t xml:space="preserve"> </w:t>
      </w:r>
      <w:r>
        <w:t>/</w:t>
      </w:r>
      <w:r>
        <w:t xml:space="preserve"> </w:t>
      </w:r>
      <w:r>
        <w:t>贝</w:t>
      </w:r>
      <w:r>
        <w:t>叶</w:t>
      </w:r>
      <w:r>
        <w:t>斯</w:t>
      </w:r>
      <w:r>
        <w:t>融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 xml:space="preserve"> </w:t>
      </w:r>
      <w:r>
        <w:t>+</w:t>
      </w:r>
      <w:r>
        <w:t xml:space="preserve"> 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>（</w:t>
      </w:r>
      <w:r>
        <w:t>反</w:t>
      </w:r>
      <w:r>
        <w:t>欺</w:t>
      </w:r>
      <w:r>
        <w:t>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序</w:t>
      </w:r>
      <w:r>
        <w:t>预</w:t>
      </w:r>
      <w:r>
        <w:t>测</w:t>
      </w:r>
      <w:r>
        <w:t>模</w:t>
      </w:r>
      <w:r>
        <w:t>型</w:t>
      </w:r>
      <w:r>
        <w:t>（</w:t>
      </w:r>
      <w:r>
        <w:t>L</w:t>
      </w:r>
      <w:r>
        <w:t>S</w:t>
      </w:r>
      <w:r>
        <w:t>T</w:t>
      </w:r>
      <w:r>
        <w:t>M</w:t>
      </w:r>
      <w:r>
        <w:t>/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引</w:t>
      </w:r>
      <w:r>
        <w:t>擎</w:t>
      </w:r>
      <w:r>
        <w:t xml:space="preserve"> </w:t>
      </w:r>
      <w:r>
        <w:t>+</w:t>
      </w:r>
      <w:r>
        <w:t xml:space="preserve"> </w:t>
      </w:r>
      <w:r>
        <w:t>M</w:t>
      </w:r>
      <w:r>
        <w:t>L</w:t>
      </w:r>
      <w:r>
        <w:t>模</w:t>
      </w:r>
      <w:r>
        <w:t>型</w:t>
      </w:r>
      <w:r>
        <w:t>混</w:t>
      </w:r>
      <w:r>
        <w:t>合</w:t>
      </w:r>
      <w:r>
        <w:t>架</w:t>
      </w:r>
      <w:r>
        <w:t>构</w:t>
      </w:r>
    </w:p>
    <w:p/>
    <w:p>
      <w:pPr/>
      <w:r/>
      <w:r>
        <w:rPr>
          <w:b/>
        </w:rPr>
        <w:t>MVP定义</w:t>
      </w:r>
      <w:r>
        <w:t>：</w:t>
      </w:r>
      <w:r>
        <w:t>实</w:t>
      </w:r>
      <w:r>
        <w:t>现</w:t>
      </w:r>
      <w:r>
        <w:t>3</w:t>
      </w:r>
      <w:r>
        <w:t>个</w:t>
      </w:r>
      <w:r>
        <w:t>核</w:t>
      </w:r>
      <w:r>
        <w:t>心</w:t>
      </w:r>
      <w:r>
        <w:t>A</w:t>
      </w:r>
      <w:r>
        <w:t>g</w:t>
      </w:r>
      <w:r>
        <w:t>e</w:t>
      </w:r>
      <w:r>
        <w:t>n</w:t>
      </w:r>
      <w:r>
        <w:t>t</w:t>
      </w:r>
      <w:r>
        <w:t>（</w:t>
      </w:r>
      <w:r>
        <w:t>征</w:t>
      </w:r>
      <w:r>
        <w:t>信</w:t>
      </w:r>
      <w:r>
        <w:t>评</w:t>
      </w:r>
      <w:r>
        <w:t>估</w:t>
      </w:r>
      <w:r>
        <w:t>+</w:t>
      </w:r>
      <w:r>
        <w:t>订</w:t>
      </w:r>
      <w:r>
        <w:t>单</w:t>
      </w:r>
      <w:r>
        <w:t>确</w:t>
      </w:r>
      <w:r>
        <w:t>权</w:t>
      </w:r>
      <w:r>
        <w:t>+</w:t>
      </w:r>
      <w:r>
        <w:t>反</w:t>
      </w:r>
      <w:r>
        <w:t>欺</w:t>
      </w:r>
      <w:r>
        <w:t>诈</w:t>
      </w:r>
      <w:r>
        <w:t>）</w:t>
      </w:r>
      <w:r>
        <w:t>，</w:t>
      </w:r>
      <w:r>
        <w:t>对</w:t>
      </w:r>
      <w:r>
        <w:t>接</w:t>
      </w:r>
      <w:r>
        <w:t>2</w:t>
      </w:r>
      <w:r>
        <w:t>类</w:t>
      </w:r>
      <w:r>
        <w:t>数</w:t>
      </w:r>
      <w:r>
        <w:t>据</w:t>
      </w:r>
      <w:r>
        <w:t>源</w:t>
      </w:r>
      <w:r>
        <w:t>（</w:t>
      </w:r>
      <w:r>
        <w:t>征</w:t>
      </w:r>
      <w:r>
        <w:t>信</w:t>
      </w:r>
      <w:r>
        <w:t>A</w:t>
      </w:r>
      <w:r>
        <w:t>P</w:t>
      </w:r>
      <w:r>
        <w:t>I</w:t>
      </w:r>
      <w:r>
        <w:t>+</w:t>
      </w:r>
      <w:r>
        <w:t>产</w:t>
      </w:r>
      <w:r>
        <w:t>业</w:t>
      </w:r>
      <w:r>
        <w:t>链</w:t>
      </w:r>
      <w:r>
        <w:t>E</w:t>
      </w:r>
      <w:r>
        <w:t>R</w:t>
      </w:r>
      <w:r>
        <w:t>P</w:t>
      </w:r>
      <w:r>
        <w:t>）</w:t>
      </w:r>
      <w:r>
        <w:t>，</w:t>
      </w:r>
      <w:r>
        <w:t>在</w:t>
      </w:r>
      <w:r>
        <w:t>农</w:t>
      </w:r>
      <w:r>
        <w:t>资</w:t>
      </w:r>
      <w:r>
        <w:t>贷</w:t>
      </w:r>
      <w:r>
        <w:t>场</w:t>
      </w:r>
      <w:r>
        <w:t>景</w:t>
      </w:r>
      <w:r>
        <w:t>试</w:t>
      </w:r>
      <w:r>
        <w:t>点</w:t>
      </w:r>
      <w:r>
        <w:t>，</w:t>
      </w:r>
      <w:r>
        <w:t>目</w:t>
      </w:r>
      <w:r>
        <w:t>标</w:t>
      </w:r>
      <w:r>
        <w:t>欺</w:t>
      </w:r>
      <w:r>
        <w:t>诈</w:t>
      </w:r>
      <w:r>
        <w:t>识</w:t>
      </w:r>
      <w:r>
        <w:t>别</w:t>
      </w:r>
      <w:r>
        <w:t>率</w:t>
      </w:r>
      <w:r>
        <w:t>提</w:t>
      </w:r>
      <w:r>
        <w:t>升</w:t>
      </w:r>
      <w:r>
        <w:t>5</w:t>
      </w:r>
      <w:r>
        <w:t>0</w:t>
      </w:r>
      <w:r>
        <w:t>%</w:t>
      </w:r>
      <w:r>
        <w:t>+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11.5 场景三【P0】：IoT+AI贷后智能预警系统</w:t>
      </w:r>
    </w:p>
    <w:p/>
    <w:p>
      <w:pPr/>
      <w:r/>
      <w:r>
        <w:rPr>
          <w:b/>
        </w:rPr>
        <w:t>一句话描述</w:t>
      </w:r>
      <w:r>
        <w:t>：</w:t>
      </w:r>
      <w:r>
        <w:t>基</w:t>
      </w:r>
      <w:r>
        <w:t>于</w:t>
      </w:r>
      <w:r>
        <w:t>物</w:t>
      </w:r>
      <w:r>
        <w:t>联</w:t>
      </w:r>
      <w:r>
        <w:t>网</w:t>
      </w:r>
      <w:r>
        <w:t>传</w:t>
      </w:r>
      <w:r>
        <w:t>感</w:t>
      </w:r>
      <w:r>
        <w:t>器</w:t>
      </w:r>
      <w:r>
        <w:t>+</w:t>
      </w:r>
      <w:r>
        <w:t>A</w:t>
      </w:r>
      <w:r>
        <w:t>I</w:t>
      </w:r>
      <w:r>
        <w:t>预</w:t>
      </w:r>
      <w:r>
        <w:t>测</w:t>
      </w:r>
      <w:r>
        <w:t>模</w:t>
      </w:r>
      <w:r>
        <w:t>型</w:t>
      </w:r>
      <w:r>
        <w:t>，</w:t>
      </w:r>
      <w:r>
        <w:t>实</w:t>
      </w:r>
      <w:r>
        <w:t>现</w:t>
      </w:r>
      <w:r>
        <w:t>从</w:t>
      </w:r>
      <w:r>
        <w:t>"</w:t>
      </w:r>
      <w:r>
        <w:t>事</w:t>
      </w:r>
      <w:r>
        <w:t>后</w:t>
      </w:r>
      <w:r>
        <w:t>追</w:t>
      </w:r>
      <w:r>
        <w:t>偿</w:t>
      </w:r>
      <w:r>
        <w:t>"</w:t>
      </w:r>
      <w:r>
        <w:t>到</w:t>
      </w:r>
      <w:r>
        <w:t>"</w:t>
      </w:r>
      <w:r>
        <w:t>事</w:t>
      </w:r>
      <w:r>
        <w:t>前</w:t>
      </w:r>
      <w:r>
        <w:t>预</w:t>
      </w:r>
      <w:r>
        <w:t>警</w:t>
      </w:r>
      <w:r>
        <w:t>"</w:t>
      </w:r>
      <w:r>
        <w:t>的</w:t>
      </w:r>
      <w:r>
        <w:t>贷</w:t>
      </w:r>
      <w:r>
        <w:t>后</w:t>
      </w:r>
      <w:r>
        <w:t>管</w:t>
      </w:r>
      <w:r>
        <w:t>理</w:t>
      </w:r>
      <w:r>
        <w:t>范</w:t>
      </w:r>
      <w:r>
        <w:t>式</w:t>
      </w:r>
      <w:r>
        <w:t>升</w:t>
      </w:r>
      <w:r>
        <w:t>级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贷</w:t>
      </w:r>
      <w:r>
        <w:t>后</w:t>
      </w:r>
      <w:r>
        <w:t>"</w:t>
      </w:r>
      <w:r>
        <w:t>重</w:t>
      </w:r>
      <w:r>
        <w:t>贷</w:t>
      </w:r>
      <w:r>
        <w:t>前</w:t>
      </w:r>
      <w:r>
        <w:t>、</w:t>
      </w:r>
      <w:r>
        <w:t>轻</w:t>
      </w:r>
      <w:r>
        <w:t>贷</w:t>
      </w:r>
      <w:r>
        <w:t>后</w:t>
      </w:r>
      <w:r>
        <w:t>"</w:t>
      </w:r>
      <w:r>
        <w:t>，</w:t>
      </w:r>
      <w:r>
        <w:t>风</w:t>
      </w:r>
      <w:r>
        <w:t>险</w:t>
      </w:r>
      <w:r>
        <w:t>信</w:t>
      </w:r>
      <w:r>
        <w:t>号</w:t>
      </w:r>
      <w:r>
        <w:t>预</w:t>
      </w:r>
      <w:r>
        <w:t>警</w:t>
      </w:r>
      <w:r>
        <w:t>滞</w:t>
      </w:r>
      <w:r>
        <w:t>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工</w:t>
      </w:r>
      <w:r>
        <w:t>巡</w:t>
      </w:r>
      <w:r>
        <w:t>查</w:t>
      </w:r>
      <w:r>
        <w:t>成</w:t>
      </w:r>
      <w:r>
        <w:t>本</w:t>
      </w:r>
      <w:r>
        <w:t>高</w:t>
      </w:r>
      <w:r>
        <w:t>：</w:t>
      </w:r>
      <w:r>
        <w:t>农</w:t>
      </w:r>
      <w:r>
        <w:t>业</w:t>
      </w:r>
      <w:r>
        <w:t>资</w:t>
      </w:r>
      <w:r>
        <w:t>产</w:t>
      </w:r>
      <w:r>
        <w:t>分</w:t>
      </w:r>
      <w:r>
        <w:t>散</w:t>
      </w:r>
      <w:r>
        <w:t>、</w:t>
      </w:r>
      <w:r>
        <w:t>隐</w:t>
      </w:r>
      <w:r>
        <w:t>蔽</w:t>
      </w:r>
      <w:r>
        <w:t>，</w:t>
      </w:r>
      <w:r>
        <w:t>单</w:t>
      </w:r>
      <w:r>
        <w:t>户</w:t>
      </w:r>
      <w:r>
        <w:t>贷</w:t>
      </w:r>
      <w:r>
        <w:t>后</w:t>
      </w:r>
      <w:r>
        <w:t>检</w:t>
      </w:r>
      <w:r>
        <w:t>查</w:t>
      </w:r>
      <w:r>
        <w:t>成</w:t>
      </w:r>
      <w:r>
        <w:t>本</w:t>
      </w:r>
      <w:r>
        <w:t>居</w:t>
      </w:r>
      <w:r>
        <w:t>高</w:t>
      </w:r>
      <w:r>
        <w:t>不</w:t>
      </w:r>
      <w:r>
        <w:t>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识</w:t>
      </w:r>
      <w:r>
        <w:t>别</w:t>
      </w:r>
      <w:r>
        <w:t>时</w:t>
      </w:r>
      <w:r>
        <w:t>效</w:t>
      </w:r>
      <w:r>
        <w:t>差</w:t>
      </w:r>
      <w:r>
        <w:t>：</w:t>
      </w:r>
      <w:r>
        <w:t>平</w:t>
      </w:r>
      <w:r>
        <w:t>均</w:t>
      </w:r>
      <w:r>
        <w:t>7</w:t>
      </w:r>
      <w:r>
        <w:t>.</w:t>
      </w:r>
      <w:r>
        <w:t>3</w:t>
      </w:r>
      <w:r>
        <w:t>天</w:t>
      </w:r>
      <w:r>
        <w:t>才</w:t>
      </w:r>
      <w:r>
        <w:t>能</w:t>
      </w:r>
      <w:r>
        <w:t>发</w:t>
      </w:r>
      <w:r>
        <w:t>现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良</w:t>
      </w:r>
      <w:r>
        <w:t>贷</w:t>
      </w:r>
      <w:r>
        <w:t>款</w:t>
      </w:r>
      <w:r>
        <w:t>早</w:t>
      </w:r>
      <w:r>
        <w:t>期</w:t>
      </w:r>
      <w:r>
        <w:t>干</w:t>
      </w:r>
      <w:r>
        <w:t>预</w:t>
      </w:r>
      <w:r>
        <w:t>成</w:t>
      </w:r>
      <w:r>
        <w:t>功</w:t>
      </w:r>
      <w:r>
        <w:t>率</w:t>
      </w:r>
      <w:r>
        <w:t>低</w:t>
      </w:r>
      <w:r>
        <w:t>，</w:t>
      </w:r>
      <w:r>
        <w:t>错</w:t>
      </w:r>
      <w:r>
        <w:t>失</w:t>
      </w:r>
      <w:r>
        <w:t>风</w:t>
      </w:r>
      <w:r>
        <w:t>险</w:t>
      </w:r>
      <w:r>
        <w:t>处</w:t>
      </w:r>
      <w:r>
        <w:t>置</w:t>
      </w:r>
      <w:r>
        <w:t>最</w:t>
      </w:r>
      <w:r>
        <w:t>佳</w:t>
      </w:r>
      <w:r>
        <w:t>时</w:t>
      </w:r>
      <w:r>
        <w:t>机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[数据感知层] → 24/7实时采集:</w:t>
        <w:br/>
      </w:r>
      <w:r>
        <w:rPr>
          <w:rStyle w:val="CodeChar"/>
        </w:rPr>
        <w:t xml:space="preserve">  ├→ 大棚/养殖场: 温湿度/光照/氨气浓度/体重/行为</w:t>
        <w:br/>
      </w:r>
      <w:r>
        <w:rPr>
          <w:rStyle w:val="CodeChar"/>
        </w:rPr>
        <w:t xml:space="preserve">  ├→ 仓储: 粮权牌识别/地磅秤/激光雷达/智能门锁</w:t>
        <w:br/>
      </w:r>
      <w:r>
        <w:rPr>
          <w:rStyle w:val="CodeChar"/>
        </w:rPr>
        <w:t xml:space="preserve">  ├→ 物流: GPS轨迹/电子围栏/车牌AI识别</w:t>
        <w:br/>
      </w:r>
      <w:r>
        <w:rPr>
          <w:rStyle w:val="CodeChar"/>
        </w:rPr>
        <w:t xml:space="preserve">  └→ 市场: 农产品价格行情/气象预警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[AI分析层] → 多模型并行:</w:t>
        <w:br/>
      </w:r>
      <w:r>
        <w:rPr>
          <w:rStyle w:val="CodeChar"/>
        </w:rPr>
        <w:t xml:space="preserve">  ├→ 异常检测模型: 识别传感器数据异常模式</w:t>
        <w:br/>
      </w:r>
      <w:r>
        <w:rPr>
          <w:rStyle w:val="CodeChar"/>
        </w:rPr>
        <w:t xml:space="preserve">  ├→ 预测性风控模型: 预测未来7/30/90天风险概率</w:t>
        <w:br/>
      </w:r>
      <w:r>
        <w:rPr>
          <w:rStyle w:val="CodeChar"/>
        </w:rPr>
        <w:t xml:space="preserve">  ├→ 作物/牲畜健康模型: 病虫害/疫病早期预警</w:t>
        <w:br/>
      </w:r>
      <w:r>
        <w:rPr>
          <w:rStyle w:val="CodeChar"/>
        </w:rPr>
        <w:t xml:space="preserve">  └→ 市场风险模型: 价格波动预警(72小时准确率91.4%)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[预警分级层]:</w:t>
        <w:br/>
      </w:r>
      <w:r>
        <w:rPr>
          <w:rStyle w:val="CodeChar"/>
        </w:rPr>
        <w:t xml:space="preserve">  ├→ 绿色(正常): 日常报告</w:t>
        <w:br/>
      </w:r>
      <w:r>
        <w:rPr>
          <w:rStyle w:val="CodeChar"/>
        </w:rPr>
        <w:t xml:space="preserve">  ├→ 黄色(关注): 自动推送客户经理</w:t>
        <w:br/>
      </w:r>
      <w:r>
        <w:rPr>
          <w:rStyle w:val="CodeChar"/>
        </w:rPr>
        <w:t xml:space="preserve">  ├→ 橙色(警告): 触发额度调整/增加增信</w:t>
        <w:br/>
      </w:r>
      <w:r>
        <w:rPr>
          <w:rStyle w:val="CodeChar"/>
        </w:rPr>
        <w:t xml:space="preserve">  └→ 红色(紧急): 冻结额度/启动处置流程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[处置执行层] → Agent自动执行:</w:t>
        <w:br/>
      </w:r>
      <w:r>
        <w:rPr>
          <w:rStyle w:val="CodeChar"/>
        </w:rPr>
        <w:t xml:space="preserve">  ├→ 生成风险分析报告</w:t>
        <w:br/>
      </w:r>
      <w:r>
        <w:rPr>
          <w:rStyle w:val="CodeChar"/>
        </w:rPr>
        <w:t xml:space="preserve">  ├→ 推送处置建议(灌溉设备融资/调整还款计划)</w:t>
        <w:br/>
      </w:r>
      <w:r>
        <w:rPr>
          <w:rStyle w:val="CodeChar"/>
        </w:rPr>
        <w:t xml:space="preserve">  └→ 联动保险理赔Agent触发指数保险赔付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边</w:t>
      </w:r>
      <w:r>
        <w:t>缘</w:t>
      </w:r>
      <w:r>
        <w:t>计</w:t>
      </w:r>
      <w:r>
        <w:t>算</w:t>
      </w:r>
      <w:r>
        <w:t xml:space="preserve"> </w:t>
      </w:r>
      <w:r>
        <w:t>+</w:t>
      </w:r>
      <w:r>
        <w:t xml:space="preserve"> </w:t>
      </w:r>
      <w:r>
        <w:t>A</w:t>
      </w:r>
      <w:r>
        <w:t>I</w:t>
      </w:r>
      <w:r>
        <w:t>推</w:t>
      </w:r>
      <w:r>
        <w:t>理</w:t>
      </w:r>
      <w:r>
        <w:t>（</w:t>
      </w:r>
      <w:r>
        <w:t>T</w:t>
      </w:r>
      <w:r>
        <w:t>e</w:t>
      </w:r>
      <w:r>
        <w:t>n</w:t>
      </w:r>
      <w:r>
        <w:t>s</w:t>
      </w:r>
      <w:r>
        <w:t>o</w:t>
      </w:r>
      <w:r>
        <w:t>r</w:t>
      </w:r>
      <w:r>
        <w:t>R</w:t>
      </w:r>
      <w:r>
        <w:t>T</w:t>
      </w:r>
      <w:r>
        <w:t>/</w:t>
      </w:r>
      <w:r>
        <w:t>O</w:t>
      </w:r>
      <w:r>
        <w:t>N</w:t>
      </w:r>
      <w:r>
        <w:t>N</w:t>
      </w:r>
      <w:r>
        <w:t>X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序</w:t>
      </w:r>
      <w:r>
        <w:t>异</w:t>
      </w:r>
      <w:r>
        <w:t>常</w:t>
      </w:r>
      <w:r>
        <w:t>检</w:t>
      </w:r>
      <w:r>
        <w:t>测</w:t>
      </w:r>
      <w:r>
        <w:t>（</w:t>
      </w:r>
      <w:r>
        <w:t>I</w:t>
      </w:r>
      <w:r>
        <w:t>s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e</w:t>
      </w:r>
      <w:r>
        <w:t>s</w:t>
      </w:r>
      <w:r>
        <w:t>t</w:t>
      </w:r>
      <w:r>
        <w:t>/</w:t>
      </w:r>
      <w:r>
        <w:t>A</w:t>
      </w:r>
      <w:r>
        <w:t>u</w:t>
      </w:r>
      <w:r>
        <w:t>t</w:t>
      </w:r>
      <w:r>
        <w:t>o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r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机</w:t>
      </w:r>
      <w:r>
        <w:t>视</w:t>
      </w:r>
      <w:r>
        <w:t>觉</w:t>
      </w:r>
      <w:r>
        <w:t>（</w:t>
      </w:r>
      <w:r>
        <w:t>畜</w:t>
      </w:r>
      <w:r>
        <w:t>脸</w:t>
      </w:r>
      <w:r>
        <w:t>识</w:t>
      </w:r>
      <w:r>
        <w:t>别</w:t>
      </w:r>
      <w:r>
        <w:t>/</w:t>
      </w:r>
      <w:r>
        <w:t>行</w:t>
      </w:r>
      <w:r>
        <w:t>为</w:t>
      </w:r>
      <w:r>
        <w:t>识</w:t>
      </w:r>
      <w:r>
        <w:t>别</w:t>
      </w:r>
      <w:r>
        <w:t>/</w:t>
      </w:r>
      <w:r>
        <w:t>病</w:t>
      </w:r>
      <w:r>
        <w:t>虫</w:t>
      </w:r>
      <w:r>
        <w:t>害</w:t>
      </w:r>
      <w:r>
        <w:t>检</w:t>
      </w:r>
      <w:r>
        <w:t>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目</w:t>
      </w:r>
      <w:r>
        <w:t>标</w:t>
      </w:r>
      <w:r>
        <w:t>预</w:t>
      </w:r>
      <w:r>
        <w:t>测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物</w:t>
      </w:r>
      <w:r>
        <w:t>联</w:t>
      </w:r>
      <w:r>
        <w:t>网</w:t>
      </w:r>
      <w:r>
        <w:t>平</w:t>
      </w:r>
      <w:r>
        <w:t>台</w:t>
      </w:r>
      <w:r>
        <w:t>（</w:t>
      </w:r>
      <w:r>
        <w:t>M</w:t>
      </w:r>
      <w:r>
        <w:t>Q</w:t>
      </w:r>
      <w:r>
        <w:t>T</w:t>
      </w:r>
      <w:r>
        <w:t>T</w:t>
      </w:r>
      <w:r>
        <w:t>/</w:t>
      </w:r>
      <w:r>
        <w:t>L</w:t>
      </w:r>
      <w:r>
        <w:t>o</w:t>
      </w:r>
      <w:r>
        <w:t>R</w:t>
      </w:r>
      <w:r>
        <w:t>a</w:t>
      </w:r>
      <w:r>
        <w:t>W</w:t>
      </w:r>
      <w:r>
        <w:t>A</w:t>
      </w:r>
      <w:r>
        <w:t>N</w:t>
      </w:r>
      <w:r>
        <w:t>）</w:t>
      </w:r>
    </w:p>
    <w:p/>
    <w:p>
      <w:pPr/>
      <w:r/>
      <w:r>
        <w:rPr>
          <w:b/>
        </w:rPr>
        <w:t>MVP定义</w:t>
      </w:r>
      <w:r>
        <w:t>：</w:t>
      </w:r>
      <w:r>
        <w:t>选</w:t>
      </w:r>
      <w:r>
        <w:t>择</w:t>
      </w:r>
      <w:r>
        <w:t>1</w:t>
      </w:r>
      <w:r>
        <w:t>个</w:t>
      </w:r>
      <w:r>
        <w:t>品</w:t>
      </w:r>
      <w:r>
        <w:t>类</w:t>
      </w:r>
      <w:r>
        <w:t>（</w:t>
      </w:r>
      <w:r>
        <w:t>如</w:t>
      </w:r>
      <w:r>
        <w:t>生</w:t>
      </w:r>
      <w:r>
        <w:t>猪</w:t>
      </w:r>
      <w:r>
        <w:t>养</w:t>
      </w:r>
      <w:r>
        <w:t>殖</w:t>
      </w:r>
      <w:r>
        <w:t>/</w:t>
      </w:r>
      <w:r>
        <w:t>粮</w:t>
      </w:r>
      <w:r>
        <w:t>食</w:t>
      </w:r>
      <w:r>
        <w:t>仓</w:t>
      </w:r>
      <w:r>
        <w:t>储</w:t>
      </w:r>
      <w:r>
        <w:t>）</w:t>
      </w:r>
      <w:r>
        <w:t>，</w:t>
      </w:r>
      <w:r>
        <w:t>部</w:t>
      </w:r>
      <w:r>
        <w:t>署</w:t>
      </w:r>
      <w:r>
        <w:t>3</w:t>
      </w:r>
      <w:r>
        <w:t>类</w:t>
      </w:r>
      <w:r>
        <w:t>传</w:t>
      </w:r>
      <w:r>
        <w:t>感</w:t>
      </w:r>
      <w:r>
        <w:t>器</w:t>
      </w:r>
      <w:r>
        <w:t>（</w:t>
      </w:r>
      <w:r>
        <w:t>温</w:t>
      </w:r>
      <w:r>
        <w:t>湿</w:t>
      </w:r>
      <w:r>
        <w:t>度</w:t>
      </w:r>
      <w:r>
        <w:t>+</w:t>
      </w:r>
      <w:r>
        <w:t>视</w:t>
      </w:r>
      <w:r>
        <w:t>频</w:t>
      </w:r>
      <w:r>
        <w:t>+</w:t>
      </w:r>
      <w:r>
        <w:t>称</w:t>
      </w:r>
      <w:r>
        <w:t>重</w:t>
      </w:r>
      <w:r>
        <w:t>）</w:t>
      </w:r>
      <w:r>
        <w:t>，</w:t>
      </w:r>
      <w:r>
        <w:t>构</w:t>
      </w:r>
      <w:r>
        <w:t>建</w:t>
      </w:r>
      <w:r>
        <w:t>风</w:t>
      </w:r>
      <w:r>
        <w:t>险</w:t>
      </w:r>
      <w:r>
        <w:t>预</w:t>
      </w:r>
      <w:r>
        <w:t>警</w:t>
      </w:r>
      <w:r>
        <w:t>模</w:t>
      </w:r>
      <w:r>
        <w:t>型</w:t>
      </w:r>
      <w:r>
        <w:t>，</w:t>
      </w:r>
      <w:r>
        <w:t>实</w:t>
      </w:r>
      <w:r>
        <w:t>现</w:t>
      </w:r>
      <w:r>
        <w:t>3</w:t>
      </w:r>
      <w:r>
        <w:t>级</w:t>
      </w:r>
      <w:r>
        <w:t>预</w:t>
      </w:r>
      <w:r>
        <w:t>警</w:t>
      </w:r>
      <w:r>
        <w:t>推</w:t>
      </w:r>
      <w:r>
        <w:t>送</w:t>
      </w:r>
      <w:r>
        <w:t>，</w:t>
      </w:r>
      <w:r>
        <w:t>在</w:t>
      </w:r>
      <w:r>
        <w:t>1</w:t>
      </w:r>
      <w:r>
        <w:t>个</w:t>
      </w:r>
      <w:r>
        <w:t>合</w:t>
      </w:r>
      <w:r>
        <w:t>作</w:t>
      </w:r>
      <w:r>
        <w:t>金</w:t>
      </w:r>
      <w:r>
        <w:t>融</w:t>
      </w:r>
      <w:r>
        <w:t>机</w:t>
      </w:r>
      <w:r>
        <w:t>构</w:t>
      </w:r>
      <w:r>
        <w:t>试</w:t>
      </w:r>
      <w:r>
        <w:t>点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11.6 场景四【P1】：AI驱动的场景化融资产品智能匹配</w:t>
      </w:r>
    </w:p>
    <w:p/>
    <w:p>
      <w:pPr/>
      <w:r/>
      <w:r>
        <w:rPr>
          <w:b/>
        </w:rPr>
        <w:t>一句话描述</w:t>
      </w:r>
      <w:r>
        <w:t>：</w:t>
      </w:r>
      <w:r>
        <w:t>基</w:t>
      </w:r>
      <w:r>
        <w:t>于</w:t>
      </w:r>
      <w:r>
        <w:t>大</w:t>
      </w:r>
      <w:r>
        <w:t>模</w:t>
      </w:r>
      <w:r>
        <w:t>型</w:t>
      </w:r>
      <w:r>
        <w:t>的</w:t>
      </w:r>
      <w:r>
        <w:t>客</w:t>
      </w:r>
      <w:r>
        <w:t>户</w:t>
      </w:r>
      <w:r>
        <w:t>需</w:t>
      </w:r>
      <w:r>
        <w:t>求</w:t>
      </w:r>
      <w:r>
        <w:t>理</w:t>
      </w:r>
      <w:r>
        <w:t>解</w:t>
      </w:r>
      <w:r>
        <w:t>+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，</w:t>
      </w:r>
      <w:r>
        <w:t>为</w:t>
      </w:r>
      <w:r>
        <w:t>农</w:t>
      </w:r>
      <w:r>
        <w:t>户</w:t>
      </w:r>
      <w:r>
        <w:t>/</w:t>
      </w:r>
      <w:r>
        <w:t>农</w:t>
      </w:r>
      <w:r>
        <w:t>业</w:t>
      </w:r>
      <w:r>
        <w:t>企</w:t>
      </w:r>
      <w:r>
        <w:t>业</w:t>
      </w:r>
      <w:r>
        <w:t>精</w:t>
      </w:r>
      <w:r>
        <w:t>准</w:t>
      </w:r>
      <w:r>
        <w:t>匹</w:t>
      </w:r>
      <w:r>
        <w:t>配</w:t>
      </w:r>
      <w:r>
        <w:t>最</w:t>
      </w:r>
      <w:r>
        <w:t>优</w:t>
      </w:r>
      <w:r>
        <w:t>融</w:t>
      </w:r>
      <w:r>
        <w:t>资</w:t>
      </w:r>
      <w:r>
        <w:t>产</w:t>
      </w:r>
      <w:r>
        <w:t>品</w:t>
      </w:r>
      <w:r>
        <w:t>与</w:t>
      </w:r>
      <w:r>
        <w:t>方</w:t>
      </w:r>
      <w:r>
        <w:t>案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业</w:t>
      </w:r>
      <w:r>
        <w:t>金</w:t>
      </w:r>
      <w:r>
        <w:t>融</w:t>
      </w:r>
      <w:r>
        <w:t>产</w:t>
      </w:r>
      <w:r>
        <w:t>品</w:t>
      </w:r>
      <w:r>
        <w:t>同</w:t>
      </w:r>
      <w:r>
        <w:t>质</w:t>
      </w:r>
      <w:r>
        <w:t>化</w:t>
      </w:r>
      <w:r>
        <w:t>严</w:t>
      </w:r>
      <w:r>
        <w:t>重</w:t>
      </w:r>
      <w:r>
        <w:t>，</w:t>
      </w:r>
      <w:r>
        <w:t>"</w:t>
      </w:r>
      <w:r>
        <w:t>整</w:t>
      </w:r>
      <w:r>
        <w:t>村</w:t>
      </w:r>
      <w:r>
        <w:t>授</w:t>
      </w:r>
      <w:r>
        <w:t>信</w:t>
      </w:r>
      <w:r>
        <w:t>"</w:t>
      </w:r>
      <w:r>
        <w:t>虽</w:t>
      </w:r>
      <w:r>
        <w:t>广</w:t>
      </w:r>
      <w:r>
        <w:t>泛</w:t>
      </w:r>
      <w:r>
        <w:t>推</w:t>
      </w:r>
      <w:r>
        <w:t>广</w:t>
      </w:r>
      <w:r>
        <w:t>但</w:t>
      </w:r>
      <w:r>
        <w:t>产</w:t>
      </w:r>
      <w:r>
        <w:t>品</w:t>
      </w:r>
      <w:r>
        <w:t>匹</w:t>
      </w:r>
      <w:r>
        <w:t>配</w:t>
      </w:r>
      <w:r>
        <w:t>度</w:t>
      </w:r>
      <w:r>
        <w:t>不</w:t>
      </w:r>
      <w:r>
        <w:t>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户</w:t>
      </w:r>
      <w:r>
        <w:t>对</w:t>
      </w:r>
      <w:r>
        <w:t>金</w:t>
      </w:r>
      <w:r>
        <w:t>融</w:t>
      </w:r>
      <w:r>
        <w:t>产</w:t>
      </w:r>
      <w:r>
        <w:t>品</w:t>
      </w:r>
      <w:r>
        <w:t>认</w:t>
      </w:r>
      <w:r>
        <w:t>知</w:t>
      </w:r>
      <w:r>
        <w:t>有</w:t>
      </w:r>
      <w:r>
        <w:t>限</w:t>
      </w:r>
      <w:r>
        <w:t>，</w:t>
      </w:r>
      <w:r>
        <w:t>不</w:t>
      </w:r>
      <w:r>
        <w:t>知</w:t>
      </w:r>
      <w:r>
        <w:t>道</w:t>
      </w:r>
      <w:r>
        <w:t>哪</w:t>
      </w:r>
      <w:r>
        <w:t>种</w:t>
      </w:r>
      <w:r>
        <w:t>产</w:t>
      </w:r>
      <w:r>
        <w:t>品</w:t>
      </w:r>
      <w:r>
        <w:t>最</w:t>
      </w:r>
      <w:r>
        <w:t>适</w:t>
      </w:r>
      <w:r>
        <w:t>合</w:t>
      </w:r>
      <w:r>
        <w:t>自</w:t>
      </w:r>
      <w:r>
        <w:t>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同</w:t>
      </w:r>
      <w:r>
        <w:t>生</w:t>
      </w:r>
      <w:r>
        <w:t>产</w:t>
      </w:r>
      <w:r>
        <w:t>环</w:t>
      </w:r>
      <w:r>
        <w:t>节</w:t>
      </w:r>
      <w:r>
        <w:t>资</w:t>
      </w:r>
      <w:r>
        <w:t>金</w:t>
      </w:r>
      <w:r>
        <w:t>需</w:t>
      </w:r>
      <w:r>
        <w:t>求</w:t>
      </w:r>
      <w:r>
        <w:t>差</w:t>
      </w:r>
      <w:r>
        <w:t>异</w:t>
      </w:r>
      <w:r>
        <w:t>大</w:t>
      </w:r>
      <w:r>
        <w:t>：</w:t>
      </w:r>
      <w:r>
        <w:t>春</w:t>
      </w:r>
      <w:r>
        <w:t>耕</w:t>
      </w:r>
      <w:r>
        <w:t>备</w:t>
      </w:r>
      <w:r>
        <w:t>耕</w:t>
      </w:r>
      <w:r>
        <w:t>需</w:t>
      </w:r>
      <w:r>
        <w:t>农</w:t>
      </w:r>
      <w:r>
        <w:t>资</w:t>
      </w:r>
      <w:r>
        <w:t>贷</w:t>
      </w:r>
      <w:r>
        <w:t>、</w:t>
      </w:r>
      <w:r>
        <w:t>收</w:t>
      </w:r>
      <w:r>
        <w:t>购</w:t>
      </w:r>
      <w:r>
        <w:t>季</w:t>
      </w:r>
      <w:r>
        <w:t>需</w:t>
      </w:r>
      <w:r>
        <w:t>收</w:t>
      </w:r>
      <w:r>
        <w:t>购</w:t>
      </w:r>
      <w:r>
        <w:t>贷</w:t>
      </w:r>
      <w:r>
        <w:t>、</w:t>
      </w:r>
      <w:r>
        <w:t>设</w:t>
      </w:r>
      <w:r>
        <w:t>备</w:t>
      </w:r>
      <w:r>
        <w:t>升</w:t>
      </w:r>
      <w:r>
        <w:t>级</w:t>
      </w:r>
      <w:r>
        <w:t>需</w:t>
      </w:r>
      <w:r>
        <w:t>农</w:t>
      </w:r>
      <w:r>
        <w:t>机</w:t>
      </w:r>
      <w:r>
        <w:t>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季</w:t>
      </w:r>
      <w:r>
        <w:t>节</w:t>
      </w:r>
      <w:r>
        <w:t>性</w:t>
      </w:r>
      <w:r>
        <w:t>融</w:t>
      </w:r>
      <w:r>
        <w:t>资</w:t>
      </w:r>
      <w:r>
        <w:t>需</w:t>
      </w:r>
      <w:r>
        <w:t>求</w:t>
      </w:r>
      <w:r>
        <w:t>高</w:t>
      </w:r>
      <w:r>
        <w:t>峰</w:t>
      </w:r>
      <w:r>
        <w:t>期</w:t>
      </w:r>
      <w:r>
        <w:t>审</w:t>
      </w:r>
      <w:r>
        <w:t>批</w:t>
      </w:r>
      <w:r>
        <w:t>通</w:t>
      </w:r>
      <w:r>
        <w:t>过</w:t>
      </w:r>
      <w:r>
        <w:t>率</w:t>
      </w:r>
      <w:r>
        <w:t>仅</w:t>
      </w:r>
      <w:r>
        <w:t>5</w:t>
      </w:r>
      <w:r>
        <w:t>8</w:t>
      </w:r>
      <w:r>
        <w:t>%</w:t>
      </w:r>
      <w:r>
        <w:t>，</w:t>
      </w:r>
      <w:r>
        <w:t>远</w:t>
      </w:r>
      <w:r>
        <w:t>低</w:t>
      </w:r>
      <w:r>
        <w:t>于</w:t>
      </w:r>
      <w:r>
        <w:t>非</w:t>
      </w:r>
      <w:r>
        <w:t>季</w:t>
      </w:r>
      <w:r>
        <w:t>节</w:t>
      </w:r>
      <w:r>
        <w:t>月</w:t>
      </w:r>
      <w:r>
        <w:t>份</w:t>
      </w:r>
      <w:r>
        <w:t>7</w:t>
      </w:r>
      <w:r>
        <w:t>5</w:t>
      </w:r>
      <w:r>
        <w:t>%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[需求理解Agent]:</w:t>
        <w:br/>
      </w:r>
      <w:r>
        <w:rPr>
          <w:rStyle w:val="CodeChar"/>
        </w:rPr>
        <w:t xml:space="preserve">  输入: 农户自然语言描述/生产经营数据</w:t>
        <w:br/>
      </w:r>
      <w:r>
        <w:rPr>
          <w:rStyle w:val="CodeChar"/>
        </w:rPr>
        <w:t xml:space="preserve">  ↓ 大模型语义理解+意图识别</w:t>
        <w:br/>
      </w:r>
      <w:r>
        <w:rPr>
          <w:rStyle w:val="CodeChar"/>
        </w:rPr>
        <w:t xml:space="preserve">  输出: 结构化需求(品类/规模/环节/金额/期限)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[画像匹配Agent]:</w:t>
        <w:br/>
      </w:r>
      <w:r>
        <w:rPr>
          <w:rStyle w:val="CodeChar"/>
        </w:rPr>
        <w:t xml:space="preserve">  输入: 结构化需求 + 农户信用画像</w:t>
        <w:br/>
      </w:r>
      <w:r>
        <w:rPr>
          <w:rStyle w:val="CodeChar"/>
        </w:rPr>
        <w:t xml:space="preserve">  ↓ 产品知识库RAG检索 + 约束满足求解</w:t>
        <w:br/>
      </w:r>
      <w:r>
        <w:rPr>
          <w:rStyle w:val="CodeChar"/>
        </w:rPr>
        <w:t xml:space="preserve">  输出: Top3匹配产品方案(额度/利率/期限/还款方式)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[动态优化Agent]:</w:t>
        <w:br/>
      </w:r>
      <w:r>
        <w:rPr>
          <w:rStyle w:val="CodeChar"/>
        </w:rPr>
        <w:t xml:space="preserve">  输入: 市场实时数据(利率/政策/季节)</w:t>
        <w:br/>
      </w:r>
      <w:r>
        <w:rPr>
          <w:rStyle w:val="CodeChar"/>
        </w:rPr>
        <w:t xml:space="preserve">  ↓ 强化学习动态调整</w:t>
        <w:br/>
      </w:r>
      <w:r>
        <w:rPr>
          <w:rStyle w:val="CodeChar"/>
        </w:rPr>
        <w:t xml:space="preserve">  输出: 最优方案推荐 + 个性化定价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[方案解释Agent]:</w:t>
        <w:br/>
      </w:r>
      <w:r>
        <w:rPr>
          <w:rStyle w:val="CodeChar"/>
        </w:rPr>
        <w:t xml:space="preserve">  输入: 推荐方案</w:t>
        <w:br/>
      </w:r>
      <w:r>
        <w:rPr>
          <w:rStyle w:val="CodeChar"/>
        </w:rPr>
        <w:t xml:space="preserve">  ↓ 大模型生成自然语言解释(方言适配)</w:t>
        <w:br/>
      </w:r>
      <w:r>
        <w:rPr>
          <w:rStyle w:val="CodeChar"/>
        </w:rPr>
        <w:t xml:space="preserve">  输出: 农户可理解的方案说明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意</w:t>
      </w:r>
      <w:r>
        <w:t>图</w:t>
      </w:r>
      <w:r>
        <w:t>识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A</w:t>
      </w:r>
      <w:r>
        <w:t>G</w:t>
      </w:r>
      <w:r>
        <w:t>（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+</w:t>
      </w:r>
      <w:r>
        <w:t>政</w:t>
      </w:r>
      <w:r>
        <w:t>策</w:t>
      </w:r>
      <w:r>
        <w:t>法</w:t>
      </w:r>
      <w:r>
        <w:t>规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约</w:t>
      </w:r>
      <w:r>
        <w:t>束</w:t>
      </w:r>
      <w:r>
        <w:t>满</w:t>
      </w:r>
      <w:r>
        <w:t>足</w:t>
      </w:r>
      <w:r>
        <w:t>问</w:t>
      </w:r>
      <w:r>
        <w:t>题</w:t>
      </w:r>
      <w:r>
        <w:t>（</w:t>
      </w:r>
      <w:r>
        <w:t>C</w:t>
      </w:r>
      <w:r>
        <w:t>S</w:t>
      </w:r>
      <w:r>
        <w:t>P</w:t>
      </w:r>
      <w:r>
        <w:t>）</w:t>
      </w:r>
      <w:r>
        <w:t>求</w:t>
      </w:r>
      <w:r>
        <w:t>解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强</w:t>
      </w:r>
      <w:r>
        <w:t>化</w:t>
      </w:r>
      <w:r>
        <w:t>学</w:t>
      </w:r>
      <w:r>
        <w:t>习</w:t>
      </w:r>
      <w:r>
        <w:t>（</w:t>
      </w:r>
      <w:r>
        <w:t>动</w:t>
      </w:r>
      <w:r>
        <w:t>态</w:t>
      </w:r>
      <w:r>
        <w:t>定</w:t>
      </w:r>
      <w:r>
        <w:t>价</w:t>
      </w:r>
      <w:r>
        <w:t>优</w:t>
      </w:r>
      <w:r>
        <w:t>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言</w:t>
      </w:r>
      <w:r>
        <w:t>语</w:t>
      </w:r>
      <w:r>
        <w:t>音</w:t>
      </w:r>
      <w:r>
        <w:t>识</w:t>
      </w:r>
      <w:r>
        <w:t>别</w:t>
      </w:r>
      <w:r>
        <w:t>+</w:t>
      </w:r>
      <w:r>
        <w:t>T</w:t>
      </w:r>
      <w:r>
        <w:t>T</w:t>
      </w:r>
      <w:r>
        <w:t>S</w:t>
      </w:r>
      <w:r>
        <w:t>（</w:t>
      </w:r>
      <w:r>
        <w:t>适</w:t>
      </w:r>
      <w:r>
        <w:t>配</w:t>
      </w:r>
      <w:r>
        <w:t>农</w:t>
      </w:r>
      <w:r>
        <w:t>村</w:t>
      </w:r>
      <w:r>
        <w:t>用</w:t>
      </w:r>
      <w:r>
        <w:t>户</w:t>
      </w:r>
      <w:r>
        <w:t>）</w:t>
      </w:r>
    </w:p>
    <w:p/>
    <w:p>
      <w:pPr/>
      <w:r/>
      <w:r>
        <w:rPr>
          <w:b/>
        </w:rPr>
        <w:t>MVP定义</w:t>
      </w:r>
      <w:r>
        <w:t>：</w:t>
      </w:r>
      <w:r>
        <w:t>覆</w:t>
      </w:r>
      <w:r>
        <w:t>盖</w:t>
      </w:r>
      <w:r>
        <w:t>4</w:t>
      </w:r>
      <w:r>
        <w:t>类</w:t>
      </w:r>
      <w:r>
        <w:t>核</w:t>
      </w:r>
      <w:r>
        <w:t>心</w:t>
      </w:r>
      <w:r>
        <w:t>产</w:t>
      </w:r>
      <w:r>
        <w:t>品</w:t>
      </w:r>
      <w:r>
        <w:t>（</w:t>
      </w:r>
      <w:r>
        <w:t>农</w:t>
      </w:r>
      <w:r>
        <w:t>资</w:t>
      </w:r>
      <w:r>
        <w:t>贷</w:t>
      </w:r>
      <w:r>
        <w:t>/</w:t>
      </w:r>
      <w:r>
        <w:t>收</w:t>
      </w:r>
      <w:r>
        <w:t>购</w:t>
      </w:r>
      <w:r>
        <w:t>贷</w:t>
      </w:r>
      <w:r>
        <w:t>/</w:t>
      </w:r>
      <w:r>
        <w:t>销</w:t>
      </w:r>
      <w:r>
        <w:t>售</w:t>
      </w:r>
      <w:r>
        <w:t>贷</w:t>
      </w:r>
      <w:r>
        <w:t>/</w:t>
      </w:r>
      <w:r>
        <w:t>农</w:t>
      </w:r>
      <w:r>
        <w:t>机</w:t>
      </w:r>
      <w:r>
        <w:t>贷</w:t>
      </w:r>
      <w:r>
        <w:t>）</w:t>
      </w:r>
      <w:r>
        <w:t>，</w:t>
      </w:r>
      <w:r>
        <w:t>基</w:t>
      </w:r>
      <w:r>
        <w:t>于</w:t>
      </w:r>
      <w:r>
        <w:t>农</w:t>
      </w:r>
      <w:r>
        <w:t>户</w:t>
      </w:r>
      <w:r>
        <w:t>经</w:t>
      </w:r>
      <w:r>
        <w:t>营</w:t>
      </w:r>
      <w:r>
        <w:t>数</w:t>
      </w:r>
      <w:r>
        <w:t>据</w:t>
      </w:r>
      <w:r>
        <w:t>+</w:t>
      </w:r>
      <w:r>
        <w:t>信</w:t>
      </w:r>
      <w:r>
        <w:t>用</w:t>
      </w:r>
      <w:r>
        <w:t>画</w:t>
      </w:r>
      <w:r>
        <w:t>像</w:t>
      </w:r>
      <w:r>
        <w:t>，</w:t>
      </w:r>
      <w:r>
        <w:t>实</w:t>
      </w:r>
      <w:r>
        <w:t>现</w:t>
      </w:r>
      <w:r>
        <w:t>T</w:t>
      </w:r>
      <w:r>
        <w:t>o</w:t>
      </w:r>
      <w:r>
        <w:t>p</w:t>
      </w:r>
      <w:r>
        <w:t>3</w:t>
      </w:r>
      <w:r>
        <w:t>产</w:t>
      </w:r>
      <w:r>
        <w:t>品</w:t>
      </w:r>
      <w:r>
        <w:t>推</w:t>
      </w:r>
      <w:r>
        <w:t>荐</w:t>
      </w:r>
      <w:r>
        <w:t>，</w:t>
      </w:r>
      <w:r>
        <w:t>在</w:t>
      </w:r>
      <w:r>
        <w:t>1</w:t>
      </w:r>
      <w:r>
        <w:t>个</w:t>
      </w:r>
      <w:r>
        <w:t>县</w:t>
      </w:r>
      <w:r>
        <w:t>域</w:t>
      </w:r>
      <w:r>
        <w:t>试</w:t>
      </w:r>
      <w:r>
        <w:t>点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11.7 场景五【P1】：AIGC金融文档与合同自动化</w:t>
      </w:r>
    </w:p>
    <w:p/>
    <w:p>
      <w:pPr/>
      <w:r/>
      <w:r>
        <w:rPr>
          <w:b/>
        </w:rPr>
        <w:t>一句话描述</w:t>
      </w:r>
      <w:r>
        <w:t>：</w:t>
      </w:r>
      <w:r>
        <w:t>利</w:t>
      </w:r>
      <w:r>
        <w:t>用</w:t>
      </w:r>
      <w:r>
        <w:t>A</w:t>
      </w:r>
      <w:r>
        <w:t>I</w:t>
      </w:r>
      <w:r>
        <w:t>G</w:t>
      </w:r>
      <w:r>
        <w:t>C</w:t>
      </w:r>
      <w:r>
        <w:t>实</w:t>
      </w:r>
      <w:r>
        <w:t>现</w:t>
      </w:r>
      <w:r>
        <w:t>融</w:t>
      </w:r>
      <w:r>
        <w:t>资</w:t>
      </w:r>
      <w:r>
        <w:t>合</w:t>
      </w:r>
      <w:r>
        <w:t>同</w:t>
      </w:r>
      <w:r>
        <w:t>/</w:t>
      </w:r>
      <w:r>
        <w:t>风</w:t>
      </w:r>
      <w:r>
        <w:t>控</w:t>
      </w:r>
      <w:r>
        <w:t>报</w:t>
      </w:r>
      <w:r>
        <w:t>告</w:t>
      </w:r>
      <w:r>
        <w:t>/</w:t>
      </w:r>
      <w:r>
        <w:t>合</w:t>
      </w:r>
      <w:r>
        <w:t>规</w:t>
      </w:r>
      <w:r>
        <w:t>文</w:t>
      </w:r>
      <w:r>
        <w:t>件</w:t>
      </w:r>
      <w:r>
        <w:t>的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生</w:t>
      </w:r>
      <w:r>
        <w:t>成</w:t>
      </w:r>
      <w:r>
        <w:t>、</w:t>
      </w:r>
      <w:r>
        <w:t>智</w:t>
      </w:r>
      <w:r>
        <w:t>能</w:t>
      </w:r>
      <w:r>
        <w:t>审</w:t>
      </w:r>
      <w:r>
        <w:t>查</w:t>
      </w:r>
      <w:r>
        <w:t>与</w:t>
      </w:r>
      <w:r>
        <w:t>动</w:t>
      </w:r>
      <w:r>
        <w:t>态</w:t>
      </w:r>
      <w:r>
        <w:t>管</w:t>
      </w:r>
      <w:r>
        <w:t>理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单</w:t>
      </w:r>
      <w:r>
        <w:t>笔</w:t>
      </w:r>
      <w:r>
        <w:t>业</w:t>
      </w:r>
      <w:r>
        <w:t>务</w:t>
      </w:r>
      <w:r>
        <w:t>涉</w:t>
      </w:r>
      <w:r>
        <w:t>及</w:t>
      </w:r>
      <w:r>
        <w:t>合</w:t>
      </w:r>
      <w:r>
        <w:t>同</w:t>
      </w:r>
      <w:r>
        <w:t>、</w:t>
      </w:r>
      <w:r>
        <w:t>发</w:t>
      </w:r>
      <w:r>
        <w:t>票</w:t>
      </w:r>
      <w:r>
        <w:t>、</w:t>
      </w:r>
      <w:r>
        <w:t>报</w:t>
      </w:r>
      <w:r>
        <w:t>关</w:t>
      </w:r>
      <w:r>
        <w:t>单</w:t>
      </w:r>
      <w:r>
        <w:t>等</w:t>
      </w:r>
      <w:r>
        <w:t>十</w:t>
      </w:r>
      <w:r>
        <w:t>余</w:t>
      </w:r>
      <w:r>
        <w:t>种</w:t>
      </w:r>
      <w:r>
        <w:t>单</w:t>
      </w:r>
      <w:r>
        <w:t>据</w:t>
      </w:r>
      <w:r>
        <w:t>，</w:t>
      </w:r>
      <w:r>
        <w:t>传</w:t>
      </w:r>
      <w:r>
        <w:t>统</w:t>
      </w:r>
      <w:r>
        <w:t>人</w:t>
      </w:r>
      <w:r>
        <w:t>工</w:t>
      </w:r>
      <w:r>
        <w:t>审</w:t>
      </w:r>
      <w:r>
        <w:t>核</w:t>
      </w:r>
      <w:r>
        <w:t>耗</w:t>
      </w:r>
      <w:r>
        <w:t>时</w:t>
      </w:r>
      <w:r>
        <w:t>1</w:t>
      </w:r>
      <w:r>
        <w:t>-</w:t>
      </w:r>
      <w:r>
        <w:t>2</w:t>
      </w:r>
      <w:r>
        <w:t>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村</w:t>
      </w:r>
      <w:r>
        <w:t>借</w:t>
      </w:r>
      <w:r>
        <w:t>贷</w:t>
      </w:r>
      <w:r>
        <w:t>合</w:t>
      </w:r>
      <w:r>
        <w:t>同</w:t>
      </w:r>
      <w:r>
        <w:t>常</w:t>
      </w:r>
      <w:r>
        <w:t>存</w:t>
      </w:r>
      <w:r>
        <w:t>在</w:t>
      </w:r>
      <w:r>
        <w:t>条</w:t>
      </w:r>
      <w:r>
        <w:t>款</w:t>
      </w:r>
      <w:r>
        <w:t>模</w:t>
      </w:r>
      <w:r>
        <w:t>糊</w:t>
      </w:r>
      <w:r>
        <w:t>、</w:t>
      </w:r>
      <w:r>
        <w:t>权</w:t>
      </w:r>
      <w:r>
        <w:t>利</w:t>
      </w:r>
      <w:r>
        <w:t>义</w:t>
      </w:r>
      <w:r>
        <w:t>务</w:t>
      </w:r>
      <w:r>
        <w:t>不</w:t>
      </w:r>
      <w:r>
        <w:t>对</w:t>
      </w:r>
      <w:r>
        <w:t>等</w:t>
      </w:r>
      <w:r>
        <w:t>问</w:t>
      </w:r>
      <w:r>
        <w:t>题</w:t>
      </w:r>
      <w:r>
        <w:t>，</w:t>
      </w:r>
      <w:r>
        <w:t>纠</w:t>
      </w:r>
      <w:r>
        <w:t>纷</w:t>
      </w:r>
      <w:r>
        <w:t>频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法</w:t>
      </w:r>
      <w:r>
        <w:t>务</w:t>
      </w:r>
      <w:r>
        <w:t>人</w:t>
      </w:r>
      <w:r>
        <w:t>员</w:t>
      </w:r>
      <w:r>
        <w:t>需</w:t>
      </w:r>
      <w:r>
        <w:t>逐</w:t>
      </w:r>
      <w:r>
        <w:t>字</w:t>
      </w:r>
      <w:r>
        <w:t>逐</w:t>
      </w:r>
      <w:r>
        <w:t>句</w:t>
      </w:r>
      <w:r>
        <w:t>核</w:t>
      </w:r>
      <w:r>
        <w:t>对</w:t>
      </w:r>
      <w:r>
        <w:t>关</w:t>
      </w:r>
      <w:r>
        <w:t>键</w:t>
      </w:r>
      <w:r>
        <w:t>要</w:t>
      </w:r>
      <w:r>
        <w:t>素</w:t>
      </w:r>
      <w:r>
        <w:t>，</w:t>
      </w:r>
      <w:r>
        <w:t>高</w:t>
      </w:r>
      <w:r>
        <w:t>频</w:t>
      </w:r>
      <w:r>
        <w:t>人</w:t>
      </w:r>
      <w:r>
        <w:t>工</w:t>
      </w:r>
      <w:r>
        <w:t>筛</w:t>
      </w:r>
      <w:r>
        <w:t>查</w:t>
      </w:r>
      <w:r>
        <w:t>耗</w:t>
      </w:r>
      <w:r>
        <w:t>时</w:t>
      </w:r>
      <w:r>
        <w:t>且</w:t>
      </w:r>
      <w:r>
        <w:t>易</w:t>
      </w:r>
      <w:r>
        <w:t>遗</w:t>
      </w:r>
      <w:r>
        <w:t>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动</w:t>
      </w:r>
      <w:r>
        <w:t>态</w:t>
      </w:r>
      <w:r>
        <w:t>更</w:t>
      </w:r>
      <w:r>
        <w:t>新</w:t>
      </w:r>
      <w:r>
        <w:t>的</w:t>
      </w:r>
      <w:r>
        <w:t>法</w:t>
      </w:r>
      <w:r>
        <w:t>律</w:t>
      </w:r>
      <w:r>
        <w:t>法</w:t>
      </w:r>
      <w:r>
        <w:t>规</w:t>
      </w:r>
      <w:r>
        <w:t>难</w:t>
      </w:r>
      <w:r>
        <w:t>以</w:t>
      </w:r>
      <w:r>
        <w:t>实</w:t>
      </w:r>
      <w:r>
        <w:t>时</w:t>
      </w:r>
      <w:r>
        <w:t>适</w:t>
      </w:r>
      <w:r>
        <w:t>配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[文档生成Agent]:</w:t>
        <w:br/>
      </w:r>
      <w:r>
        <w:rPr>
          <w:rStyle w:val="CodeChar"/>
        </w:rPr>
        <w:t xml:space="preserve">  输入: 融资方案参数(主体/金额/期限/担保方式)</w:t>
        <w:br/>
      </w:r>
      <w:r>
        <w:rPr>
          <w:rStyle w:val="CodeChar"/>
        </w:rPr>
        <w:t xml:space="preserve">  ↓ 模板库RAG检索 + 大模型生成</w:t>
        <w:br/>
      </w:r>
      <w:r>
        <w:rPr>
          <w:rStyle w:val="CodeChar"/>
        </w:rPr>
        <w:t xml:space="preserve">  输出: 定制化融资合同/担保协议/质押合同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[智能审查Agent]:</w:t>
        <w:br/>
      </w:r>
      <w:r>
        <w:rPr>
          <w:rStyle w:val="CodeChar"/>
        </w:rPr>
        <w:t xml:space="preserve">  输入: 生成/上传的合同文档</w:t>
        <w:br/>
      </w:r>
      <w:r>
        <w:rPr>
          <w:rStyle w:val="CodeChar"/>
        </w:rPr>
        <w:t xml:space="preserve">  ↓ 四阶段审查:</w:t>
        <w:br/>
      </w:r>
      <w:r>
        <w:rPr>
          <w:rStyle w:val="CodeChar"/>
        </w:rPr>
        <w:t xml:space="preserve">  ├→ 信息解析: OCR+大模型提取关键条款</w:t>
        <w:br/>
      </w:r>
      <w:r>
        <w:rPr>
          <w:rStyle w:val="CodeChar"/>
        </w:rPr>
        <w:t xml:space="preserve">  ├→ 条款判别: 语义规则引擎分类(合规/风险/中性)</w:t>
        <w:br/>
      </w:r>
      <w:r>
        <w:rPr>
          <w:rStyle w:val="CodeChar"/>
        </w:rPr>
        <w:t xml:space="preserve">  ├→ 信息提取: 核心数值自动提取(金额/利率/期限)</w:t>
        <w:br/>
      </w:r>
      <w:r>
        <w:rPr>
          <w:rStyle w:val="CodeChar"/>
        </w:rPr>
        <w:t xml:space="preserve">  └→ 规则比对: 千企千面自定义风险筛查点</w:t>
        <w:br/>
      </w:r>
      <w:r>
        <w:rPr>
          <w:rStyle w:val="CodeChar"/>
        </w:rPr>
        <w:t xml:space="preserve">  输出: 风险点列表(数量/位置/等级/修改建议)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[合规监控Agent]:</w:t>
        <w:br/>
      </w:r>
      <w:r>
        <w:rPr>
          <w:rStyle w:val="CodeChar"/>
        </w:rPr>
        <w:t xml:space="preserve">  输入: 审查结果 + 法律法规库</w:t>
        <w:br/>
      </w:r>
      <w:r>
        <w:rPr>
          <w:rStyle w:val="CodeChar"/>
        </w:rPr>
        <w:t xml:space="preserve">  ↓ RAG+规则引擎动态检索</w:t>
        <w:br/>
      </w:r>
      <w:r>
        <w:rPr>
          <w:rStyle w:val="CodeChar"/>
        </w:rPr>
        <w:t xml:space="preserve">  输出: 合规预警 + 条款修改建议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[报告生成Agent]:</w:t>
        <w:br/>
      </w:r>
      <w:r>
        <w:rPr>
          <w:rStyle w:val="CodeChar"/>
        </w:rPr>
        <w:t xml:space="preserve">  输入: 风控数据/审查结果</w:t>
        <w:br/>
      </w:r>
      <w:r>
        <w:rPr>
          <w:rStyle w:val="CodeChar"/>
        </w:rPr>
        <w:t xml:space="preserve">  ↓ 大模型自动生成</w:t>
        <w:br/>
      </w:r>
      <w:r>
        <w:rPr>
          <w:rStyle w:val="CodeChar"/>
        </w:rPr>
        <w:t xml:space="preserve">  输出: 风险评估报告/合规报告/贷后监控报告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G</w:t>
      </w:r>
      <w:r>
        <w:t>C</w:t>
      </w:r>
      <w:r>
        <w:t>（</w:t>
      </w:r>
      <w:r>
        <w:t>合</w:t>
      </w:r>
      <w:r>
        <w:t>同</w:t>
      </w:r>
      <w:r>
        <w:t>/</w:t>
      </w:r>
      <w:r>
        <w:t>报</w:t>
      </w:r>
      <w:r>
        <w:t>告</w:t>
      </w:r>
      <w:r>
        <w:t>生</w:t>
      </w:r>
      <w:r>
        <w:t>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C</w:t>
      </w:r>
      <w:r>
        <w:t>R</w:t>
      </w:r>
      <w:r>
        <w:t xml:space="preserve"> </w:t>
      </w:r>
      <w:r>
        <w:t>+</w:t>
      </w:r>
      <w:r>
        <w:t xml:space="preserve"> </w:t>
      </w:r>
      <w:r>
        <w:t>版</w:t>
      </w:r>
      <w:r>
        <w:t>面</w:t>
      </w:r>
      <w:r>
        <w:t>分</w:t>
      </w:r>
      <w:r>
        <w:t>析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模</w:t>
      </w:r>
      <w:r>
        <w:t>型</w:t>
      </w:r>
      <w:r>
        <w:t>语</w:t>
      </w:r>
      <w:r>
        <w:t>义</w:t>
      </w:r>
      <w:r>
        <w:t>理</w:t>
      </w:r>
      <w:r>
        <w:t>解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T</w:t>
      </w:r>
      <w:r>
        <w:t>推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蒸</w:t>
      </w:r>
      <w:r>
        <w:t>馏</w:t>
      </w:r>
      <w:r>
        <w:t>垂</w:t>
      </w:r>
      <w:r>
        <w:t>类</w:t>
      </w:r>
      <w:r>
        <w:t>小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规</w:t>
      </w:r>
      <w:r>
        <w:t>则</w:t>
      </w:r>
      <w:r>
        <w:t>引</w:t>
      </w:r>
      <w:r>
        <w:t>擎</w:t>
      </w:r>
      <w:r>
        <w:t>混</w:t>
      </w:r>
      <w:r>
        <w:t>合</w:t>
      </w:r>
      <w:r>
        <w:t>架</w:t>
      </w:r>
      <w:r>
        <w:t>构</w:t>
      </w:r>
    </w:p>
    <w:p/>
    <w:p>
      <w:pPr/>
      <w:r/>
      <w:r>
        <w:rPr>
          <w:b/>
        </w:rPr>
        <w:t>MVP定义</w:t>
      </w:r>
      <w:r>
        <w:t>：</w:t>
      </w:r>
      <w:r>
        <w:t>实</w:t>
      </w:r>
      <w:r>
        <w:t>现</w:t>
      </w:r>
      <w:r>
        <w:t>3</w:t>
      </w:r>
      <w:r>
        <w:t>类</w:t>
      </w:r>
      <w:r>
        <w:t>核</w:t>
      </w:r>
      <w:r>
        <w:t>心</w:t>
      </w:r>
      <w:r>
        <w:t>文</w:t>
      </w:r>
      <w:r>
        <w:t>档</w:t>
      </w:r>
      <w:r>
        <w:t>的</w:t>
      </w:r>
      <w:r>
        <w:t>自</w:t>
      </w:r>
      <w:r>
        <w:t>动</w:t>
      </w:r>
      <w:r>
        <w:t>生</w:t>
      </w:r>
      <w:r>
        <w:t>成</w:t>
      </w:r>
      <w:r>
        <w:t>（</w:t>
      </w:r>
      <w:r>
        <w:t>融</w:t>
      </w:r>
      <w:r>
        <w:t>资</w:t>
      </w:r>
      <w:r>
        <w:t>合</w:t>
      </w:r>
      <w:r>
        <w:t>同</w:t>
      </w:r>
      <w:r>
        <w:t>/</w:t>
      </w:r>
      <w:r>
        <w:t>质</w:t>
      </w:r>
      <w:r>
        <w:t>押</w:t>
      </w:r>
      <w:r>
        <w:t>协</w:t>
      </w:r>
      <w:r>
        <w:t>议</w:t>
      </w:r>
      <w:r>
        <w:t>/</w:t>
      </w:r>
      <w:r>
        <w:t>风</w:t>
      </w:r>
      <w:r>
        <w:t>控</w:t>
      </w:r>
      <w:r>
        <w:t>报</w:t>
      </w:r>
      <w:r>
        <w:t>告</w:t>
      </w:r>
      <w:r>
        <w:t>）</w:t>
      </w:r>
      <w:r>
        <w:t>+</w:t>
      </w:r>
      <w:r>
        <w:t xml:space="preserve"> </w:t>
      </w:r>
      <w:r>
        <w:t>合</w:t>
      </w:r>
      <w:r>
        <w:t>同</w:t>
      </w:r>
      <w:r>
        <w:t>智</w:t>
      </w:r>
      <w:r>
        <w:t>能</w:t>
      </w:r>
      <w:r>
        <w:t>审</w:t>
      </w:r>
      <w:r>
        <w:t>查</w:t>
      </w:r>
      <w:r>
        <w:t>（</w:t>
      </w:r>
      <w:r>
        <w:t>风</w:t>
      </w:r>
      <w:r>
        <w:t>险</w:t>
      </w:r>
      <w:r>
        <w:t>点</w:t>
      </w:r>
      <w:r>
        <w:t>识</w:t>
      </w:r>
      <w:r>
        <w:t>别</w:t>
      </w:r>
      <w:r>
        <w:t>+</w:t>
      </w:r>
      <w:r>
        <w:t>修</w:t>
      </w:r>
      <w:r>
        <w:t>改</w:t>
      </w:r>
      <w:r>
        <w:t>建</w:t>
      </w:r>
      <w:r>
        <w:t>议</w:t>
      </w:r>
      <w:r>
        <w:t>）</w:t>
      </w:r>
      <w:r>
        <w:t>，</w:t>
      </w:r>
      <w:r>
        <w:t>审</w:t>
      </w:r>
      <w:r>
        <w:t>批</w:t>
      </w:r>
      <w:r>
        <w:t>周</w:t>
      </w:r>
      <w:r>
        <w:t>期</w:t>
      </w:r>
      <w:r>
        <w:t>缩</w:t>
      </w:r>
      <w:r>
        <w:t>短</w:t>
      </w:r>
      <w:r>
        <w:t>5</w:t>
      </w:r>
      <w:r>
        <w:t>0</w:t>
      </w:r>
      <w:r>
        <w:t>%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11.8 场景六【P1】：存货质押动态质押率智能调整</w:t>
      </w:r>
    </w:p>
    <w:p/>
    <w:p>
      <w:pPr/>
      <w:r/>
      <w:r>
        <w:rPr>
          <w:b/>
        </w:rPr>
        <w:t>一句话描述</w:t>
      </w:r>
      <w:r>
        <w:t>：</w:t>
      </w:r>
      <w:r>
        <w:t>基</w:t>
      </w:r>
      <w:r>
        <w:t>于</w:t>
      </w:r>
      <w:r>
        <w:t>A</w:t>
      </w:r>
      <w:r>
        <w:t>I</w:t>
      </w:r>
      <w:r>
        <w:t>+</w:t>
      </w:r>
      <w:r>
        <w:t>I</w:t>
      </w:r>
      <w:r>
        <w:t>o</w:t>
      </w:r>
      <w:r>
        <w:t>T</w:t>
      </w:r>
      <w:r>
        <w:t>的</w:t>
      </w:r>
      <w:r>
        <w:t>农</w:t>
      </w:r>
      <w:r>
        <w:t>产</w:t>
      </w:r>
      <w:r>
        <w:t>品</w:t>
      </w:r>
      <w:r>
        <w:t>存</w:t>
      </w:r>
      <w:r>
        <w:t>货</w:t>
      </w:r>
      <w:r>
        <w:t>质</w:t>
      </w:r>
      <w:r>
        <w:t>押</w:t>
      </w:r>
      <w:r>
        <w:t>融</w:t>
      </w:r>
      <w:r>
        <w:t>资</w:t>
      </w:r>
      <w:r>
        <w:t>，</w:t>
      </w:r>
      <w:r>
        <w:t>实</w:t>
      </w:r>
      <w:r>
        <w:t>现</w:t>
      </w:r>
      <w:r>
        <w:t>质</w:t>
      </w:r>
      <w:r>
        <w:t>押</w:t>
      </w:r>
      <w:r>
        <w:t>率</w:t>
      </w:r>
      <w:r>
        <w:t>根</w:t>
      </w:r>
      <w:r>
        <w:t>据</w:t>
      </w:r>
      <w:r>
        <w:t>市</w:t>
      </w:r>
      <w:r>
        <w:t>场</w:t>
      </w:r>
      <w:r>
        <w:t>行</w:t>
      </w:r>
      <w:r>
        <w:t>情</w:t>
      </w:r>
      <w:r>
        <w:t>/</w:t>
      </w:r>
      <w:r>
        <w:t>存</w:t>
      </w:r>
      <w:r>
        <w:t>储</w:t>
      </w:r>
      <w:r>
        <w:t>状</w:t>
      </w:r>
      <w:r>
        <w:t>态</w:t>
      </w:r>
      <w:r>
        <w:t>/</w:t>
      </w:r>
      <w:r>
        <w:t>风</w:t>
      </w:r>
      <w:r>
        <w:t>险</w:t>
      </w:r>
      <w:r>
        <w:t>水</w:t>
      </w:r>
      <w:r>
        <w:t>平</w:t>
      </w:r>
      <w:r>
        <w:t>实</w:t>
      </w:r>
      <w:r>
        <w:t>时</w:t>
      </w:r>
      <w:r>
        <w:t>动</w:t>
      </w:r>
      <w:r>
        <w:t>态</w:t>
      </w:r>
      <w:r>
        <w:t>调</w:t>
      </w:r>
      <w:r>
        <w:t>整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质</w:t>
      </w:r>
      <w:r>
        <w:t>押</w:t>
      </w:r>
      <w:r>
        <w:t>率</w:t>
      </w:r>
      <w:r>
        <w:t>静</w:t>
      </w:r>
      <w:r>
        <w:t>态</w:t>
      </w:r>
      <w:r>
        <w:t>设</w:t>
      </w:r>
      <w:r>
        <w:t>定</w:t>
      </w:r>
      <w:r>
        <w:t>，</w:t>
      </w:r>
      <w:r>
        <w:t>无</w:t>
      </w:r>
      <w:r>
        <w:t>法</w:t>
      </w:r>
      <w:r>
        <w:t>应</w:t>
      </w:r>
      <w:r>
        <w:t>对</w:t>
      </w:r>
      <w:r>
        <w:t>农</w:t>
      </w:r>
      <w:r>
        <w:t>产</w:t>
      </w:r>
      <w:r>
        <w:t>品</w:t>
      </w:r>
      <w:r>
        <w:t>价</w:t>
      </w:r>
      <w:r>
        <w:t>格</w:t>
      </w:r>
      <w:r>
        <w:t>剧</w:t>
      </w:r>
      <w:r>
        <w:t>烈</w:t>
      </w:r>
      <w:r>
        <w:t>波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产</w:t>
      </w:r>
      <w:r>
        <w:t>品</w:t>
      </w:r>
      <w:r>
        <w:t>存</w:t>
      </w:r>
      <w:r>
        <w:t>储</w:t>
      </w:r>
      <w:r>
        <w:t>风</w:t>
      </w:r>
      <w:r>
        <w:t>险</w:t>
      </w:r>
      <w:r>
        <w:t>高</w:t>
      </w:r>
      <w:r>
        <w:t>：</w:t>
      </w:r>
      <w:r>
        <w:t>易</w:t>
      </w:r>
      <w:r>
        <w:t>腐</w:t>
      </w:r>
      <w:r>
        <w:t>烂</w:t>
      </w:r>
      <w:r>
        <w:t>、</w:t>
      </w:r>
      <w:r>
        <w:t>易</w:t>
      </w:r>
      <w:r>
        <w:t>损</w:t>
      </w:r>
      <w:r>
        <w:t>耗</w:t>
      </w:r>
      <w:r>
        <w:t>，</w:t>
      </w:r>
      <w:r>
        <w:t>需</w:t>
      </w:r>
      <w:r>
        <w:t>精</w:t>
      </w:r>
      <w:r>
        <w:t>准</w:t>
      </w:r>
      <w:r>
        <w:t>监</w:t>
      </w:r>
      <w:r>
        <w:t>控</w:t>
      </w:r>
      <w:r>
        <w:t>温</w:t>
      </w:r>
      <w:r>
        <w:t>湿</w:t>
      </w:r>
      <w:r>
        <w:t>度</w:t>
      </w:r>
      <w:r>
        <w:t>/</w:t>
      </w:r>
      <w:r>
        <w:t>品</w:t>
      </w:r>
      <w:r>
        <w:t>质</w:t>
      </w:r>
      <w:r>
        <w:t>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复</w:t>
      </w:r>
      <w:r>
        <w:t>质</w:t>
      </w:r>
      <w:r>
        <w:t>押</w:t>
      </w:r>
      <w:r>
        <w:t>风</w:t>
      </w:r>
      <w:r>
        <w:t>险</w:t>
      </w:r>
      <w:r>
        <w:t>：</w:t>
      </w:r>
      <w:r>
        <w:t>同</w:t>
      </w:r>
      <w:r>
        <w:t>一</w:t>
      </w:r>
      <w:r>
        <w:t>批</w:t>
      </w:r>
      <w:r>
        <w:t>粮</w:t>
      </w:r>
      <w:r>
        <w:t>食</w:t>
      </w:r>
      <w:r>
        <w:t>在</w:t>
      </w:r>
      <w:r>
        <w:t>不</w:t>
      </w:r>
      <w:r>
        <w:t>同</w:t>
      </w:r>
      <w:r>
        <w:t>金</w:t>
      </w:r>
      <w:r>
        <w:t>融</w:t>
      </w:r>
      <w:r>
        <w:t>机</w:t>
      </w:r>
      <w:r>
        <w:t>构</w:t>
      </w:r>
      <w:r>
        <w:t>重</w:t>
      </w:r>
      <w:r>
        <w:t>复</w:t>
      </w:r>
      <w:r>
        <w:t>登</w:t>
      </w:r>
      <w:r>
        <w:t>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仓</w:t>
      </w:r>
      <w:r>
        <w:t>储</w:t>
      </w:r>
      <w:r>
        <w:t>企</w:t>
      </w:r>
      <w:r>
        <w:t>业</w:t>
      </w:r>
      <w:r>
        <w:t>数</w:t>
      </w:r>
      <w:r>
        <w:t>字</w:t>
      </w:r>
      <w:r>
        <w:t>化</w:t>
      </w:r>
      <w:r>
        <w:t>水</w:t>
      </w:r>
      <w:r>
        <w:t>平</w:t>
      </w:r>
      <w:r>
        <w:t>低</w:t>
      </w:r>
      <w:r>
        <w:t>，</w:t>
      </w:r>
      <w:r>
        <w:t>科</w:t>
      </w:r>
      <w:r>
        <w:t>技</w:t>
      </w:r>
      <w:r>
        <w:t>投</w:t>
      </w:r>
      <w:r>
        <w:t>入</w:t>
      </w:r>
      <w:r>
        <w:t>有</w:t>
      </w:r>
      <w:r>
        <w:t>限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[实时估值引擎]:</w:t>
        <w:br/>
      </w:r>
      <w:r>
        <w:rPr>
          <w:rStyle w:val="CodeChar"/>
        </w:rPr>
        <w:t xml:space="preserve">  输入: 存货品类/数量/品质/市场行情</w:t>
        <w:br/>
      </w:r>
      <w:r>
        <w:rPr>
          <w:rStyle w:val="CodeChar"/>
        </w:rPr>
        <w:t xml:space="preserve">  ↓ AI模型动态估值:</w:t>
        <w:br/>
      </w:r>
      <w:r>
        <w:rPr>
          <w:rStyle w:val="CodeChar"/>
        </w:rPr>
        <w:t xml:space="preserve">  ├→ 市场价格预测(XGBoost-LSTM融合, MAPE=8.7%)</w:t>
        <w:br/>
      </w:r>
      <w:r>
        <w:rPr>
          <w:rStyle w:val="CodeChar"/>
        </w:rPr>
        <w:t xml:space="preserve">  ├→ 品质衰减预测(温湿度/存储天数模型)</w:t>
        <w:br/>
      </w:r>
      <w:r>
        <w:rPr>
          <w:rStyle w:val="CodeChar"/>
        </w:rPr>
        <w:t xml:space="preserve">  └→ 变现折扣率评估(流动性/区域性因子)</w:t>
        <w:br/>
      </w:r>
      <w:r>
        <w:rPr>
          <w:rStyle w:val="CodeChar"/>
        </w:rPr>
        <w:t xml:space="preserve">  输出: 实时公允价值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[风险因子监控]:</w:t>
        <w:br/>
      </w:r>
      <w:r>
        <w:rPr>
          <w:rStyle w:val="CodeChar"/>
        </w:rPr>
        <w:t xml:space="preserve">  ├→ IoT: 温湿度/重量/门禁/视频异常告警</w:t>
        <w:br/>
      </w:r>
      <w:r>
        <w:rPr>
          <w:rStyle w:val="CodeChar"/>
        </w:rPr>
        <w:t xml:space="preserve">  ├→ 市场: 价格波动率/相关性/极端行情</w:t>
        <w:br/>
      </w:r>
      <w:r>
        <w:rPr>
          <w:rStyle w:val="CodeChar"/>
        </w:rPr>
        <w:t xml:space="preserve">  ├→ 仓单: 中登网查重/仓单状态变更</w:t>
        <w:br/>
      </w:r>
      <w:r>
        <w:rPr>
          <w:rStyle w:val="CodeChar"/>
        </w:rPr>
        <w:t xml:space="preserve">  └→ 主体: 借款人信用变动/关联方异常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[质押率动态计算]:</w:t>
        <w:br/>
      </w:r>
      <w:r>
        <w:rPr>
          <w:rStyle w:val="CodeChar"/>
        </w:rPr>
        <w:t xml:space="preserve">  基础质押率 = f(品类, 品质, 流动性)</w:t>
        <w:br/>
      </w:r>
      <w:r>
        <w:rPr>
          <w:rStyle w:val="CodeChar"/>
        </w:rPr>
        <w:t xml:space="preserve">  调整系数 = g(价格波动率, 存储风险, 主体信用, 宏观因子)</w:t>
        <w:br/>
      </w:r>
      <w:r>
        <w:rPr>
          <w:rStyle w:val="CodeChar"/>
        </w:rPr>
        <w:t xml:space="preserve">  实际质押率 = 基础质押率 × ∏调整系数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[自动处置触发]:</w:t>
        <w:br/>
      </w:r>
      <w:r>
        <w:rPr>
          <w:rStyle w:val="CodeChar"/>
        </w:rPr>
        <w:t xml:space="preserve">  IF 价值/贷款余额 &lt; 警戒线:</w:t>
        <w:br/>
      </w:r>
      <w:r>
        <w:rPr>
          <w:rStyle w:val="CodeChar"/>
        </w:rPr>
        <w:t xml:space="preserve">    → 触发追加保证金通知</w:t>
        <w:br/>
      </w:r>
      <w:r>
        <w:rPr>
          <w:rStyle w:val="CodeChar"/>
        </w:rPr>
        <w:t xml:space="preserve">  IF 价值/贷款余额 &lt; 平仓线:</w:t>
        <w:br/>
      </w:r>
      <w:r>
        <w:rPr>
          <w:rStyle w:val="CodeChar"/>
        </w:rPr>
        <w:t xml:space="preserve">    → 自动启动处置流程(智能合约执行)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X</w:t>
      </w:r>
      <w:r>
        <w:t>G</w:t>
      </w:r>
      <w:r>
        <w:t>B</w:t>
      </w:r>
      <w:r>
        <w:t>o</w:t>
      </w:r>
      <w:r>
        <w:t>o</w:t>
      </w:r>
      <w:r>
        <w:t>s</w:t>
      </w:r>
      <w:r>
        <w:t>t</w:t>
      </w:r>
      <w:r>
        <w:t>-</w:t>
      </w:r>
      <w:r>
        <w:t>L</w:t>
      </w:r>
      <w:r>
        <w:t>S</w:t>
      </w:r>
      <w:r>
        <w:t>T</w:t>
      </w:r>
      <w:r>
        <w:t>M</w:t>
      </w:r>
      <w:r>
        <w:t>融</w:t>
      </w:r>
      <w:r>
        <w:t>合</w:t>
      </w:r>
      <w:r>
        <w:t>预</w:t>
      </w:r>
      <w:r>
        <w:t>测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机</w:t>
      </w:r>
      <w:r>
        <w:t>视</w:t>
      </w:r>
      <w:r>
        <w:t>觉</w:t>
      </w:r>
      <w:r>
        <w:t>（</w:t>
      </w:r>
      <w:r>
        <w:t>粮</w:t>
      </w:r>
      <w:r>
        <w:t>权</w:t>
      </w:r>
      <w:r>
        <w:t>牌</w:t>
      </w:r>
      <w:r>
        <w:t>识</w:t>
      </w:r>
      <w:r>
        <w:t>别</w:t>
      </w:r>
      <w:r>
        <w:t>/</w:t>
      </w:r>
      <w:r>
        <w:t>品</w:t>
      </w:r>
      <w:r>
        <w:t>质</w:t>
      </w:r>
      <w:r>
        <w:t>检</w:t>
      </w:r>
      <w:r>
        <w:t>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物</w:t>
      </w:r>
      <w:r>
        <w:t>联</w:t>
      </w:r>
      <w:r>
        <w:t>网</w:t>
      </w:r>
      <w:r>
        <w:t>平</w:t>
      </w:r>
      <w:r>
        <w:t>台</w:t>
      </w:r>
      <w:r>
        <w:t>（</w:t>
      </w:r>
      <w:r>
        <w:t>传</w:t>
      </w:r>
      <w:r>
        <w:t>感</w:t>
      </w:r>
      <w:r>
        <w:t>器</w:t>
      </w:r>
      <w:r>
        <w:t>+</w:t>
      </w:r>
      <w:r>
        <w:t>边</w:t>
      </w:r>
      <w:r>
        <w:t>缘</w:t>
      </w:r>
      <w:r>
        <w:t>计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合</w:t>
      </w:r>
      <w:r>
        <w:t>约</w:t>
      </w:r>
      <w:r>
        <w:t>（</w:t>
      </w:r>
      <w:r>
        <w:t>自</w:t>
      </w:r>
      <w:r>
        <w:t>动</w:t>
      </w:r>
      <w:r>
        <w:t>处</w:t>
      </w:r>
      <w:r>
        <w:t>置</w:t>
      </w:r>
      <w:r>
        <w:t>触</w:t>
      </w:r>
      <w:r>
        <w:t>发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蒙</w:t>
      </w:r>
      <w:r>
        <w:t>特</w:t>
      </w:r>
      <w:r>
        <w:t>卡</w:t>
      </w:r>
      <w:r>
        <w:t>罗</w:t>
      </w:r>
      <w:r>
        <w:t>模</w:t>
      </w:r>
      <w:r>
        <w:t>拟</w:t>
      </w:r>
      <w:r>
        <w:t>（</w:t>
      </w:r>
      <w:r>
        <w:t>安</w:t>
      </w:r>
      <w:r>
        <w:t>全</w:t>
      </w:r>
      <w:r>
        <w:t>库</w:t>
      </w:r>
      <w:r>
        <w:t>存</w:t>
      </w:r>
      <w:r>
        <w:t>建</w:t>
      </w:r>
      <w:r>
        <w:t>模</w:t>
      </w:r>
      <w:r>
        <w:t>）</w:t>
      </w:r>
    </w:p>
    <w:p/>
    <w:p>
      <w:pPr/>
      <w:r/>
      <w:r>
        <w:rPr>
          <w:b/>
        </w:rPr>
        <w:t>MVP定义</w:t>
      </w:r>
      <w:r>
        <w:t>：</w:t>
      </w:r>
      <w:r>
        <w:t>选</w:t>
      </w:r>
      <w:r>
        <w:t>择</w:t>
      </w:r>
      <w:r>
        <w:t>1</w:t>
      </w:r>
      <w:r>
        <w:t>个</w:t>
      </w:r>
      <w:r>
        <w:t>品</w:t>
      </w:r>
      <w:r>
        <w:t>类</w:t>
      </w:r>
      <w:r>
        <w:t>（</w:t>
      </w:r>
      <w:r>
        <w:t>如</w:t>
      </w:r>
      <w:r>
        <w:t>粮</w:t>
      </w:r>
      <w:r>
        <w:t>食</w:t>
      </w:r>
      <w:r>
        <w:t>/</w:t>
      </w:r>
      <w:r>
        <w:t>冷</w:t>
      </w:r>
      <w:r>
        <w:t>冻</w:t>
      </w:r>
      <w:r>
        <w:t>品</w:t>
      </w:r>
      <w:r>
        <w:t>）</w:t>
      </w:r>
      <w:r>
        <w:t>，</w:t>
      </w:r>
      <w:r>
        <w:t>对</w:t>
      </w:r>
      <w:r>
        <w:t>接</w:t>
      </w:r>
      <w:r>
        <w:t>1</w:t>
      </w:r>
      <w:r>
        <w:t>个</w:t>
      </w:r>
      <w:r>
        <w:t>智</w:t>
      </w:r>
      <w:r>
        <w:t>能</w:t>
      </w:r>
      <w:r>
        <w:t>仓</w:t>
      </w:r>
      <w:r>
        <w:t>库</w:t>
      </w:r>
      <w:r>
        <w:t>，</w:t>
      </w:r>
      <w:r>
        <w:t>部</w:t>
      </w:r>
      <w:r>
        <w:t>署</w:t>
      </w:r>
      <w:r>
        <w:t>I</w:t>
      </w:r>
      <w:r>
        <w:t>o</w:t>
      </w:r>
      <w:r>
        <w:t>T</w:t>
      </w:r>
      <w:r>
        <w:t>监</w:t>
      </w:r>
      <w:r>
        <w:t>控</w:t>
      </w:r>
      <w:r>
        <w:t>+</w:t>
      </w:r>
      <w:r>
        <w:t>A</w:t>
      </w:r>
      <w:r>
        <w:t>I</w:t>
      </w:r>
      <w:r>
        <w:t>估</w:t>
      </w:r>
      <w:r>
        <w:t>值</w:t>
      </w:r>
      <w:r>
        <w:t>引</w:t>
      </w:r>
      <w:r>
        <w:t>擎</w:t>
      </w:r>
      <w:r>
        <w:t>，</w:t>
      </w:r>
      <w:r>
        <w:t>实</w:t>
      </w:r>
      <w:r>
        <w:t>现</w:t>
      </w:r>
      <w:r>
        <w:t>质</w:t>
      </w:r>
      <w:r>
        <w:t>押</w:t>
      </w:r>
      <w:r>
        <w:t>率</w:t>
      </w:r>
      <w:r>
        <w:t>日</w:t>
      </w:r>
      <w:r>
        <w:t>频</w:t>
      </w:r>
      <w:r>
        <w:t>动</w:t>
      </w:r>
      <w:r>
        <w:t>态</w:t>
      </w:r>
      <w:r>
        <w:t>调</w:t>
      </w:r>
      <w:r>
        <w:t>整</w:t>
      </w:r>
      <w:r>
        <w:t>+</w:t>
      </w:r>
      <w:r>
        <w:t>警</w:t>
      </w:r>
      <w:r>
        <w:t>戒</w:t>
      </w:r>
      <w:r>
        <w:t>线</w:t>
      </w:r>
      <w:r>
        <w:t>自</w:t>
      </w:r>
      <w:r>
        <w:t>动</w:t>
      </w:r>
      <w:r>
        <w:t>预</w:t>
      </w:r>
      <w:r>
        <w:t>警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11.9 场景七【P2】：智能核保审批Agent</w:t>
      </w:r>
    </w:p>
    <w:p/>
    <w:p>
      <w:pPr/>
      <w:r/>
      <w:r>
        <w:rPr>
          <w:b/>
        </w:rPr>
        <w:t>一句话描述</w:t>
      </w:r>
      <w:r>
        <w:t>：</w:t>
      </w:r>
      <w:r>
        <w:t>基</w:t>
      </w:r>
      <w:r>
        <w:t>于</w:t>
      </w:r>
      <w:r>
        <w:t>A</w:t>
      </w:r>
      <w:r>
        <w:t>g</w:t>
      </w:r>
      <w:r>
        <w:t>e</w:t>
      </w:r>
      <w:r>
        <w:t>n</w:t>
      </w:r>
      <w:r>
        <w:t>t</w:t>
      </w:r>
      <w:r>
        <w:t>架</w:t>
      </w:r>
      <w:r>
        <w:t>构</w:t>
      </w:r>
      <w:r>
        <w:t>实</w:t>
      </w:r>
      <w:r>
        <w:t>现</w:t>
      </w:r>
      <w:r>
        <w:t>融</w:t>
      </w:r>
      <w:r>
        <w:t>资</w:t>
      </w:r>
      <w:r>
        <w:t>申</w:t>
      </w:r>
      <w:r>
        <w:t>请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>审</w:t>
      </w:r>
      <w:r>
        <w:t>批</w:t>
      </w:r>
      <w:r>
        <w:t>，</w:t>
      </w:r>
      <w:r>
        <w:t>从</w:t>
      </w:r>
      <w:r>
        <w:t>"</w:t>
      </w:r>
      <w:r>
        <w:t>人</w:t>
      </w:r>
      <w:r>
        <w:t>工</w:t>
      </w:r>
      <w:r>
        <w:t>逐</w:t>
      </w:r>
      <w:r>
        <w:t>级</w:t>
      </w:r>
      <w:r>
        <w:t>审</w:t>
      </w:r>
      <w:r>
        <w:t>批</w:t>
      </w:r>
      <w:r>
        <w:t>"</w:t>
      </w:r>
      <w:r>
        <w:t>升</w:t>
      </w:r>
      <w:r>
        <w:t>级</w:t>
      </w:r>
      <w:r>
        <w:t>为</w:t>
      </w:r>
      <w:r>
        <w:t>"</w:t>
      </w:r>
      <w:r>
        <w:t>A</w:t>
      </w:r>
      <w:r>
        <w:t>g</w:t>
      </w:r>
      <w:r>
        <w:t>e</w:t>
      </w:r>
      <w:r>
        <w:t>n</w:t>
      </w:r>
      <w:r>
        <w:t>t</w:t>
      </w:r>
      <w:r>
        <w:t>自</w:t>
      </w:r>
      <w:r>
        <w:t>主</w:t>
      </w:r>
      <w:r>
        <w:t>决</w:t>
      </w:r>
      <w:r>
        <w:t>策</w:t>
      </w:r>
      <w:r>
        <w:t>+</w:t>
      </w:r>
      <w:r>
        <w:t>人</w:t>
      </w:r>
      <w:r>
        <w:t>工</w:t>
      </w:r>
      <w:r>
        <w:t>复</w:t>
      </w:r>
      <w:r>
        <w:t>核</w:t>
      </w:r>
      <w:r>
        <w:t>"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审</w:t>
      </w:r>
      <w:r>
        <w:t>批</w:t>
      </w:r>
      <w:r>
        <w:t>流</w:t>
      </w:r>
      <w:r>
        <w:t>程</w:t>
      </w:r>
      <w:r>
        <w:t>动</w:t>
      </w:r>
      <w:r>
        <w:t>辄</w:t>
      </w:r>
      <w:r>
        <w:t>数</w:t>
      </w:r>
      <w:r>
        <w:t>周</w:t>
      </w:r>
      <w:r>
        <w:t>，</w:t>
      </w:r>
      <w:r>
        <w:t>中</w:t>
      </w:r>
      <w:r>
        <w:t>小</w:t>
      </w:r>
      <w:r>
        <w:t>微</w:t>
      </w:r>
      <w:r>
        <w:t>企</w:t>
      </w:r>
      <w:r>
        <w:t>业</w:t>
      </w:r>
      <w:r>
        <w:t>融</w:t>
      </w:r>
      <w:r>
        <w:t>资</w:t>
      </w:r>
      <w:r>
        <w:t>需</w:t>
      </w:r>
      <w:r>
        <w:t>求</w:t>
      </w:r>
      <w:r>
        <w:t>紧</w:t>
      </w:r>
      <w:r>
        <w:t>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业</w:t>
      </w:r>
      <w:r>
        <w:t>融</w:t>
      </w:r>
      <w:r>
        <w:t>资</w:t>
      </w:r>
      <w:r>
        <w:t>申</w:t>
      </w:r>
      <w:r>
        <w:t>请</w:t>
      </w:r>
      <w:r>
        <w:t>材</w:t>
      </w:r>
      <w:r>
        <w:t>料</w:t>
      </w:r>
      <w:r>
        <w:t>非</w:t>
      </w:r>
      <w:r>
        <w:t>标</w:t>
      </w:r>
      <w:r>
        <w:t>准</w:t>
      </w:r>
      <w:r>
        <w:t>化</w:t>
      </w:r>
      <w:r>
        <w:t>程</w:t>
      </w:r>
      <w:r>
        <w:t>度</w:t>
      </w:r>
      <w:r>
        <w:t>高</w:t>
      </w:r>
      <w:r>
        <w:t>，</w:t>
      </w:r>
      <w:r>
        <w:t>O</w:t>
      </w:r>
      <w:r>
        <w:t>C</w:t>
      </w:r>
      <w:r>
        <w:t>R</w:t>
      </w:r>
      <w:r>
        <w:t>识</w:t>
      </w:r>
      <w:r>
        <w:t>别</w:t>
      </w:r>
      <w:r>
        <w:t>+</w:t>
      </w:r>
      <w:r>
        <w:t>人</w:t>
      </w:r>
      <w:r>
        <w:t>工</w:t>
      </w:r>
      <w:r>
        <w:t>核</w:t>
      </w:r>
      <w:r>
        <w:t>验</w:t>
      </w:r>
      <w:r>
        <w:t>耗</w:t>
      </w:r>
      <w:r>
        <w:t>时</w:t>
      </w:r>
      <w:r>
        <w:t>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人</w:t>
      </w:r>
      <w:r>
        <w:t>员</w:t>
      </w:r>
      <w:r>
        <w:t>对</w:t>
      </w:r>
      <w:r>
        <w:t>农</w:t>
      </w:r>
      <w:r>
        <w:t>业</w:t>
      </w:r>
      <w:r>
        <w:t>专</w:t>
      </w:r>
      <w:r>
        <w:t>业</w:t>
      </w:r>
      <w:r>
        <w:t>领</w:t>
      </w:r>
      <w:r>
        <w:t>域</w:t>
      </w:r>
      <w:r>
        <w:t>理</w:t>
      </w:r>
      <w:r>
        <w:t>解</w:t>
      </w:r>
      <w:r>
        <w:t>有</w:t>
      </w:r>
      <w:r>
        <w:t>限</w:t>
      </w:r>
      <w:r>
        <w:t>，</w:t>
      </w:r>
      <w:r>
        <w:t>依</w:t>
      </w:r>
      <w:r>
        <w:t>赖</w:t>
      </w:r>
      <w:r>
        <w:t>经</w:t>
      </w:r>
      <w:r>
        <w:t>验</w:t>
      </w:r>
      <w:r>
        <w:t>判</w:t>
      </w:r>
      <w:r>
        <w:t>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某</w:t>
      </w:r>
      <w:r>
        <w:t>农</w:t>
      </w:r>
      <w:r>
        <w:t>商</w:t>
      </w:r>
      <w:r>
        <w:t>行</w:t>
      </w:r>
      <w:r>
        <w:t>试</w:t>
      </w:r>
      <w:r>
        <w:t>点</w:t>
      </w:r>
      <w:r>
        <w:t>A</w:t>
      </w:r>
      <w:r>
        <w:t>I</w:t>
      </w:r>
      <w:r>
        <w:t>审</w:t>
      </w:r>
      <w:r>
        <w:t>批</w:t>
      </w:r>
      <w:r>
        <w:t>将</w:t>
      </w:r>
      <w:r>
        <w:t>审</w:t>
      </w:r>
      <w:r>
        <w:t>批</w:t>
      </w:r>
      <w:r>
        <w:t>时</w:t>
      </w:r>
      <w:r>
        <w:t>效</w:t>
      </w:r>
      <w:r>
        <w:t>从</w:t>
      </w:r>
      <w:r>
        <w:t>4</w:t>
      </w:r>
      <w:r>
        <w:t>小</w:t>
      </w:r>
      <w:r>
        <w:t>时</w:t>
      </w:r>
      <w:r>
        <w:t>缩</w:t>
      </w:r>
      <w:r>
        <w:t>短</w:t>
      </w:r>
      <w:r>
        <w:t>至</w:t>
      </w:r>
      <w:r>
        <w:t>8</w:t>
      </w:r>
      <w:r>
        <w:t>分</w:t>
      </w:r>
      <w:r>
        <w:t>钟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[申请受理Agent]:</w:t>
        <w:br/>
      </w:r>
      <w:r>
        <w:rPr>
          <w:rStyle w:val="CodeChar"/>
        </w:rPr>
        <w:t xml:space="preserve">  输入: 融资申请(多格式材料)</w:t>
        <w:br/>
      </w:r>
      <w:r>
        <w:rPr>
          <w:rStyle w:val="CodeChar"/>
        </w:rPr>
        <w:t xml:space="preserve">  ↓ OCR+多模态大模型解析</w:t>
        <w:br/>
      </w:r>
      <w:r>
        <w:rPr>
          <w:rStyle w:val="CodeChar"/>
        </w:rPr>
        <w:t xml:space="preserve">  输出: 结构化申请信息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[材料核验Agent群]:</w:t>
        <w:br/>
      </w:r>
      <w:r>
        <w:rPr>
          <w:rStyle w:val="CodeChar"/>
        </w:rPr>
        <w:t xml:space="preserve">  ├→ 身份核验Agent: 人脸/证件/企业资质</w:t>
        <w:br/>
      </w:r>
      <w:r>
        <w:rPr>
          <w:rStyle w:val="CodeChar"/>
        </w:rPr>
        <w:t xml:space="preserve">  ├→ 贸易背景核验Agent: 合同/发票/物流交叉验证</w:t>
        <w:br/>
      </w:r>
      <w:r>
        <w:rPr>
          <w:rStyle w:val="CodeChar"/>
        </w:rPr>
        <w:t xml:space="preserve">  ├→ 抵质押物核验Agent: IoT数据/仓单查重/估值验证</w:t>
        <w:br/>
      </w:r>
      <w:r>
        <w:rPr>
          <w:rStyle w:val="CodeChar"/>
        </w:rPr>
        <w:t xml:space="preserve">  └→ 合规审查Agent: 法规/政策/内部规则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[审批决策Agent]:</w:t>
        <w:br/>
      </w:r>
      <w:r>
        <w:rPr>
          <w:rStyle w:val="CodeChar"/>
        </w:rPr>
        <w:t xml:space="preserve">  输入: 核验结果 + 信用评估 + 风控评分</w:t>
        <w:br/>
      </w:r>
      <w:r>
        <w:rPr>
          <w:rStyle w:val="CodeChar"/>
        </w:rPr>
        <w:t xml:space="preserve">  ↓ 决策规则:</w:t>
        <w:br/>
      </w:r>
      <w:r>
        <w:rPr>
          <w:rStyle w:val="CodeChar"/>
        </w:rPr>
        <w:t xml:space="preserve">  ├→ 风险得分&lt;0.3 → 自动通过(90%+案例)</w:t>
        <w:br/>
      </w:r>
      <w:r>
        <w:rPr>
          <w:rStyle w:val="CodeChar"/>
        </w:rPr>
        <w:t xml:space="preserve">  ├→ 0.3≤风险得分≤0.6 → 转人工复核(10%案例)</w:t>
        <w:br/>
      </w:r>
      <w:r>
        <w:rPr>
          <w:rStyle w:val="CodeChar"/>
        </w:rPr>
        <w:t xml:space="preserve">  └→ 风险得分&gt;0.6 → 自动拒绝</w:t>
        <w:br/>
      </w:r>
      <w:r>
        <w:rPr>
          <w:rStyle w:val="CodeChar"/>
        </w:rPr>
        <w:t xml:space="preserve">  输出: 审批结果+额度+利率+条件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[放款执行Agent]:</w:t>
        <w:br/>
      </w:r>
      <w:r>
        <w:rPr>
          <w:rStyle w:val="CodeChar"/>
        </w:rPr>
        <w:t xml:space="preserve">  → RPA自动执行: 合同签署/中登登记/资金划拨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模</w:t>
      </w:r>
      <w:r>
        <w:t>态</w:t>
      </w:r>
      <w:r>
        <w:t>O</w:t>
      </w:r>
      <w:r>
        <w:t>C</w:t>
      </w:r>
      <w:r>
        <w:t>R</w:t>
      </w:r>
      <w:r>
        <w:t xml:space="preserve"> </w:t>
      </w:r>
      <w:r>
        <w:t>+</w:t>
      </w:r>
      <w:r>
        <w:t xml:space="preserve"> </w:t>
      </w:r>
      <w:r>
        <w:t>大</w:t>
      </w:r>
      <w:r>
        <w:t>模</w:t>
      </w:r>
      <w:r>
        <w:t>型</w:t>
      </w:r>
      <w:r>
        <w:t>文</w:t>
      </w:r>
      <w:r>
        <w:t>档</w:t>
      </w:r>
      <w:r>
        <w:t>解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e</w:t>
      </w:r>
      <w:r>
        <w:t>n</w:t>
      </w:r>
      <w:r>
        <w:t>t</w:t>
      </w:r>
      <w:r>
        <w:t>编</w:t>
      </w:r>
      <w:r>
        <w:t>排</w:t>
      </w:r>
      <w:r>
        <w:t>框</w:t>
      </w:r>
      <w:r>
        <w:t>架</w:t>
      </w:r>
      <w:r>
        <w:t>（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A</w:t>
      </w:r>
      <w:r>
        <w:t>u</w:t>
      </w:r>
      <w:r>
        <w:t>t</w:t>
      </w:r>
      <w:r>
        <w:t>o</w:t>
      </w:r>
      <w:r>
        <w:t>G</w:t>
      </w:r>
      <w:r>
        <w:t>e</w:t>
      </w:r>
      <w:r>
        <w:t>n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P</w:t>
      </w:r>
      <w:r>
        <w:t>A</w:t>
      </w:r>
      <w:r>
        <w:t>（</w:t>
      </w:r>
      <w:r>
        <w:t>机</w:t>
      </w:r>
      <w:r>
        <w:t>器</w:t>
      </w:r>
      <w:r>
        <w:t>人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脸</w:t>
      </w:r>
      <w:r>
        <w:t>识</w:t>
      </w:r>
      <w:r>
        <w:t>别</w:t>
      </w:r>
      <w:r>
        <w:t xml:space="preserve"> </w:t>
      </w:r>
      <w:r>
        <w:t>+</w:t>
      </w:r>
      <w:r>
        <w:t xml:space="preserve"> </w:t>
      </w:r>
      <w:r>
        <w:t>活</w:t>
      </w:r>
      <w:r>
        <w:t>体</w:t>
      </w:r>
      <w:r>
        <w:t>检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作</w:t>
      </w:r>
      <w:r>
        <w:t>流</w:t>
      </w:r>
      <w:r>
        <w:t>引</w:t>
      </w:r>
      <w:r>
        <w:t>擎</w:t>
      </w:r>
    </w:p>
    <w:p/>
    <w:p>
      <w:pPr/>
      <w:r/>
      <w:r>
        <w:rPr>
          <w:b/>
        </w:rPr>
        <w:t>MVP定义</w:t>
      </w:r>
      <w:r>
        <w:t>：</w:t>
      </w:r>
      <w:r>
        <w:t>实</w:t>
      </w:r>
      <w:r>
        <w:t>现</w:t>
      </w:r>
      <w:r>
        <w:t>农</w:t>
      </w:r>
      <w:r>
        <w:t>资</w:t>
      </w:r>
      <w:r>
        <w:t>贷</w:t>
      </w:r>
      <w:r>
        <w:t>产</w:t>
      </w:r>
      <w:r>
        <w:t>品</w:t>
      </w:r>
      <w:r>
        <w:t>的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>审</w:t>
      </w:r>
      <w:r>
        <w:t>批</w:t>
      </w:r>
      <w:r>
        <w:t>，</w:t>
      </w:r>
      <w:r>
        <w:t>覆</w:t>
      </w:r>
      <w:r>
        <w:t>盖</w:t>
      </w:r>
      <w:r>
        <w:t>申</w:t>
      </w:r>
      <w:r>
        <w:t>请</w:t>
      </w:r>
      <w:r>
        <w:t>受</w:t>
      </w:r>
      <w:r>
        <w:t>理</w:t>
      </w:r>
      <w:r>
        <w:t>→</w:t>
      </w:r>
      <w:r>
        <w:t>材</w:t>
      </w:r>
      <w:r>
        <w:t>料</w:t>
      </w:r>
      <w:r>
        <w:t>核</w:t>
      </w:r>
      <w:r>
        <w:t>验</w:t>
      </w:r>
      <w:r>
        <w:t>→</w:t>
      </w:r>
      <w:r>
        <w:t>审</w:t>
      </w:r>
      <w:r>
        <w:t>批</w:t>
      </w:r>
      <w:r>
        <w:t>决</w:t>
      </w:r>
      <w:r>
        <w:t>策</w:t>
      </w:r>
      <w:r>
        <w:t>→</w:t>
      </w:r>
      <w:r>
        <w:t>放</w:t>
      </w:r>
      <w:r>
        <w:t>款</w:t>
      </w:r>
      <w:r>
        <w:t>执</w:t>
      </w:r>
      <w:r>
        <w:t>行</w:t>
      </w:r>
      <w:r>
        <w:t>，</w:t>
      </w:r>
      <w:r>
        <w:t>目</w:t>
      </w:r>
      <w:r>
        <w:t>标</w:t>
      </w:r>
      <w:r>
        <w:t>8</w:t>
      </w:r>
      <w:r>
        <w:t>0</w:t>
      </w:r>
      <w:r>
        <w:t>%</w:t>
      </w:r>
      <w:r>
        <w:t>+</w:t>
      </w:r>
      <w:r>
        <w:t>案</w:t>
      </w:r>
      <w:r>
        <w:t>例</w:t>
      </w:r>
      <w:r>
        <w:t>自</w:t>
      </w:r>
      <w:r>
        <w:t>动</w:t>
      </w:r>
      <w:r>
        <w:t>通</w:t>
      </w:r>
      <w:r>
        <w:t>过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11.10 场景八【P2】：资金方智能对接与资产分发</w:t>
      </w:r>
    </w:p>
    <w:p/>
    <w:p>
      <w:pPr/>
      <w:r/>
      <w:r>
        <w:rPr>
          <w:b/>
        </w:rPr>
        <w:t>一句话描述</w:t>
      </w:r>
      <w:r>
        <w:t>：</w:t>
      </w:r>
      <w:r>
        <w:t>基</w:t>
      </w:r>
      <w:r>
        <w:t>于</w:t>
      </w:r>
      <w:r>
        <w:t>A</w:t>
      </w:r>
      <w:r>
        <w:t>I</w:t>
      </w:r>
      <w:r>
        <w:t>的</w:t>
      </w:r>
      <w:r>
        <w:t>资</w:t>
      </w:r>
      <w:r>
        <w:t>产</w:t>
      </w:r>
      <w:r>
        <w:t>质</w:t>
      </w:r>
      <w:r>
        <w:t>量</w:t>
      </w:r>
      <w:r>
        <w:t>评</w:t>
      </w:r>
      <w:r>
        <w:t>估</w:t>
      </w:r>
      <w:r>
        <w:t>与</w:t>
      </w:r>
      <w:r>
        <w:t>资</w:t>
      </w:r>
      <w:r>
        <w:t>金</w:t>
      </w:r>
      <w:r>
        <w:t>方</w:t>
      </w:r>
      <w:r>
        <w:t>偏</w:t>
      </w:r>
      <w:r>
        <w:t>好</w:t>
      </w:r>
      <w:r>
        <w:t>匹</w:t>
      </w:r>
      <w:r>
        <w:t>配</w:t>
      </w:r>
      <w:r>
        <w:t>，</w:t>
      </w:r>
      <w:r>
        <w:t>实</w:t>
      </w:r>
      <w:r>
        <w:t>现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资</w:t>
      </w:r>
      <w:r>
        <w:t>产</w:t>
      </w:r>
      <w:r>
        <w:t>的</w:t>
      </w:r>
      <w:r>
        <w:t>智</w:t>
      </w:r>
      <w:r>
        <w:t>能</w:t>
      </w:r>
      <w:r>
        <w:t>分</w:t>
      </w:r>
      <w:r>
        <w:t>发</w:t>
      </w:r>
      <w:r>
        <w:t>与</w:t>
      </w:r>
      <w:r>
        <w:t>资</w:t>
      </w:r>
      <w:r>
        <w:t>金</w:t>
      </w:r>
      <w:r>
        <w:t>方</w:t>
      </w:r>
      <w:r>
        <w:t>精</w:t>
      </w:r>
      <w:r>
        <w:t>准</w:t>
      </w:r>
      <w:r>
        <w:t>对</w:t>
      </w:r>
      <w:r>
        <w:t>接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金</w:t>
      </w:r>
      <w:r>
        <w:t>方</w:t>
      </w:r>
      <w:r>
        <w:t>（</w:t>
      </w:r>
      <w:r>
        <w:t>银</w:t>
      </w:r>
      <w:r>
        <w:t>行</w:t>
      </w:r>
      <w:r>
        <w:t>/</w:t>
      </w:r>
      <w:r>
        <w:t>保</w:t>
      </w:r>
      <w:r>
        <w:t>理</w:t>
      </w:r>
      <w:r>
        <w:t>/</w:t>
      </w:r>
      <w:r>
        <w:t>信</w:t>
      </w:r>
      <w:r>
        <w:t>托</w:t>
      </w:r>
      <w:r>
        <w:t>）</w:t>
      </w:r>
      <w:r>
        <w:t>风</w:t>
      </w:r>
      <w:r>
        <w:t>险</w:t>
      </w:r>
      <w:r>
        <w:t>偏</w:t>
      </w:r>
      <w:r>
        <w:t>好</w:t>
      </w:r>
      <w:r>
        <w:t>差</w:t>
      </w:r>
      <w:r>
        <w:t>异</w:t>
      </w:r>
      <w:r>
        <w:t>大</w:t>
      </w:r>
      <w:r>
        <w:t>，</w:t>
      </w:r>
      <w:r>
        <w:t>人</w:t>
      </w:r>
      <w:r>
        <w:t>工</w:t>
      </w:r>
      <w:r>
        <w:t>匹</w:t>
      </w:r>
      <w:r>
        <w:t>配</w:t>
      </w:r>
      <w:r>
        <w:t>效</w:t>
      </w:r>
      <w:r>
        <w:t>率</w:t>
      </w:r>
      <w:r>
        <w:t>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业</w:t>
      </w:r>
      <w:r>
        <w:t>金</w:t>
      </w:r>
      <w:r>
        <w:t>融</w:t>
      </w:r>
      <w:r>
        <w:t>资</w:t>
      </w:r>
      <w:r>
        <w:t>产</w:t>
      </w:r>
      <w:r>
        <w:t>因</w:t>
      </w:r>
      <w:r>
        <w:t>非</w:t>
      </w:r>
      <w:r>
        <w:t>标</w:t>
      </w:r>
      <w:r>
        <w:t>特</w:t>
      </w:r>
      <w:r>
        <w:t>征</w:t>
      </w:r>
      <w:r>
        <w:t>，</w:t>
      </w:r>
      <w:r>
        <w:t>资</w:t>
      </w:r>
      <w:r>
        <w:t>金</w:t>
      </w:r>
      <w:r>
        <w:t>方</w:t>
      </w:r>
      <w:r>
        <w:t>接</w:t>
      </w:r>
      <w:r>
        <w:t>受</w:t>
      </w:r>
      <w:r>
        <w:t>度</w:t>
      </w:r>
      <w:r>
        <w:t>低</w:t>
      </w:r>
      <w:r>
        <w:t>，</w:t>
      </w:r>
      <w:r>
        <w:t>需</w:t>
      </w:r>
      <w:r>
        <w:t>要</w:t>
      </w:r>
      <w:r>
        <w:t>精</w:t>
      </w:r>
      <w:r>
        <w:t>准</w:t>
      </w:r>
      <w:r>
        <w:t>的</w:t>
      </w:r>
      <w:r>
        <w:t>风</w:t>
      </w:r>
      <w:r>
        <w:t>险</w:t>
      </w:r>
      <w:r>
        <w:t>解</w:t>
      </w:r>
      <w:r>
        <w:t>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打</w:t>
      </w:r>
      <w:r>
        <w:t>包</w:t>
      </w:r>
      <w:r>
        <w:t>与</w:t>
      </w:r>
      <w:r>
        <w:t>结</w:t>
      </w:r>
      <w:r>
        <w:t>构</w:t>
      </w:r>
      <w:r>
        <w:t>化</w:t>
      </w:r>
      <w:r>
        <w:t>设</w:t>
      </w:r>
      <w:r>
        <w:t>计</w:t>
      </w:r>
      <w:r>
        <w:t>依</w:t>
      </w:r>
      <w:r>
        <w:t>赖</w:t>
      </w:r>
      <w:r>
        <w:t>人</w:t>
      </w:r>
      <w:r>
        <w:t>工</w:t>
      </w:r>
      <w:r>
        <w:t>经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息</w:t>
      </w:r>
      <w:r>
        <w:t>不</w:t>
      </w:r>
      <w:r>
        <w:t>对</w:t>
      </w:r>
      <w:r>
        <w:t>称</w:t>
      </w:r>
      <w:r>
        <w:t>导</w:t>
      </w:r>
      <w:r>
        <w:t>致</w:t>
      </w:r>
      <w:r>
        <w:t>资</w:t>
      </w:r>
      <w:r>
        <w:t>金</w:t>
      </w:r>
      <w:r>
        <w:t>成</w:t>
      </w:r>
      <w:r>
        <w:t>本</w:t>
      </w:r>
      <w:r>
        <w:t>偏</w:t>
      </w:r>
      <w:r>
        <w:t>高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[资产画像Agent]:</w:t>
        <w:br/>
      </w:r>
      <w:r>
        <w:rPr>
          <w:rStyle w:val="CodeChar"/>
        </w:rPr>
        <w:t xml:space="preserve">  输入: 融资资产包</w:t>
        <w:br/>
      </w:r>
      <w:r>
        <w:rPr>
          <w:rStyle w:val="CodeChar"/>
        </w:rPr>
        <w:t xml:space="preserve">  ↓ AI多维度评估:</w:t>
        <w:br/>
      </w:r>
      <w:r>
        <w:rPr>
          <w:rStyle w:val="CodeChar"/>
        </w:rPr>
        <w:t xml:space="preserve">  ├→ 资产质量评分(信用/质押/贸易背景)</w:t>
        <w:br/>
      </w:r>
      <w:r>
        <w:rPr>
          <w:rStyle w:val="CodeChar"/>
        </w:rPr>
        <w:t xml:space="preserve">  ├→ 风险特征标签(品类/区域/期限/增信)</w:t>
        <w:br/>
      </w:r>
      <w:r>
        <w:rPr>
          <w:rStyle w:val="CodeChar"/>
        </w:rPr>
        <w:t xml:space="preserve">  └→ 预期收益-风险曲线</w:t>
        <w:br/>
      </w:r>
      <w:r>
        <w:rPr>
          <w:rStyle w:val="CodeChar"/>
        </w:rPr>
        <w:t xml:space="preserve">  输出: 资产数字化画像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[资金方画像Agent]:</w:t>
        <w:br/>
      </w:r>
      <w:r>
        <w:rPr>
          <w:rStyle w:val="CodeChar"/>
        </w:rPr>
        <w:t xml:space="preserve">  输入: 资金方历史行为+风险偏好</w:t>
        <w:br/>
      </w:r>
      <w:r>
        <w:rPr>
          <w:rStyle w:val="CodeChar"/>
        </w:rPr>
        <w:t xml:space="preserve">  ↓ 知识图谱+协同过滤</w:t>
        <w:br/>
      </w:r>
      <w:r>
        <w:rPr>
          <w:rStyle w:val="CodeChar"/>
        </w:rPr>
        <w:t xml:space="preserve">  输出: 资金方偏好模型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[智能匹配Agent]:</w:t>
        <w:br/>
      </w:r>
      <w:r>
        <w:rPr>
          <w:rStyle w:val="CodeChar"/>
        </w:rPr>
        <w:t xml:space="preserve">  输入: 资产画像 + 资金方偏好</w:t>
        <w:br/>
      </w:r>
      <w:r>
        <w:rPr>
          <w:rStyle w:val="CodeChar"/>
        </w:rPr>
        <w:t xml:space="preserve">  ↓ 多目标优化(收益/风险/流动性/合规)</w:t>
        <w:br/>
      </w:r>
      <w:r>
        <w:rPr>
          <w:rStyle w:val="CodeChar"/>
        </w:rPr>
        <w:t xml:space="preserve">  输出: Top5匹配资金方 + 分发建议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[资产结构化Agent]:</w:t>
        <w:br/>
      </w:r>
      <w:r>
        <w:rPr>
          <w:rStyle w:val="CodeChar"/>
        </w:rPr>
        <w:t xml:space="preserve">  输入: 匹配结果</w:t>
        <w:br/>
      </w:r>
      <w:r>
        <w:rPr>
          <w:rStyle w:val="CodeChar"/>
        </w:rPr>
        <w:t xml:space="preserve">  ↓ AI生成资产包结构化方案(分层/分级/增信)</w:t>
        <w:br/>
      </w:r>
      <w:r>
        <w:rPr>
          <w:rStyle w:val="CodeChar"/>
        </w:rPr>
        <w:t xml:space="preserve">  输出: 可执行的资产分发方案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图</w:t>
      </w:r>
      <w:r>
        <w:t>谱</w:t>
      </w:r>
      <w:r>
        <w:t>（</w:t>
      </w:r>
      <w:r>
        <w:t>资</w:t>
      </w:r>
      <w:r>
        <w:t>金</w:t>
      </w:r>
      <w:r>
        <w:t>方</w:t>
      </w:r>
      <w:r>
        <w:t>-</w:t>
      </w:r>
      <w:r>
        <w:t>资</w:t>
      </w:r>
      <w:r>
        <w:t>产</w:t>
      </w:r>
      <w:r>
        <w:t>关</w:t>
      </w:r>
      <w:r>
        <w:t>系</w:t>
      </w:r>
      <w:r>
        <w:t>网</w:t>
      </w:r>
      <w:r>
        <w:t>络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</w:t>
      </w:r>
      <w:r>
        <w:t>同</w:t>
      </w:r>
      <w:r>
        <w:t>过</w:t>
      </w:r>
      <w:r>
        <w:t>滤</w:t>
      </w:r>
      <w:r>
        <w:t xml:space="preserve"> </w:t>
      </w:r>
      <w:r>
        <w:t>+</w:t>
      </w:r>
      <w:r>
        <w:t xml:space="preserve"> </w:t>
      </w:r>
      <w:r>
        <w:t>内</w:t>
      </w:r>
      <w:r>
        <w:t>容</w:t>
      </w:r>
      <w:r>
        <w:t>推</w:t>
      </w:r>
      <w:r>
        <w:t>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目</w:t>
      </w:r>
      <w:r>
        <w:t>标</w:t>
      </w:r>
      <w:r>
        <w:t>优</w:t>
      </w:r>
      <w:r>
        <w:t>化</w:t>
      </w:r>
      <w:r>
        <w:t>算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证</w:t>
      </w:r>
      <w:r>
        <w:t>券</w:t>
      </w:r>
      <w:r>
        <w:t>化</w:t>
      </w:r>
      <w:r>
        <w:t>结</w:t>
      </w:r>
      <w:r>
        <w:t>构</w:t>
      </w:r>
      <w:r>
        <w:t>化</w:t>
      </w:r>
      <w:r>
        <w:t>模</w:t>
      </w:r>
      <w:r>
        <w:t>型</w:t>
      </w:r>
    </w:p>
    <w:p/>
    <w:p>
      <w:pPr/>
      <w:r/>
      <w:r>
        <w:rPr>
          <w:b/>
        </w:rPr>
        <w:t>MVP定义</w:t>
      </w:r>
      <w:r>
        <w:t>：</w:t>
      </w:r>
      <w:r>
        <w:t>构</w:t>
      </w:r>
      <w:r>
        <w:t>建</w:t>
      </w:r>
      <w:r>
        <w:t>资</w:t>
      </w:r>
      <w:r>
        <w:t>金</w:t>
      </w:r>
      <w:r>
        <w:t>方</w:t>
      </w:r>
      <w:r>
        <w:t>偏</w:t>
      </w:r>
      <w:r>
        <w:t>好</w:t>
      </w:r>
      <w:r>
        <w:t>画</w:t>
      </w:r>
      <w:r>
        <w:t>像</w:t>
      </w:r>
      <w:r>
        <w:t>，</w:t>
      </w:r>
      <w:r>
        <w:t>实</w:t>
      </w:r>
      <w:r>
        <w:t>现</w:t>
      </w:r>
      <w:r>
        <w:t>基</w:t>
      </w:r>
      <w:r>
        <w:t>于</w:t>
      </w:r>
      <w:r>
        <w:t>风</w:t>
      </w:r>
      <w:r>
        <w:t>险</w:t>
      </w:r>
      <w:r>
        <w:t>偏</w:t>
      </w:r>
      <w:r>
        <w:t>好</w:t>
      </w:r>
      <w:r>
        <w:t>的</w:t>
      </w:r>
      <w:r>
        <w:t>资</w:t>
      </w:r>
      <w:r>
        <w:t>产</w:t>
      </w:r>
      <w:r>
        <w:t>-</w:t>
      </w:r>
      <w:r>
        <w:t>资</w:t>
      </w:r>
      <w:r>
        <w:t>金</w:t>
      </w:r>
      <w:r>
        <w:t>方</w:t>
      </w:r>
      <w:r>
        <w:t>智</w:t>
      </w:r>
      <w:r>
        <w:t>能</w:t>
      </w:r>
      <w:r>
        <w:t>匹</w:t>
      </w:r>
      <w:r>
        <w:t>配</w:t>
      </w:r>
      <w:r>
        <w:t>推</w:t>
      </w:r>
      <w:r>
        <w:t>荐</w:t>
      </w:r>
      <w:r>
        <w:t>，</w:t>
      </w:r>
      <w:r>
        <w:t>目</w:t>
      </w:r>
      <w:r>
        <w:t>标</w:t>
      </w:r>
      <w:r>
        <w:t>匹</w:t>
      </w:r>
      <w:r>
        <w:t>配</w:t>
      </w:r>
      <w:r>
        <w:t>效</w:t>
      </w:r>
      <w:r>
        <w:t>率</w:t>
      </w:r>
      <w:r>
        <w:t>提</w:t>
      </w:r>
      <w:r>
        <w:t>升</w:t>
      </w:r>
      <w:r>
        <w:t>3</w:t>
      </w:r>
      <w:r>
        <w:t>倍</w:t>
      </w:r>
      <w:r>
        <w:t>+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11.11 场景九【P2】：农业保险+期货联动智能定价</w:t>
      </w:r>
    </w:p>
    <w:p/>
    <w:p>
      <w:pPr/>
      <w:r/>
      <w:r>
        <w:rPr>
          <w:b/>
        </w:rPr>
        <w:t>一句话描述</w:t>
      </w:r>
      <w:r>
        <w:t>：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"</w:t>
      </w:r>
      <w:r>
        <w:t>保</w:t>
      </w:r>
      <w:r>
        <w:t>险</w:t>
      </w:r>
      <w:r>
        <w:t>+</w:t>
      </w:r>
      <w:r>
        <w:t>期</w:t>
      </w:r>
      <w:r>
        <w:t>货</w:t>
      </w:r>
      <w:r>
        <w:t>+</w:t>
      </w:r>
      <w:r>
        <w:t>信</w:t>
      </w:r>
      <w:r>
        <w:t>贷</w:t>
      </w:r>
      <w:r>
        <w:t>"</w:t>
      </w:r>
      <w:r>
        <w:t>联</w:t>
      </w:r>
      <w:r>
        <w:t>动</w:t>
      </w:r>
      <w:r>
        <w:t>定</w:t>
      </w:r>
      <w:r>
        <w:t>价</w:t>
      </w:r>
      <w:r>
        <w:t>A</w:t>
      </w:r>
      <w:r>
        <w:t>g</w:t>
      </w:r>
      <w:r>
        <w:t>e</w:t>
      </w:r>
      <w:r>
        <w:t>n</w:t>
      </w:r>
      <w:r>
        <w:t>t</w:t>
      </w:r>
      <w:r>
        <w:t>，</w:t>
      </w:r>
      <w:r>
        <w:t>实</w:t>
      </w:r>
      <w:r>
        <w:t>现</w:t>
      </w:r>
      <w:r>
        <w:t>农</w:t>
      </w:r>
      <w:r>
        <w:t>产</w:t>
      </w:r>
      <w:r>
        <w:t>品</w:t>
      </w:r>
      <w:r>
        <w:t>价</w:t>
      </w:r>
      <w:r>
        <w:t>格</w:t>
      </w:r>
      <w:r>
        <w:t>风</w:t>
      </w:r>
      <w:r>
        <w:t>险</w:t>
      </w:r>
      <w:r>
        <w:t>、</w:t>
      </w:r>
      <w:r>
        <w:t>自</w:t>
      </w:r>
      <w:r>
        <w:t>然</w:t>
      </w:r>
      <w:r>
        <w:t>灾</w:t>
      </w:r>
      <w:r>
        <w:t>害</w:t>
      </w:r>
      <w:r>
        <w:t>风</w:t>
      </w:r>
      <w:r>
        <w:t>险</w:t>
      </w:r>
      <w:r>
        <w:t>与</w:t>
      </w:r>
      <w:r>
        <w:t>信</w:t>
      </w:r>
      <w:r>
        <w:t>贷</w:t>
      </w:r>
      <w:r>
        <w:t>风</w:t>
      </w:r>
      <w:r>
        <w:t>险</w:t>
      </w:r>
      <w:r>
        <w:t>的</w:t>
      </w:r>
      <w:r>
        <w:t>协</w:t>
      </w:r>
      <w:r>
        <w:t>同</w:t>
      </w:r>
      <w:r>
        <w:t>管</w:t>
      </w:r>
      <w:r>
        <w:t>理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产</w:t>
      </w:r>
      <w:r>
        <w:t>品</w:t>
      </w:r>
      <w:r>
        <w:t>价</w:t>
      </w:r>
      <w:r>
        <w:t>格</w:t>
      </w:r>
      <w:r>
        <w:t>波</w:t>
      </w:r>
      <w:r>
        <w:t>动</w:t>
      </w:r>
      <w:r>
        <w:t>剧</w:t>
      </w:r>
      <w:r>
        <w:t>烈</w:t>
      </w:r>
      <w:r>
        <w:t>，</w:t>
      </w:r>
      <w:r>
        <w:t>直</w:t>
      </w:r>
      <w:r>
        <w:t>接</w:t>
      </w:r>
      <w:r>
        <w:t>威</w:t>
      </w:r>
      <w:r>
        <w:t>胁</w:t>
      </w:r>
      <w:r>
        <w:t>还</w:t>
      </w:r>
      <w:r>
        <w:t>款</w:t>
      </w:r>
      <w:r>
        <w:t>来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农</w:t>
      </w:r>
      <w:r>
        <w:t>业</w:t>
      </w:r>
      <w:r>
        <w:t>保</w:t>
      </w:r>
      <w:r>
        <w:t>险</w:t>
      </w:r>
      <w:r>
        <w:t>理</w:t>
      </w:r>
      <w:r>
        <w:t>赔</w:t>
      </w:r>
      <w:r>
        <w:t>流</w:t>
      </w:r>
      <w:r>
        <w:t>程</w:t>
      </w:r>
      <w:r>
        <w:t>繁</w:t>
      </w:r>
      <w:r>
        <w:t>琐</w:t>
      </w:r>
      <w:r>
        <w:t>、</w:t>
      </w:r>
      <w:r>
        <w:t>定</w:t>
      </w:r>
      <w:r>
        <w:t>损</w:t>
      </w:r>
      <w:r>
        <w:t>困</w:t>
      </w:r>
      <w:r>
        <w:t>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保</w:t>
      </w:r>
      <w:r>
        <w:t>险</w:t>
      </w:r>
      <w:r>
        <w:t>+</w:t>
      </w:r>
      <w:r>
        <w:t>期</w:t>
      </w:r>
      <w:r>
        <w:t>货</w:t>
      </w:r>
      <w:r>
        <w:t>"</w:t>
      </w:r>
      <w:r>
        <w:t>模</w:t>
      </w:r>
      <w:r>
        <w:t>式</w:t>
      </w:r>
      <w:r>
        <w:t>覆</w:t>
      </w:r>
      <w:r>
        <w:t>盖</w:t>
      </w:r>
      <w:r>
        <w:t>面</w:t>
      </w:r>
      <w:r>
        <w:t>有</w:t>
      </w:r>
      <w:r>
        <w:t>限</w:t>
      </w:r>
      <w:r>
        <w:t>，</w:t>
      </w:r>
      <w:r>
        <w:t>定</w:t>
      </w:r>
      <w:r>
        <w:t>价</w:t>
      </w:r>
      <w:r>
        <w:t>不</w:t>
      </w:r>
      <w:r>
        <w:t>精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贷</w:t>
      </w:r>
      <w:r>
        <w:t>、</w:t>
      </w:r>
      <w:r>
        <w:t>保</w:t>
      </w:r>
      <w:r>
        <w:t>险</w:t>
      </w:r>
      <w:r>
        <w:t>、</w:t>
      </w:r>
      <w:r>
        <w:t>期</w:t>
      </w:r>
      <w:r>
        <w:t>货</w:t>
      </w:r>
      <w:r>
        <w:t>三</w:t>
      </w:r>
      <w:r>
        <w:t>方</w:t>
      </w:r>
      <w:r>
        <w:t>数</w:t>
      </w:r>
      <w:r>
        <w:t>据</w:t>
      </w:r>
      <w:r>
        <w:t>割</w:t>
      </w:r>
      <w:r>
        <w:t>裂</w:t>
      </w:r>
      <w:r>
        <w:t>，</w:t>
      </w:r>
      <w:r>
        <w:t>无</w:t>
      </w:r>
      <w:r>
        <w:t>法</w:t>
      </w:r>
      <w:r>
        <w:t>协</w:t>
      </w:r>
      <w:r>
        <w:t>同</w:t>
      </w:r>
      <w:r>
        <w:t>定</w:t>
      </w:r>
      <w:r>
        <w:t>价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[风险因子采集Agent]:</w:t>
        <w:br/>
      </w:r>
      <w:r>
        <w:rPr>
          <w:rStyle w:val="CodeChar"/>
        </w:rPr>
        <w:t xml:space="preserve">  ├→ 气象数据: 卫星遥感+地面站(干旱/洪涝/冰雹)</w:t>
        <w:br/>
      </w:r>
      <w:r>
        <w:rPr>
          <w:rStyle w:val="CodeChar"/>
        </w:rPr>
        <w:t xml:space="preserve">  ├→ 价格数据: 期货市场+现货市场+国际行情</w:t>
        <w:br/>
      </w:r>
      <w:r>
        <w:rPr>
          <w:rStyle w:val="CodeChar"/>
        </w:rPr>
        <w:t xml:space="preserve">  ├→ 产量预测: AI产量预测模型(准确率91%-94%)</w:t>
        <w:br/>
      </w:r>
      <w:r>
        <w:rPr>
          <w:rStyle w:val="CodeChar"/>
        </w:rPr>
        <w:t xml:space="preserve">  └→ 历史赔付: 历史灾害/赔付数据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[联合定价Agent]:</w:t>
        <w:br/>
      </w:r>
      <w:r>
        <w:rPr>
          <w:rStyle w:val="CodeChar"/>
        </w:rPr>
        <w:t xml:space="preserve">  输入: 多维风险因子</w:t>
        <w:br/>
      </w:r>
      <w:r>
        <w:rPr>
          <w:rStyle w:val="CodeChar"/>
        </w:rPr>
        <w:t xml:space="preserve">  ↓ AI协同定价:</w:t>
        <w:br/>
      </w:r>
      <w:r>
        <w:rPr>
          <w:rStyle w:val="CodeChar"/>
        </w:rPr>
        <w:t xml:space="preserve">  ├→ 指数保险定价: 基于气象/价格指数自动触发</w:t>
        <w:br/>
      </w:r>
      <w:r>
        <w:rPr>
          <w:rStyle w:val="CodeChar"/>
        </w:rPr>
        <w:t xml:space="preserve">  ├→ 期货对冲方案: 最优对冲比例+合约选择</w:t>
        <w:br/>
      </w:r>
      <w:r>
        <w:rPr>
          <w:rStyle w:val="CodeChar"/>
        </w:rPr>
        <w:t xml:space="preserve">  ├→ 信贷风险调整: 保险覆盖度→信贷额度/利率调整</w:t>
        <w:br/>
      </w:r>
      <w:r>
        <w:rPr>
          <w:rStyle w:val="CodeChar"/>
        </w:rPr>
        <w:t xml:space="preserve">  └→ 综合成本优化: 保费+期货成本+利息 总成本最低</w:t>
        <w:br/>
      </w:r>
      <w:r>
        <w:rPr>
          <w:rStyle w:val="CodeChar"/>
        </w:rPr>
        <w:t xml:space="preserve">  输出: 保险+期货+信贷联动方案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[智能理赔Agent]:</w:t>
        <w:br/>
      </w:r>
      <w:r>
        <w:rPr>
          <w:rStyle w:val="CodeChar"/>
        </w:rPr>
        <w:t xml:space="preserve">  输入: 触发事件(气象指数/价格指数)</w:t>
        <w:br/>
      </w:r>
      <w:r>
        <w:rPr>
          <w:rStyle w:val="CodeChar"/>
        </w:rPr>
        <w:t xml:space="preserve">  ↓ 智能合约自动验证+赔付</w:t>
        <w:br/>
      </w:r>
      <w:r>
        <w:rPr>
          <w:rStyle w:val="CodeChar"/>
        </w:rPr>
        <w:t xml:space="preserve">  输出: 自动理赔(无需现场查勘)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量</w:t>
      </w:r>
      <w:r>
        <w:t>预</w:t>
      </w:r>
      <w:r>
        <w:t>测</w:t>
      </w:r>
      <w:r>
        <w:t>模</w:t>
      </w:r>
      <w:r>
        <w:t>型</w:t>
      </w:r>
      <w:r>
        <w:t>（</w:t>
      </w:r>
      <w:r>
        <w:t>C</w:t>
      </w:r>
      <w:r>
        <w:t>N</w:t>
      </w:r>
      <w:r>
        <w:t>N</w:t>
      </w:r>
      <w:r>
        <w:t>+</w:t>
      </w:r>
      <w:r>
        <w:t>L</w:t>
      </w:r>
      <w:r>
        <w:t>S</w:t>
      </w:r>
      <w:r>
        <w:t>T</w:t>
      </w:r>
      <w:r>
        <w:t>M</w:t>
      </w:r>
      <w:r>
        <w:t xml:space="preserve"> </w:t>
      </w:r>
      <w:r>
        <w:t>o</w:t>
      </w:r>
      <w:r>
        <w:t>n</w:t>
      </w:r>
      <w:r>
        <w:t xml:space="preserve"> </w:t>
      </w:r>
      <w:r>
        <w:t>遥</w:t>
      </w:r>
      <w:r>
        <w:t>感</w:t>
      </w:r>
      <w:r>
        <w:t>数</w:t>
      </w:r>
      <w:r>
        <w:t>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格</w:t>
      </w:r>
      <w:r>
        <w:t>预</w:t>
      </w:r>
      <w:r>
        <w:t>测</w:t>
      </w:r>
      <w:r>
        <w:t>模</w:t>
      </w:r>
      <w:r>
        <w:t>型</w:t>
      </w:r>
      <w:r>
        <w:t>（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时</w:t>
      </w:r>
      <w:r>
        <w:t>序</w:t>
      </w:r>
      <w:r>
        <w:t>数</w:t>
      </w:r>
      <w:r>
        <w:t>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</w:t>
      </w:r>
      <w:r>
        <w:t>数</w:t>
      </w:r>
      <w:r>
        <w:t>保</w:t>
      </w:r>
      <w:r>
        <w:t>险</w:t>
      </w:r>
      <w:r>
        <w:t>精</w:t>
      </w:r>
      <w:r>
        <w:t>算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合</w:t>
      </w:r>
      <w:r>
        <w:t>约</w:t>
      </w:r>
      <w:r>
        <w:t>（</w:t>
      </w:r>
      <w:r>
        <w:t>自</w:t>
      </w:r>
      <w:r>
        <w:t>动</w:t>
      </w:r>
      <w:r>
        <w:t>触</w:t>
      </w:r>
      <w:r>
        <w:t>发</w:t>
      </w:r>
      <w:r>
        <w:t>赔</w:t>
      </w:r>
      <w:r>
        <w:t>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强</w:t>
      </w:r>
      <w:r>
        <w:t>化</w:t>
      </w:r>
      <w:r>
        <w:t>学</w:t>
      </w:r>
      <w:r>
        <w:t>习</w:t>
      </w:r>
      <w:r>
        <w:t>（</w:t>
      </w:r>
      <w:r>
        <w:t>对</w:t>
      </w:r>
      <w:r>
        <w:t>冲</w:t>
      </w:r>
      <w:r>
        <w:t>策</w:t>
      </w:r>
      <w:r>
        <w:t>略</w:t>
      </w:r>
      <w:r>
        <w:t>优</w:t>
      </w:r>
      <w:r>
        <w:t>化</w:t>
      </w:r>
      <w:r>
        <w:t>）</w:t>
      </w:r>
    </w:p>
    <w:p/>
    <w:p>
      <w:pPr/>
      <w:r/>
      <w:r>
        <w:rPr>
          <w:b/>
        </w:rPr>
        <w:t>MVP定义</w:t>
      </w:r>
      <w:r>
        <w:t>：</w:t>
      </w:r>
      <w:r>
        <w:t>选</w:t>
      </w:r>
      <w:r>
        <w:t>择</w:t>
      </w:r>
      <w:r>
        <w:t>1</w:t>
      </w:r>
      <w:r>
        <w:t>个</w:t>
      </w:r>
      <w:r>
        <w:t>品</w:t>
      </w:r>
      <w:r>
        <w:t>类</w:t>
      </w:r>
      <w:r>
        <w:t>（</w:t>
      </w:r>
      <w:r>
        <w:t>如</w:t>
      </w:r>
      <w:r>
        <w:t>生</w:t>
      </w:r>
      <w:r>
        <w:t>猪</w:t>
      </w:r>
      <w:r>
        <w:t>/</w:t>
      </w:r>
      <w:r>
        <w:t>玉</w:t>
      </w:r>
      <w:r>
        <w:t>米</w:t>
      </w:r>
      <w:r>
        <w:t>）</w:t>
      </w:r>
      <w:r>
        <w:t>，</w:t>
      </w:r>
      <w:r>
        <w:t>实</w:t>
      </w:r>
      <w:r>
        <w:t>现</w:t>
      </w:r>
      <w:r>
        <w:t>"</w:t>
      </w:r>
      <w:r>
        <w:t>价</w:t>
      </w:r>
      <w:r>
        <w:t>格</w:t>
      </w:r>
      <w:r>
        <w:t>指</w:t>
      </w:r>
      <w:r>
        <w:t>数</w:t>
      </w:r>
      <w:r>
        <w:t>保</w:t>
      </w:r>
      <w:r>
        <w:t>险</w:t>
      </w:r>
      <w:r>
        <w:t>+</w:t>
      </w:r>
      <w:r>
        <w:t>期</w:t>
      </w:r>
      <w:r>
        <w:t>货</w:t>
      </w:r>
      <w:r>
        <w:t>对</w:t>
      </w:r>
      <w:r>
        <w:t>冲</w:t>
      </w:r>
      <w:r>
        <w:t>+</w:t>
      </w:r>
      <w:r>
        <w:t>信</w:t>
      </w:r>
      <w:r>
        <w:t>贷</w:t>
      </w:r>
      <w:r>
        <w:t>额</w:t>
      </w:r>
      <w:r>
        <w:t>度</w:t>
      </w:r>
      <w:r>
        <w:t>联</w:t>
      </w:r>
      <w:r>
        <w:t>动</w:t>
      </w:r>
      <w:r>
        <w:t>"</w:t>
      </w:r>
      <w:r>
        <w:t>的</w:t>
      </w:r>
      <w:r>
        <w:t>定</w:t>
      </w:r>
      <w:r>
        <w:t>价</w:t>
      </w:r>
      <w:r>
        <w:t>模</w:t>
      </w:r>
      <w:r>
        <w:t>型</w:t>
      </w:r>
      <w:r>
        <w:t>，</w:t>
      </w:r>
      <w:r>
        <w:t>在</w:t>
      </w:r>
      <w:r>
        <w:t>1</w:t>
      </w:r>
      <w:r>
        <w:t>个</w:t>
      </w:r>
      <w:r>
        <w:t>试</w:t>
      </w:r>
      <w:r>
        <w:t>点</w:t>
      </w:r>
      <w:r>
        <w:t>区</w:t>
      </w:r>
      <w:r>
        <w:t>域</w:t>
      </w:r>
      <w:r>
        <w:t>验</w:t>
      </w:r>
      <w:r>
        <w:t>证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11.12 场景十【P2】：农户数字金融助手</w:t>
      </w:r>
    </w:p>
    <w:p/>
    <w:p>
      <w:pPr/>
      <w:r/>
      <w:r>
        <w:rPr>
          <w:b/>
        </w:rPr>
        <w:t>一句话描述</w:t>
      </w:r>
      <w:r>
        <w:t>：</w:t>
      </w:r>
      <w:r>
        <w:t>面</w:t>
      </w:r>
      <w:r>
        <w:t>向</w:t>
      </w:r>
      <w:r>
        <w:t>农</w:t>
      </w:r>
      <w:r>
        <w:t>户</w:t>
      </w:r>
      <w:r>
        <w:t>的</w:t>
      </w:r>
      <w:r>
        <w:t>A</w:t>
      </w:r>
      <w:r>
        <w:t>I</w:t>
      </w:r>
      <w:r>
        <w:t>金</w:t>
      </w:r>
      <w:r>
        <w:t>融</w:t>
      </w:r>
      <w:r>
        <w:t>助</w:t>
      </w:r>
      <w:r>
        <w:t>手</w:t>
      </w:r>
      <w:r>
        <w:t>，</w:t>
      </w:r>
      <w:r>
        <w:t>支</w:t>
      </w:r>
      <w:r>
        <w:t>持</w:t>
      </w:r>
      <w:r>
        <w:t>方</w:t>
      </w:r>
      <w:r>
        <w:t>言</w:t>
      </w:r>
      <w:r>
        <w:t>交</w:t>
      </w:r>
      <w:r>
        <w:t>互</w:t>
      </w:r>
      <w:r>
        <w:t>，</w:t>
      </w:r>
      <w:r>
        <w:t>提</w:t>
      </w:r>
      <w:r>
        <w:t>供</w:t>
      </w:r>
      <w:r>
        <w:t>融</w:t>
      </w:r>
      <w:r>
        <w:t>资</w:t>
      </w:r>
      <w:r>
        <w:t>咨</w:t>
      </w:r>
      <w:r>
        <w:t>询</w:t>
      </w:r>
      <w:r>
        <w:t>、</w:t>
      </w:r>
      <w:r>
        <w:t>申</w:t>
      </w:r>
      <w:r>
        <w:t>请</w:t>
      </w:r>
      <w:r>
        <w:t>办</w:t>
      </w:r>
      <w:r>
        <w:t>理</w:t>
      </w:r>
      <w:r>
        <w:t>、</w:t>
      </w:r>
      <w:r>
        <w:t>还</w:t>
      </w:r>
      <w:r>
        <w:t>款</w:t>
      </w:r>
      <w:r>
        <w:t>提</w:t>
      </w:r>
      <w:r>
        <w:t>醒</w:t>
      </w:r>
      <w:r>
        <w:t>、</w:t>
      </w:r>
      <w:r>
        <w:t>政</w:t>
      </w:r>
      <w:r>
        <w:t>策</w:t>
      </w:r>
      <w:r>
        <w:t>解</w:t>
      </w:r>
      <w:r>
        <w:t>读</w:t>
      </w:r>
      <w:r>
        <w:t>等</w:t>
      </w:r>
      <w:r>
        <w:t>一</w:t>
      </w:r>
      <w:r>
        <w:t>站</w:t>
      </w:r>
      <w:r>
        <w:t>式</w:t>
      </w:r>
      <w:r>
        <w:t>服</w:t>
      </w:r>
      <w:r>
        <w:t>务</w:t>
      </w:r>
      <w:r>
        <w:t>。</w:t>
      </w:r>
    </w:p>
    <w:p/>
    <w:p>
      <w:pPr/>
      <w:r/>
      <w:r>
        <w:rPr>
          <w:b/>
        </w:rPr>
        <w:t>痛点分析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户</w:t>
      </w:r>
      <w:r>
        <w:t>金</w:t>
      </w:r>
      <w:r>
        <w:t>融</w:t>
      </w:r>
      <w:r>
        <w:t>素</w:t>
      </w:r>
      <w:r>
        <w:t>养</w:t>
      </w:r>
      <w:r>
        <w:t>有</w:t>
      </w:r>
      <w:r>
        <w:t>限</w:t>
      </w:r>
      <w:r>
        <w:t>，</w:t>
      </w:r>
      <w:r>
        <w:t>对</w:t>
      </w:r>
      <w:r>
        <w:t>复</w:t>
      </w:r>
      <w:r>
        <w:t>杂</w:t>
      </w:r>
      <w:r>
        <w:t>金</w:t>
      </w:r>
      <w:r>
        <w:t>融</w:t>
      </w:r>
      <w:r>
        <w:t>产</w:t>
      </w:r>
      <w:r>
        <w:t>品</w:t>
      </w:r>
      <w:r>
        <w:t>理</w:t>
      </w:r>
      <w:r>
        <w:t>解</w:t>
      </w:r>
      <w:r>
        <w:t>困</w:t>
      </w:r>
      <w:r>
        <w:t>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村</w:t>
      </w:r>
      <w:r>
        <w:t>地</w:t>
      </w:r>
      <w:r>
        <w:t>区</w:t>
      </w:r>
      <w:r>
        <w:t>以</w:t>
      </w:r>
      <w:r>
        <w:t>老</w:t>
      </w:r>
      <w:r>
        <w:t>年</w:t>
      </w:r>
      <w:r>
        <w:t>用</w:t>
      </w:r>
      <w:r>
        <w:t>户</w:t>
      </w:r>
      <w:r>
        <w:t>为</w:t>
      </w:r>
      <w:r>
        <w:t>主</w:t>
      </w:r>
      <w:r>
        <w:t>，</w:t>
      </w:r>
      <w:r>
        <w:t>数</w:t>
      </w:r>
      <w:r>
        <w:t>字</w:t>
      </w:r>
      <w:r>
        <w:t>操</w:t>
      </w:r>
      <w:r>
        <w:t>作</w:t>
      </w:r>
      <w:r>
        <w:t>门</w:t>
      </w:r>
      <w:r>
        <w:t>槛</w:t>
      </w:r>
      <w:r>
        <w:t>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言</w:t>
      </w:r>
      <w:r>
        <w:t>沟</w:t>
      </w:r>
      <w:r>
        <w:t>通</w:t>
      </w:r>
      <w:r>
        <w:t>障</w:t>
      </w:r>
      <w:r>
        <w:t>碍</w:t>
      </w:r>
      <w:r>
        <w:t>影</w:t>
      </w:r>
      <w:r>
        <w:t>响</w:t>
      </w:r>
      <w:r>
        <w:t>服</w:t>
      </w:r>
      <w:r>
        <w:t>务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</w:t>
      </w:r>
      <w:r>
        <w:t>策</w:t>
      </w:r>
      <w:r>
        <w:t>信</w:t>
      </w:r>
      <w:r>
        <w:t>息</w:t>
      </w:r>
      <w:r>
        <w:t>（</w:t>
      </w:r>
      <w:r>
        <w:t>补</w:t>
      </w:r>
      <w:r>
        <w:t>贴</w:t>
      </w:r>
      <w:r>
        <w:t>/</w:t>
      </w:r>
      <w:r>
        <w:t>贴</w:t>
      </w:r>
      <w:r>
        <w:t>息</w:t>
      </w:r>
      <w:r>
        <w:t>/</w:t>
      </w:r>
      <w:r>
        <w:t>优</w:t>
      </w:r>
      <w:r>
        <w:t>惠</w:t>
      </w:r>
      <w:r>
        <w:t>）</w:t>
      </w:r>
      <w:r>
        <w:t>触</w:t>
      </w:r>
      <w:r>
        <w:t>达</w:t>
      </w:r>
      <w:r>
        <w:t>不</w:t>
      </w:r>
      <w:r>
        <w:t>及</w:t>
      </w:r>
      <w:r>
        <w:t>时</w:t>
      </w:r>
    </w:p>
    <w:p/>
    <w:p>
      <w:pPr/>
      <w:r/>
      <w:r>
        <w:rPr>
          <w:b/>
        </w:rPr>
        <w:t>AI时代解法流程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[交互理解Agent]:</w:t>
        <w:br/>
      </w:r>
      <w:r>
        <w:rPr>
          <w:rStyle w:val="CodeChar"/>
        </w:rPr>
        <w:t xml:space="preserve">  输入: 语音/文字输入(支持方言识别)</w:t>
        <w:br/>
      </w:r>
      <w:r>
        <w:rPr>
          <w:rStyle w:val="CodeChar"/>
        </w:rPr>
        <w:t xml:space="preserve">  ↓ 语音识别+方言适配+意图理解</w:t>
        <w:br/>
      </w:r>
      <w:r>
        <w:rPr>
          <w:rStyle w:val="CodeChar"/>
        </w:rPr>
        <w:t xml:space="preserve">  输出: 结构化服务请求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[服务路由Agent]:</w:t>
        <w:br/>
      </w:r>
      <w:r>
        <w:rPr>
          <w:rStyle w:val="CodeChar"/>
        </w:rPr>
        <w:t xml:space="preserve">  ├→ 融资咨询 → 产品匹配Agent</w:t>
        <w:br/>
      </w:r>
      <w:r>
        <w:rPr>
          <w:rStyle w:val="CodeChar"/>
        </w:rPr>
        <w:t xml:space="preserve">  ├→ 申请办理 → 核保审批Agent</w:t>
        <w:br/>
      </w:r>
      <w:r>
        <w:rPr>
          <w:rStyle w:val="CodeChar"/>
        </w:rPr>
        <w:t xml:space="preserve">  ├→ 还款管理 → 还款计划Agent</w:t>
        <w:br/>
      </w:r>
      <w:r>
        <w:rPr>
          <w:rStyle w:val="CodeChar"/>
        </w:rPr>
        <w:t xml:space="preserve">  ├→ 政策查询 → 政策知识库RAG</w:t>
        <w:br/>
      </w:r>
      <w:r>
        <w:rPr>
          <w:rStyle w:val="CodeChar"/>
        </w:rPr>
        <w:t xml:space="preserve">  └→ 风险预警 → 预警推送Agent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[个性化推荐Agent]:</w:t>
        <w:br/>
      </w:r>
      <w:r>
        <w:rPr>
          <w:rStyle w:val="CodeChar"/>
        </w:rPr>
        <w:t xml:space="preserve">  输入: 农户画像+当前需求</w:t>
        <w:br/>
      </w:r>
      <w:r>
        <w:rPr>
          <w:rStyle w:val="CodeChar"/>
        </w:rPr>
        <w:t xml:space="preserve">  ↓ 大模型生成个性化建议</w:t>
        <w:br/>
      </w:r>
      <w:r>
        <w:rPr>
          <w:rStyle w:val="CodeChar"/>
        </w:rPr>
        <w:t xml:space="preserve">  输出: 方言语音回复+可视化界面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[持续学习Agent]:</w:t>
        <w:br/>
      </w:r>
      <w:r>
        <w:rPr>
          <w:rStyle w:val="CodeChar"/>
        </w:rPr>
        <w:t xml:space="preserve">  → 用户反馈 → 模型微调</w:t>
        <w:br/>
      </w:r>
      <w:r>
        <w:rPr>
          <w:rStyle w:val="CodeChar"/>
        </w:rPr>
        <w:t xml:space="preserve">  → 使用行为 → 需求预测(提前推送)</w:t>
        <w:br/>
      </w:r>
    </w:p>
    <w:p/>
    <w:p>
      <w:pPr/>
      <w:r/>
      <w:r>
        <w:rPr>
          <w:b/>
        </w:rPr>
        <w:t>关键AI技术栈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言</w:t>
      </w:r>
      <w:r>
        <w:t>语</w:t>
      </w:r>
      <w:r>
        <w:t>音</w:t>
      </w:r>
      <w:r>
        <w:t>识</w:t>
      </w:r>
      <w:r>
        <w:t>别</w:t>
      </w:r>
      <w:r>
        <w:t>（</w:t>
      </w:r>
      <w:r>
        <w:t>A</w:t>
      </w:r>
      <w:r>
        <w:t>S</w:t>
      </w:r>
      <w:r>
        <w:t>R</w:t>
      </w:r>
      <w:r>
        <w:t>）</w:t>
      </w:r>
      <w:r>
        <w:t>+</w:t>
      </w:r>
      <w:r>
        <w:t xml:space="preserve"> </w:t>
      </w:r>
      <w:r>
        <w:t>方</w:t>
      </w:r>
      <w:r>
        <w:t>言</w:t>
      </w:r>
      <w:r>
        <w:t>T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对</w:t>
      </w:r>
      <w:r>
        <w:t>话</w:t>
      </w:r>
      <w:r>
        <w:t>管</w:t>
      </w:r>
      <w:r>
        <w:t>理</w:t>
      </w:r>
      <w:r>
        <w:t>（</w:t>
      </w:r>
      <w:r>
        <w:t>D</w:t>
      </w:r>
      <w:r>
        <w:t>i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A</w:t>
      </w:r>
      <w:r>
        <w:t>G</w:t>
      </w:r>
      <w:r>
        <w:t>（</w:t>
      </w:r>
      <w:r>
        <w:t>政</w:t>
      </w:r>
      <w:r>
        <w:t>策</w:t>
      </w:r>
      <w:r>
        <w:t>/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端</w:t>
      </w:r>
      <w:r>
        <w:t>适</w:t>
      </w:r>
      <w:r>
        <w:t>配</w:t>
      </w:r>
      <w:r>
        <w:t>（</w:t>
      </w:r>
      <w:r>
        <w:t>小</w:t>
      </w:r>
      <w:r>
        <w:t>程</w:t>
      </w:r>
      <w:r>
        <w:t>序</w:t>
      </w:r>
      <w:r>
        <w:t>/</w:t>
      </w:r>
      <w:r>
        <w:t>A</w:t>
      </w:r>
      <w:r>
        <w:t>P</w:t>
      </w:r>
      <w:r>
        <w:t>P</w:t>
      </w:r>
      <w:r>
        <w:t>/</w:t>
      </w:r>
      <w:r>
        <w:t>电</w:t>
      </w:r>
      <w:r>
        <w:t>话</w:t>
      </w:r>
      <w:r>
        <w:t>）</w:t>
      </w:r>
    </w:p>
    <w:p/>
    <w:p>
      <w:pPr/>
      <w:r/>
      <w:r>
        <w:rPr>
          <w:b/>
        </w:rPr>
        <w:t>MVP定义</w:t>
      </w:r>
      <w:r>
        <w:t>：</w:t>
      </w:r>
      <w:r>
        <w:t>支</w:t>
      </w:r>
      <w:r>
        <w:t>持</w:t>
      </w:r>
      <w:r>
        <w:t>1</w:t>
      </w:r>
      <w:r>
        <w:t>种</w:t>
      </w:r>
      <w:r>
        <w:t>方</w:t>
      </w:r>
      <w:r>
        <w:t>言</w:t>
      </w:r>
      <w:r>
        <w:t>的</w:t>
      </w:r>
      <w:r>
        <w:t>语</w:t>
      </w:r>
      <w:r>
        <w:t>音</w:t>
      </w:r>
      <w:r>
        <w:t>交</w:t>
      </w:r>
      <w:r>
        <w:t>互</w:t>
      </w:r>
      <w:r>
        <w:t>金</w:t>
      </w:r>
      <w:r>
        <w:t>融</w:t>
      </w:r>
      <w:r>
        <w:t>助</w:t>
      </w:r>
      <w:r>
        <w:t>手</w:t>
      </w:r>
      <w:r>
        <w:t>，</w:t>
      </w:r>
      <w:r>
        <w:t>覆</w:t>
      </w:r>
      <w:r>
        <w:t>盖</w:t>
      </w:r>
      <w:r>
        <w:t>融</w:t>
      </w:r>
      <w:r>
        <w:t>资</w:t>
      </w:r>
      <w:r>
        <w:t>咨</w:t>
      </w:r>
      <w:r>
        <w:t>询</w:t>
      </w:r>
      <w:r>
        <w:t>+</w:t>
      </w:r>
      <w:r>
        <w:t>申</w:t>
      </w:r>
      <w:r>
        <w:t>请</w:t>
      </w:r>
      <w:r>
        <w:t>办</w:t>
      </w:r>
      <w:r>
        <w:t>理</w:t>
      </w:r>
      <w:r>
        <w:t>+</w:t>
      </w:r>
      <w:r>
        <w:t>政</w:t>
      </w:r>
      <w:r>
        <w:t>策</w:t>
      </w:r>
      <w:r>
        <w:t>查</w:t>
      </w:r>
      <w:r>
        <w:t>询</w:t>
      </w:r>
      <w:r>
        <w:t>3</w:t>
      </w:r>
      <w:r>
        <w:t>大</w:t>
      </w:r>
      <w:r>
        <w:t>功</w:t>
      </w:r>
      <w:r>
        <w:t>能</w:t>
      </w:r>
      <w:r>
        <w:t>，</w:t>
      </w:r>
      <w:r>
        <w:t>在</w:t>
      </w:r>
      <w:r>
        <w:t>1</w:t>
      </w:r>
      <w:r>
        <w:t>个</w:t>
      </w:r>
      <w:r>
        <w:t>县</w:t>
      </w:r>
      <w:r>
        <w:t>域</w:t>
      </w:r>
      <w:r>
        <w:t>试</w:t>
      </w:r>
      <w:r>
        <w:t>点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11.13 AI场景优先级矩阵</w:t>
      </w:r>
    </w:p>
    <w:p/>
    <w:p>
      <w:pPr>
        <w:pStyle w:val="Heading4"/>
      </w:pPr>
      <w:r>
        <w:t>11.13.1 优先级评分表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1187"/>
            <w:shd w:fill="F2F2F2" w:val="clear"/>
          </w:tcPr>
          <w:p>
            <w:pPr>
              <w:jc w:val="center"/>
            </w:pPr>
            <w:r>
              <w:rPr>
                <w:b/>
              </w:rPr>
              <w:t>业</w:t>
            </w:r>
            <w:r>
              <w:rPr>
                <w:b/>
              </w:rPr>
              <w:t>务</w:t>
            </w: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力</w:t>
            </w:r>
            <w:r>
              <w:rPr>
                <w:b/>
              </w:rPr>
              <w:t>(</w:t>
            </w:r>
            <w:r>
              <w:rPr>
                <w:b/>
              </w:rPr>
              <w:t>1</w:t>
            </w:r>
            <w:r>
              <w:rPr>
                <w:b/>
              </w:rPr>
              <w:t>-</w:t>
            </w: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)</w:t>
            </w:r>
          </w:p>
        </w:tc>
        <w:tc>
          <w:tcPr>
            <w:tcW w:type="dxa" w:w="1187"/>
            <w:shd w:fill="F2F2F2" w:val="clear"/>
          </w:tcPr>
          <w:p>
            <w:pPr>
              <w:jc w:val="center"/>
            </w:pPr>
            <w:r>
              <w:rPr>
                <w:b/>
              </w:rPr>
              <w:t>实</w:t>
            </w:r>
            <w:r>
              <w:rPr>
                <w:b/>
              </w:rPr>
              <w:t>施</w:t>
            </w: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  <w:r>
              <w:rPr>
                <w:b/>
              </w:rPr>
              <w:t>(</w:t>
            </w:r>
            <w:r>
              <w:rPr>
                <w:b/>
              </w:rPr>
              <w:t>1</w:t>
            </w:r>
            <w:r>
              <w:rPr>
                <w:b/>
              </w:rPr>
              <w:t>-</w:t>
            </w: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)</w:t>
            </w:r>
          </w:p>
        </w:tc>
        <w:tc>
          <w:tcPr>
            <w:tcW w:type="dxa" w:w="1187"/>
            <w:shd w:fill="F2F2F2" w:val="clear"/>
          </w:tcPr>
          <w:p>
            <w:pPr>
              <w:jc w:val="center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成</w:t>
            </w:r>
            <w:r>
              <w:rPr>
                <w:b/>
              </w:rPr>
              <w:t>熟</w:t>
            </w:r>
            <w:r>
              <w:rPr>
                <w:b/>
              </w:rPr>
              <w:t>度</w:t>
            </w:r>
            <w:r>
              <w:rPr>
                <w:b/>
              </w:rPr>
              <w:t>(</w:t>
            </w:r>
            <w:r>
              <w:rPr>
                <w:b/>
              </w:rPr>
              <w:t>1</w:t>
            </w:r>
            <w:r>
              <w:rPr>
                <w:b/>
              </w:rPr>
              <w:t>-</w:t>
            </w: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)</w:t>
            </w:r>
          </w:p>
        </w:tc>
        <w:tc>
          <w:tcPr>
            <w:tcW w:type="dxa" w:w="1187"/>
            <w:shd w:fill="F2F2F2" w:val="clear"/>
          </w:tcPr>
          <w:p>
            <w:pPr>
              <w:jc w:val="center"/>
            </w:pPr>
            <w:r>
              <w:rPr>
                <w:b/>
              </w:rPr>
              <w:t>农</w:t>
            </w:r>
            <w:r>
              <w:rPr>
                <w:b/>
              </w:rPr>
              <w:t>业</w:t>
            </w:r>
            <w:r>
              <w:rPr>
                <w:b/>
              </w:rPr>
              <w:t>差</w:t>
            </w:r>
            <w:r>
              <w:rPr>
                <w:b/>
              </w:rPr>
              <w:t>异</w:t>
            </w:r>
            <w:r>
              <w:rPr>
                <w:b/>
              </w:rPr>
              <w:t>化</w:t>
            </w:r>
            <w:r>
              <w:rPr>
                <w:b/>
              </w:rPr>
              <w:t>价</w:t>
            </w:r>
            <w:r>
              <w:rPr>
                <w:b/>
              </w:rPr>
              <w:t>值</w:t>
            </w:r>
            <w:r>
              <w:rPr>
                <w:b/>
              </w:rPr>
              <w:t>(</w:t>
            </w:r>
            <w:r>
              <w:rPr>
                <w:b/>
              </w:rPr>
              <w:t>1</w:t>
            </w:r>
            <w:r>
              <w:rPr>
                <w:b/>
              </w:rPr>
              <w:t>-</w:t>
            </w: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)</w:t>
            </w:r>
          </w:p>
        </w:tc>
        <w:tc>
          <w:tcPr>
            <w:tcW w:type="dxa" w:w="1187"/>
            <w:shd w:fill="F2F2F2" w:val="clear"/>
          </w:tcPr>
          <w:p>
            <w:pPr>
              <w:jc w:val="center"/>
            </w:pPr>
            <w:r>
              <w:rPr>
                <w:b/>
              </w:rPr>
              <w:t>综</w:t>
            </w:r>
            <w:r>
              <w:rPr>
                <w:b/>
              </w:rPr>
              <w:t>合</w:t>
            </w: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</w:p>
        </w:tc>
        <w:tc>
          <w:tcPr>
            <w:tcW w:type="dxa" w:w="1187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1</w:t>
            </w:r>
            <w:r>
              <w:t>:</w:t>
            </w:r>
            <w:r>
              <w:t>智</w:t>
            </w:r>
            <w:r>
              <w:t>能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8.5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2</w:t>
            </w:r>
            <w:r>
              <w:t>:</w:t>
            </w: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集</w:t>
            </w:r>
            <w:r>
              <w:t>群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8.3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3</w:t>
            </w:r>
            <w:r>
              <w:t>:</w:t>
            </w:r>
            <w:r>
              <w:t>贷</w:t>
            </w:r>
            <w:r>
              <w:t>后</w:t>
            </w:r>
            <w:r>
              <w:t>智</w:t>
            </w:r>
            <w:r>
              <w:t>能</w:t>
            </w:r>
            <w:r>
              <w:t>预</w:t>
            </w:r>
            <w:r>
              <w:t>警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8.3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4</w:t>
            </w:r>
            <w:r>
              <w:t>:</w:t>
            </w:r>
            <w:r>
              <w:t>产</w:t>
            </w:r>
            <w:r>
              <w:t>品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7.3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5</w:t>
            </w:r>
            <w:r>
              <w:t>:</w:t>
            </w: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6.8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6</w:t>
            </w:r>
            <w:r>
              <w:t>:</w:t>
            </w: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7.8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7</w:t>
            </w:r>
            <w:r>
              <w:t>:</w:t>
            </w:r>
            <w:r>
              <w:t>核</w:t>
            </w:r>
            <w:r>
              <w:t>保</w:t>
            </w:r>
            <w:r>
              <w:t>审</w:t>
            </w:r>
            <w:r>
              <w:t>批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6.5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8</w:t>
            </w:r>
            <w:r>
              <w:t>:</w:t>
            </w:r>
            <w:r>
              <w:t>资</w:t>
            </w:r>
            <w:r>
              <w:t>金</w:t>
            </w:r>
            <w:r>
              <w:t>方</w:t>
            </w:r>
            <w:r>
              <w:t>智</w:t>
            </w:r>
            <w:r>
              <w:t>能</w:t>
            </w:r>
            <w:r>
              <w:t>对</w:t>
            </w:r>
            <w:r>
              <w:t>接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5.5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9</w:t>
            </w:r>
            <w:r>
              <w:t>:</w:t>
            </w:r>
            <w:r>
              <w:t>保</w:t>
            </w:r>
            <w:r>
              <w:t>险</w:t>
            </w:r>
            <w:r>
              <w:t>+</w:t>
            </w:r>
            <w:r>
              <w:t>期</w:t>
            </w:r>
            <w:r>
              <w:t>货</w:t>
            </w:r>
            <w:r>
              <w:t>联</w:t>
            </w:r>
            <w:r>
              <w:t>动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7.5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1</w:t>
            </w:r>
            <w:r>
              <w:t>0</w:t>
            </w:r>
            <w:r>
              <w:t>:</w:t>
            </w:r>
            <w:r>
              <w:t>农</w:t>
            </w:r>
            <w:r>
              <w:t>户</w:t>
            </w:r>
            <w:r>
              <w:t>数</w:t>
            </w:r>
            <w:r>
              <w:t>字</w:t>
            </w:r>
            <w:r>
              <w:t>助</w:t>
            </w:r>
            <w:r>
              <w:t>手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b/>
              </w:rPr>
              <w:t>6.3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</w:tr>
    </w:tbl>
    <w:p/>
    <w:p/>
    <w:p>
      <w:pPr>
        <w:pStyle w:val="Blockquote"/>
        <w:shd w:fill="F8F8F8" w:val="clear"/>
        <w:pBdr>
          <w:left w:val="single" w:sz="24" w:color="CCCCCC"/>
        </w:pBdr>
      </w:pPr>
      <w:r>
        <w:t>综</w:t>
      </w:r>
      <w:r>
        <w:t>合</w:t>
      </w:r>
      <w:r>
        <w:t>评</w:t>
      </w:r>
      <w:r>
        <w:t>分</w:t>
      </w:r>
      <w:r>
        <w:t xml:space="preserve"> </w:t>
      </w:r>
      <w:r>
        <w:t>=</w:t>
      </w:r>
      <w:r>
        <w:t xml:space="preserve"> </w:t>
      </w:r>
      <w:r>
        <w:t>影</w:t>
      </w:r>
      <w:r>
        <w:t>响</w:t>
      </w:r>
      <w:r>
        <w:t>力</w:t>
      </w:r>
      <w:r>
        <w:t>×</w:t>
      </w:r>
      <w:r>
        <w:t>0</w:t>
      </w:r>
      <w:r>
        <w:t>.</w:t>
      </w:r>
      <w:r>
        <w:t>3</w:t>
      </w:r>
      <w:r>
        <w:t>5</w:t>
      </w:r>
      <w:r>
        <w:t xml:space="preserve"> </w:t>
      </w:r>
      <w:r>
        <w:t>+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难</w:t>
      </w:r>
      <w:r>
        <w:t>度</w:t>
      </w:r>
      <w:r>
        <w:t>)</w:t>
      </w:r>
      <w:r>
        <w:t>×</w:t>
      </w:r>
      <w:r>
        <w:t>0</w:t>
      </w:r>
      <w:r>
        <w:t>.</w:t>
      </w:r>
      <w:r>
        <w:t>2</w:t>
      </w:r>
      <w:r>
        <w:t xml:space="preserve"> </w:t>
      </w:r>
      <w:r>
        <w:t>+</w:t>
      </w:r>
      <w:r>
        <w:t xml:space="preserve"> </w:t>
      </w:r>
      <w:r>
        <w:t>成</w:t>
      </w:r>
      <w:r>
        <w:t>熟</w:t>
      </w:r>
      <w:r>
        <w:t>度</w:t>
      </w:r>
      <w:r>
        <w:t>×</w:t>
      </w:r>
      <w:r>
        <w:t>0</w:t>
      </w:r>
      <w:r>
        <w:t>.</w:t>
      </w:r>
      <w:r>
        <w:t>1</w:t>
      </w:r>
      <w:r>
        <w:t>5</w:t>
      </w:r>
      <w:r>
        <w:t xml:space="preserve"> </w:t>
      </w:r>
      <w:r>
        <w:t>+</w:t>
      </w:r>
      <w:r>
        <w:t xml:space="preserve"> </w:t>
      </w:r>
      <w:r>
        <w:t>差</w:t>
      </w:r>
      <w:r>
        <w:t>异</w:t>
      </w:r>
      <w:r>
        <w:t>化</w:t>
      </w:r>
      <w:r>
        <w:t>价</w:t>
      </w:r>
      <w:r>
        <w:t>值</w:t>
      </w:r>
      <w:r>
        <w:t>×</w:t>
      </w:r>
      <w:r>
        <w:t>0</w:t>
      </w:r>
      <w:r>
        <w:t>.</w:t>
      </w:r>
      <w:r>
        <w:t>3</w:t>
      </w:r>
    </w:p>
    <w:p>
      <w:pPr>
        <w:pStyle w:val="Heading4"/>
      </w:pPr>
      <w:r>
        <w:t>11.13.2 实施路径建议</w:t>
      </w:r>
    </w:p>
    <w:p>
      <w:pPr/>
      <w:r/>
      <w:r>
        <w:rPr>
          <w:b/>
        </w:rPr>
        <w:t>第一阶段（0-6个月）— 基础能力建设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1</w:t>
      </w:r>
      <w:r>
        <w:t>（</w:t>
      </w:r>
      <w:r>
        <w:t>智</w:t>
      </w:r>
      <w:r>
        <w:t>能</w:t>
      </w:r>
      <w:r>
        <w:t>信</w:t>
      </w:r>
      <w:r>
        <w:t>用</w:t>
      </w:r>
      <w:r>
        <w:t>评</w:t>
      </w:r>
      <w:r>
        <w:t>估</w:t>
      </w:r>
      <w:r>
        <w:t>A</w:t>
      </w:r>
      <w:r>
        <w:t>g</w:t>
      </w:r>
      <w:r>
        <w:t>e</w:t>
      </w:r>
      <w:r>
        <w:t>n</w:t>
      </w:r>
      <w:r>
        <w:t>t</w:t>
      </w:r>
      <w:r>
        <w:t>）</w:t>
      </w:r>
      <w:r>
        <w:t>：</w:t>
      </w:r>
      <w:r>
        <w:t>选</w:t>
      </w:r>
      <w:r>
        <w:t>择</w:t>
      </w:r>
      <w:r>
        <w:t>1</w:t>
      </w:r>
      <w:r>
        <w:t>个</w:t>
      </w:r>
      <w:r>
        <w:t>品</w:t>
      </w:r>
      <w:r>
        <w:t>类</w:t>
      </w:r>
      <w:r>
        <w:t>，</w:t>
      </w:r>
      <w:r>
        <w:t>构</w:t>
      </w:r>
      <w:r>
        <w:t>建</w:t>
      </w:r>
      <w:r>
        <w:t>基</w:t>
      </w:r>
      <w:r>
        <w:t>础</w:t>
      </w:r>
      <w:r>
        <w:t>信</w:t>
      </w:r>
      <w:r>
        <w:t>用</w:t>
      </w:r>
      <w:r>
        <w:t>评</w:t>
      </w:r>
      <w:r>
        <w:t>分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2</w:t>
      </w:r>
      <w:r>
        <w:t>（</w:t>
      </w:r>
      <w:r>
        <w:t>智</w:t>
      </w:r>
      <w:r>
        <w:t>能</w:t>
      </w:r>
      <w:r>
        <w:t>风</w:t>
      </w:r>
      <w:r>
        <w:t>控</w:t>
      </w:r>
      <w:r>
        <w:t>A</w:t>
      </w:r>
      <w:r>
        <w:t>g</w:t>
      </w:r>
      <w:r>
        <w:t>e</w:t>
      </w:r>
      <w:r>
        <w:t>n</w:t>
      </w:r>
      <w:r>
        <w:t>t</w:t>
      </w:r>
      <w:r>
        <w:t>集</w:t>
      </w:r>
      <w:r>
        <w:t>群</w:t>
      </w:r>
      <w:r>
        <w:t>）</w:t>
      </w:r>
      <w:r>
        <w:t>：</w:t>
      </w:r>
      <w:r>
        <w:t>实</w:t>
      </w:r>
      <w:r>
        <w:t>现</w:t>
      </w:r>
      <w:r>
        <w:t>3</w:t>
      </w:r>
      <w:r>
        <w:t>个</w:t>
      </w:r>
      <w:r>
        <w:t>核</w:t>
      </w:r>
      <w:r>
        <w:t>心</w:t>
      </w:r>
      <w:r>
        <w:t>A</w:t>
      </w:r>
      <w:r>
        <w:t>g</w:t>
      </w:r>
      <w:r>
        <w:t>e</w:t>
      </w:r>
      <w:r>
        <w:t>n</w:t>
      </w:r>
      <w:r>
        <w:t>t</w:t>
      </w:r>
      <w:r>
        <w:t>，</w:t>
      </w:r>
      <w:r>
        <w:t>验</w:t>
      </w:r>
      <w:r>
        <w:t>证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协</w:t>
      </w:r>
      <w:r>
        <w:t>同</w:t>
      </w:r>
      <w:r>
        <w:t>架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5</w:t>
      </w:r>
      <w:r>
        <w:t>（</w:t>
      </w:r>
      <w:r>
        <w:t>A</w:t>
      </w:r>
      <w:r>
        <w:t>I</w:t>
      </w:r>
      <w:r>
        <w:t>G</w:t>
      </w:r>
      <w:r>
        <w:t>C</w:t>
      </w:r>
      <w:r>
        <w:t>文</w:t>
      </w:r>
      <w:r>
        <w:t>档</w:t>
      </w:r>
      <w:r>
        <w:t>自</w:t>
      </w:r>
      <w:r>
        <w:t>动</w:t>
      </w:r>
      <w:r>
        <w:t>化</w:t>
      </w:r>
      <w:r>
        <w:t>）</w:t>
      </w:r>
      <w:r>
        <w:t>：</w:t>
      </w:r>
      <w:r>
        <w:t>实</w:t>
      </w:r>
      <w:r>
        <w:t>现</w:t>
      </w:r>
      <w:r>
        <w:t>合</w:t>
      </w:r>
      <w:r>
        <w:t>同</w:t>
      </w:r>
      <w:r>
        <w:t>智</w:t>
      </w:r>
      <w:r>
        <w:t>能</w:t>
      </w:r>
      <w:r>
        <w:t>审</w:t>
      </w:r>
      <w:r>
        <w:t>查</w:t>
      </w:r>
      <w:r>
        <w:t>，</w:t>
      </w:r>
      <w:r>
        <w:t>快</w:t>
      </w:r>
      <w:r>
        <w:t>速</w:t>
      </w:r>
      <w:r>
        <w:t>见</w:t>
      </w:r>
      <w:r>
        <w:t>效</w:t>
      </w:r>
    </w:p>
    <w:p>
      <w:pPr/>
      <w:r/>
      <w:r>
        <w:rPr>
          <w:b/>
        </w:rPr>
        <w:t>第二阶段（6-12个月）— 核心场景深化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3</w:t>
      </w:r>
      <w:r>
        <w:t>（</w:t>
      </w:r>
      <w:r>
        <w:t>贷</w:t>
      </w:r>
      <w:r>
        <w:t>后</w:t>
      </w:r>
      <w:r>
        <w:t>智</w:t>
      </w:r>
      <w:r>
        <w:t>能</w:t>
      </w:r>
      <w:r>
        <w:t>预</w:t>
      </w:r>
      <w:r>
        <w:t>警</w:t>
      </w:r>
      <w:r>
        <w:t>）</w:t>
      </w:r>
      <w:r>
        <w:t>：</w:t>
      </w:r>
      <w:r>
        <w:t>部</w:t>
      </w:r>
      <w:r>
        <w:t>署</w:t>
      </w:r>
      <w:r>
        <w:t>I</w:t>
      </w:r>
      <w:r>
        <w:t>o</w:t>
      </w:r>
      <w:r>
        <w:t>T</w:t>
      </w:r>
      <w:r>
        <w:t>+</w:t>
      </w:r>
      <w:r>
        <w:t>A</w:t>
      </w:r>
      <w:r>
        <w:t>I</w:t>
      </w:r>
      <w:r>
        <w:t>预</w:t>
      </w:r>
      <w:r>
        <w:t>警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6</w:t>
      </w:r>
      <w:r>
        <w:t>（</w:t>
      </w:r>
      <w:r>
        <w:t>动</w:t>
      </w:r>
      <w:r>
        <w:t>态</w:t>
      </w:r>
      <w:r>
        <w:t>质</w:t>
      </w:r>
      <w:r>
        <w:t>押</w:t>
      </w:r>
      <w:r>
        <w:t>率</w:t>
      </w:r>
      <w:r>
        <w:t>）</w:t>
      </w:r>
      <w:r>
        <w:t>：</w:t>
      </w:r>
      <w:r>
        <w:t>接</w:t>
      </w:r>
      <w:r>
        <w:t>入</w:t>
      </w:r>
      <w:r>
        <w:t>智</w:t>
      </w:r>
      <w:r>
        <w:t>能</w:t>
      </w:r>
      <w:r>
        <w:t>仓</w:t>
      </w:r>
      <w:r>
        <w:t>库</w:t>
      </w:r>
      <w:r>
        <w:t>，</w:t>
      </w:r>
      <w:r>
        <w:t>实</w:t>
      </w:r>
      <w:r>
        <w:t>现</w:t>
      </w:r>
      <w:r>
        <w:t>质</w:t>
      </w:r>
      <w:r>
        <w:t>押</w:t>
      </w:r>
      <w:r>
        <w:t>率</w:t>
      </w:r>
      <w:r>
        <w:t>动</w:t>
      </w:r>
      <w:r>
        <w:t>态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4</w:t>
      </w:r>
      <w:r>
        <w:t>（</w:t>
      </w:r>
      <w:r>
        <w:t>产</w:t>
      </w:r>
      <w:r>
        <w:t>品</w:t>
      </w:r>
      <w:r>
        <w:t>智</w:t>
      </w:r>
      <w:r>
        <w:t>能</w:t>
      </w:r>
      <w:r>
        <w:t>匹</w:t>
      </w:r>
      <w:r>
        <w:t>配</w:t>
      </w:r>
      <w:r>
        <w:t>）</w:t>
      </w:r>
      <w:r>
        <w:t>：</w:t>
      </w:r>
      <w:r>
        <w:t>构</w:t>
      </w:r>
      <w:r>
        <w:t>建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，</w:t>
      </w:r>
      <w:r>
        <w:t>实</w:t>
      </w:r>
      <w:r>
        <w:t>现</w:t>
      </w:r>
      <w:r>
        <w:t>精</w:t>
      </w:r>
      <w:r>
        <w:t>准</w:t>
      </w:r>
      <w:r>
        <w:t>推</w:t>
      </w:r>
      <w:r>
        <w:t>荐</w:t>
      </w:r>
    </w:p>
    <w:p>
      <w:pPr/>
      <w:r/>
      <w:r>
        <w:rPr>
          <w:b/>
        </w:rPr>
        <w:t>第三阶段（12-18个月）— 生态扩展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7</w:t>
      </w:r>
      <w:r>
        <w:t>（</w:t>
      </w:r>
      <w:r>
        <w:t>核</w:t>
      </w:r>
      <w:r>
        <w:t>保</w:t>
      </w:r>
      <w:r>
        <w:t>审</w:t>
      </w:r>
      <w:r>
        <w:t>批</w:t>
      </w:r>
      <w:r>
        <w:t>A</w:t>
      </w:r>
      <w:r>
        <w:t>g</w:t>
      </w:r>
      <w:r>
        <w:t>e</w:t>
      </w:r>
      <w:r>
        <w:t>n</w:t>
      </w:r>
      <w:r>
        <w:t>t</w:t>
      </w:r>
      <w:r>
        <w:t>）</w:t>
      </w:r>
      <w:r>
        <w:t>：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>审</w:t>
      </w:r>
      <w:r>
        <w:t>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9</w:t>
      </w:r>
      <w:r>
        <w:t>（</w:t>
      </w:r>
      <w:r>
        <w:t>保</w:t>
      </w:r>
      <w:r>
        <w:t>险</w:t>
      </w:r>
      <w:r>
        <w:t>+</w:t>
      </w:r>
      <w:r>
        <w:t>期</w:t>
      </w:r>
      <w:r>
        <w:t>货</w:t>
      </w:r>
      <w:r>
        <w:t>联</w:t>
      </w:r>
      <w:r>
        <w:t>动</w:t>
      </w:r>
      <w:r>
        <w:t>）</w:t>
      </w:r>
      <w:r>
        <w:t>：</w:t>
      </w:r>
      <w:r>
        <w:t>多</w:t>
      </w:r>
      <w:r>
        <w:t>方</w:t>
      </w:r>
      <w:r>
        <w:t>协</w:t>
      </w:r>
      <w:r>
        <w:t>同</w:t>
      </w:r>
      <w:r>
        <w:t>定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8</w:t>
      </w:r>
      <w:r>
        <w:t>/</w:t>
      </w:r>
      <w:r>
        <w:t>1</w:t>
      </w:r>
      <w:r>
        <w:t>0</w:t>
      </w:r>
      <w:r>
        <w:t>（</w:t>
      </w:r>
      <w:r>
        <w:t>资</w:t>
      </w:r>
      <w:r>
        <w:t>金</w:t>
      </w:r>
      <w:r>
        <w:t>方</w:t>
      </w:r>
      <w:r>
        <w:t>对</w:t>
      </w:r>
      <w:r>
        <w:t>接</w:t>
      </w:r>
      <w:r>
        <w:t>+</w:t>
      </w:r>
      <w:r>
        <w:t>农</w:t>
      </w:r>
      <w:r>
        <w:t>户</w:t>
      </w:r>
      <w:r>
        <w:t>助</w:t>
      </w:r>
      <w:r>
        <w:t>手</w:t>
      </w:r>
      <w:r>
        <w:t>）</w:t>
      </w:r>
      <w:r>
        <w:t>：</w:t>
      </w:r>
      <w:r>
        <w:t>生</w:t>
      </w:r>
      <w:r>
        <w:t>态</w:t>
      </w:r>
      <w:r>
        <w:t>完</w:t>
      </w:r>
      <w:r>
        <w:t>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11.14 传统AI→Agent融合升级映射表</w:t>
      </w:r>
    </w:p>
    <w:p>
      <w:pPr>
        <w:pStyle w:val="Heading4"/>
      </w:pPr>
      <w:r>
        <w:t>11.14.1 现有子系统 → Agent形态升级路径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现</w:t>
            </w:r>
            <w:r>
              <w:rPr>
                <w:b/>
              </w:rPr>
              <w:t>有</w:t>
            </w:r>
            <w:r>
              <w:rPr>
                <w:b/>
              </w:rPr>
              <w:t>子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形</w:t>
            </w:r>
            <w:r>
              <w:rPr>
                <w:b/>
              </w:rPr>
              <w:t>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升</w:t>
            </w:r>
            <w:r>
              <w:rPr>
                <w:b/>
              </w:rPr>
              <w:t>级</w:t>
            </w:r>
            <w:r>
              <w:rPr>
                <w:b/>
              </w:rPr>
              <w:t>形</w:t>
            </w:r>
            <w:r>
              <w:rPr>
                <w:b/>
              </w:rPr>
              <w:t>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升</w:t>
            </w:r>
            <w:r>
              <w:rPr>
                <w:b/>
              </w:rPr>
              <w:t>级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过</w:t>
            </w:r>
            <w:r>
              <w:rPr>
                <w:b/>
              </w:rPr>
              <w:t>渡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信用评估系统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卡</w:t>
            </w:r>
            <w:r>
              <w:t>模</w:t>
            </w:r>
            <w:r>
              <w:t>型</w:t>
            </w:r>
            <w:r>
              <w:t>（</w:t>
            </w: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卡</w:t>
            </w:r>
            <w:r>
              <w:t>）</w:t>
            </w:r>
            <w:r>
              <w:t>+</w:t>
            </w:r>
            <w:r>
              <w:t xml:space="preserve"> </w:t>
            </w:r>
            <w:r>
              <w:t>风</w:t>
            </w:r>
            <w:r>
              <w:t>险</w:t>
            </w:r>
            <w:r>
              <w:t>定</w:t>
            </w:r>
            <w:r>
              <w:t>价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额</w:t>
            </w:r>
            <w:r>
              <w:t>度</w:t>
            </w:r>
            <w:r>
              <w:t>核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信用评估Agent集群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静</w:t>
            </w:r>
            <w:r>
              <w:t>态</w:t>
            </w:r>
            <w:r>
              <w:t>评</w:t>
            </w:r>
            <w:r>
              <w:t>分</w:t>
            </w:r>
            <w:r>
              <w:t>卡</w:t>
            </w:r>
            <w:r>
              <w:t>→</w:t>
            </w:r>
            <w:r>
              <w:t>动</w:t>
            </w:r>
            <w:r>
              <w:t>态</w:t>
            </w:r>
            <w:r>
              <w:t>信</w:t>
            </w:r>
            <w:r>
              <w:t>用</w:t>
            </w:r>
            <w:r>
              <w:t>画</w:t>
            </w:r>
            <w:r>
              <w:t>像</w:t>
            </w:r>
            <w:r>
              <w:t>（</w:t>
            </w:r>
            <w:r>
              <w:t>实</w:t>
            </w:r>
            <w:r>
              <w:t>时</w:t>
            </w:r>
            <w:r>
              <w:t>更</w:t>
            </w:r>
            <w:r>
              <w:t>新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②</w:t>
            </w:r>
            <w:r>
              <w:t xml:space="preserve"> </w:t>
            </w:r>
            <w:r>
              <w:t>结</w:t>
            </w:r>
            <w:r>
              <w:t>构</w:t>
            </w:r>
            <w:r>
              <w:t>化</w:t>
            </w:r>
            <w:r>
              <w:t>数</w:t>
            </w:r>
            <w:r>
              <w:t>据</w:t>
            </w:r>
            <w:r>
              <w:t>→</w:t>
            </w:r>
            <w:r>
              <w:t>多</w:t>
            </w:r>
            <w:r>
              <w:t>模</w:t>
            </w:r>
            <w:r>
              <w:t>态</w:t>
            </w:r>
            <w:r>
              <w:t>数</w:t>
            </w:r>
            <w:r>
              <w:t>据</w:t>
            </w:r>
            <w:r>
              <w:t>融</w:t>
            </w:r>
            <w:r>
              <w:t>合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③</w:t>
            </w:r>
            <w:r>
              <w:t xml:space="preserve"> </w:t>
            </w:r>
            <w:r>
              <w:t>单</w:t>
            </w:r>
            <w:r>
              <w:t>模</w:t>
            </w:r>
            <w:r>
              <w:t>型</w:t>
            </w:r>
            <w:r>
              <w:t>→</w:t>
            </w:r>
            <w:r>
              <w:t>多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协</w:t>
            </w:r>
            <w:r>
              <w:t>同</w:t>
            </w:r>
            <w:r>
              <w:t>评</w:t>
            </w:r>
            <w:r>
              <w:t>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④</w:t>
            </w:r>
            <w:r>
              <w:t xml:space="preserve"> </w:t>
            </w:r>
            <w:r>
              <w:t>黑</w:t>
            </w:r>
            <w:r>
              <w:t>箱</w:t>
            </w:r>
            <w:r>
              <w:t>评</w:t>
            </w:r>
            <w:r>
              <w:t>分</w:t>
            </w:r>
            <w:r>
              <w:t>→</w:t>
            </w:r>
            <w:r>
              <w:t>可</w:t>
            </w:r>
            <w:r>
              <w:t>解</w:t>
            </w:r>
            <w:r>
              <w:t>释</w:t>
            </w:r>
            <w:r>
              <w:t>性</w:t>
            </w:r>
            <w:r>
              <w:t>信</w:t>
            </w:r>
            <w:r>
              <w:t>用</w:t>
            </w:r>
            <w:r>
              <w:t>报</w:t>
            </w:r>
            <w:r>
              <w:t>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1</w:t>
            </w:r>
            <w:r>
              <w:t>:</w:t>
            </w:r>
            <w:r>
              <w:t xml:space="preserve"> </w:t>
            </w:r>
            <w:r>
              <w:t>保</w:t>
            </w:r>
            <w:r>
              <w:t>留</w:t>
            </w:r>
            <w:r>
              <w:t>评</w:t>
            </w:r>
            <w:r>
              <w:t>分</w:t>
            </w:r>
            <w:r>
              <w:t>卡</w:t>
            </w:r>
            <w:r>
              <w:t>，</w:t>
            </w:r>
            <w:r>
              <w:t>增</w:t>
            </w:r>
            <w:r>
              <w:t>加</w:t>
            </w:r>
            <w:r>
              <w:t>A</w:t>
            </w:r>
            <w:r>
              <w:t>I</w:t>
            </w:r>
            <w:r>
              <w:t>辅</w:t>
            </w:r>
            <w:r>
              <w:t>助</w:t>
            </w:r>
            <w:r>
              <w:t>评</w:t>
            </w:r>
            <w:r>
              <w:t>估</w:t>
            </w:r>
            <w:r>
              <w:t>层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2</w:t>
            </w:r>
            <w:r>
              <w:t>:</w:t>
            </w:r>
            <w:r>
              <w:t xml:space="preserve"> 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评</w:t>
            </w:r>
            <w:r>
              <w:t>估</w:t>
            </w:r>
            <w:r>
              <w:t>+</w:t>
            </w:r>
            <w:r>
              <w:t>评</w:t>
            </w:r>
            <w:r>
              <w:t>分</w:t>
            </w:r>
            <w:r>
              <w:t>卡</w:t>
            </w:r>
            <w:r>
              <w:t>交</w:t>
            </w:r>
            <w:r>
              <w:t>叉</w:t>
            </w:r>
            <w:r>
              <w:t>验</w:t>
            </w:r>
            <w:r>
              <w:t>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3</w:t>
            </w:r>
            <w:r>
              <w:t>:</w:t>
            </w:r>
            <w:r>
              <w:t xml:space="preserve"> 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为</w:t>
            </w:r>
            <w:r>
              <w:t>主</w:t>
            </w:r>
            <w:r>
              <w:t>，</w:t>
            </w:r>
            <w:r>
              <w:t>评</w:t>
            </w:r>
            <w:r>
              <w:t>分</w:t>
            </w:r>
            <w:r>
              <w:t>卡</w:t>
            </w:r>
            <w:r>
              <w:t>降</w:t>
            </w:r>
            <w:r>
              <w:t>级</w:t>
            </w:r>
            <w:r>
              <w:t>为</w:t>
            </w:r>
            <w:r>
              <w:t>规</w:t>
            </w:r>
            <w:r>
              <w:t>则</w:t>
            </w:r>
            <w:r>
              <w:t>兜</w:t>
            </w:r>
            <w:r>
              <w:t>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场景化融资产品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农</w:t>
            </w:r>
            <w:r>
              <w:t>资</w:t>
            </w:r>
            <w:r>
              <w:t>贷</w:t>
            </w:r>
            <w:r>
              <w:t>/</w:t>
            </w:r>
            <w:r>
              <w:t>收</w:t>
            </w:r>
            <w:r>
              <w:t>购</w:t>
            </w:r>
            <w:r>
              <w:t>贷</w:t>
            </w:r>
            <w:r>
              <w:t>/</w:t>
            </w:r>
            <w:r>
              <w:t>销</w:t>
            </w:r>
            <w:r>
              <w:t>售</w:t>
            </w:r>
            <w:r>
              <w:t>贷</w:t>
            </w:r>
            <w:r>
              <w:t>/</w:t>
            </w:r>
            <w:r>
              <w:t>农</w:t>
            </w:r>
            <w:r>
              <w:t>机</w:t>
            </w:r>
            <w:r>
              <w:t>贷</w:t>
            </w:r>
            <w:r>
              <w:t>（</w:t>
            </w:r>
            <w:r>
              <w:t>4</w:t>
            </w:r>
            <w:r>
              <w:t>类</w:t>
            </w:r>
            <w:r>
              <w:t>固</w:t>
            </w:r>
            <w:r>
              <w:t>定</w:t>
            </w:r>
            <w:r>
              <w:t>产</w:t>
            </w:r>
            <w:r>
              <w:t>品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产品智能匹配Agent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固</w:t>
            </w:r>
            <w:r>
              <w:t>定</w:t>
            </w:r>
            <w:r>
              <w:t>产</w:t>
            </w:r>
            <w:r>
              <w:t>品</w:t>
            </w:r>
            <w:r>
              <w:t>→</w:t>
            </w:r>
            <w:r>
              <w:t>场</w:t>
            </w:r>
            <w:r>
              <w:t>景</w:t>
            </w:r>
            <w:r>
              <w:t>化</w:t>
            </w:r>
            <w:r>
              <w:t>动</w:t>
            </w:r>
            <w:r>
              <w:t>态</w:t>
            </w:r>
            <w:r>
              <w:t>产</w:t>
            </w:r>
            <w:r>
              <w:t>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②</w:t>
            </w:r>
            <w:r>
              <w:t xml:space="preserve"> </w:t>
            </w:r>
            <w:r>
              <w:t>人</w:t>
            </w:r>
            <w:r>
              <w:t>工</w:t>
            </w:r>
            <w:r>
              <w:t>选</w:t>
            </w:r>
            <w:r>
              <w:t>品</w:t>
            </w:r>
            <w:r>
              <w:t>→</w:t>
            </w:r>
            <w:r>
              <w:t>A</w:t>
            </w:r>
            <w:r>
              <w:t>I</w:t>
            </w:r>
            <w:r>
              <w:t>精</w:t>
            </w:r>
            <w:r>
              <w:t>准</w:t>
            </w:r>
            <w:r>
              <w:t>匹</w:t>
            </w:r>
            <w:r>
              <w:t>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③</w:t>
            </w:r>
            <w:r>
              <w:t xml:space="preserve"> </w:t>
            </w:r>
            <w:r>
              <w:t>统</w:t>
            </w:r>
            <w:r>
              <w:t>一</w:t>
            </w:r>
            <w:r>
              <w:t>定</w:t>
            </w:r>
            <w:r>
              <w:t>价</w:t>
            </w:r>
            <w:r>
              <w:t>→</w:t>
            </w:r>
            <w:r>
              <w:t>个</w:t>
            </w:r>
            <w:r>
              <w:t>性</w:t>
            </w:r>
            <w:r>
              <w:t>化</w:t>
            </w:r>
            <w:r>
              <w:t>定</w:t>
            </w:r>
            <w:r>
              <w:t>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④</w:t>
            </w:r>
            <w:r>
              <w:t xml:space="preserve"> </w:t>
            </w:r>
            <w:r>
              <w:t>标</w:t>
            </w:r>
            <w:r>
              <w:t>准</w:t>
            </w:r>
            <w:r>
              <w:t>期</w:t>
            </w:r>
            <w:r>
              <w:t>限</w:t>
            </w:r>
            <w:r>
              <w:t>→</w:t>
            </w:r>
            <w:r>
              <w:t>匹</w:t>
            </w:r>
            <w:r>
              <w:t>配</w:t>
            </w:r>
            <w:r>
              <w:t>生</w:t>
            </w:r>
            <w:r>
              <w:t>产</w:t>
            </w:r>
            <w:r>
              <w:t>周</w:t>
            </w:r>
            <w:r>
              <w:t>期</w:t>
            </w:r>
            <w:r>
              <w:t>的</w:t>
            </w:r>
            <w:r>
              <w:t>弹</w:t>
            </w:r>
            <w:r>
              <w:t>性</w:t>
            </w:r>
            <w:r>
              <w:t>期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1</w:t>
            </w:r>
            <w:r>
              <w:t>:</w:t>
            </w:r>
            <w:r>
              <w:t xml:space="preserve"> </w:t>
            </w:r>
            <w:r>
              <w:t>在</w:t>
            </w:r>
            <w:r>
              <w:t>现</w:t>
            </w:r>
            <w:r>
              <w:t>有</w:t>
            </w:r>
            <w:r>
              <w:t>4</w:t>
            </w:r>
            <w:r>
              <w:t>类</w:t>
            </w:r>
            <w:r>
              <w:t>产</w:t>
            </w:r>
            <w:r>
              <w:t>品</w:t>
            </w:r>
            <w:r>
              <w:t>上</w:t>
            </w:r>
            <w:r>
              <w:t>增</w:t>
            </w:r>
            <w:r>
              <w:t>加</w:t>
            </w:r>
            <w:r>
              <w:t>A</w:t>
            </w:r>
            <w:r>
              <w:t>I</w:t>
            </w:r>
            <w:r>
              <w:t>推</w:t>
            </w:r>
            <w:r>
              <w:t>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2</w:t>
            </w:r>
            <w:r>
              <w:t>:</w:t>
            </w:r>
            <w:r>
              <w:t xml:space="preserve"> </w:t>
            </w:r>
            <w:r>
              <w:t>A</w:t>
            </w:r>
            <w:r>
              <w:t>I</w:t>
            </w:r>
            <w:r>
              <w:t>自</w:t>
            </w:r>
            <w:r>
              <w:t>动</w:t>
            </w:r>
            <w:r>
              <w:t>组</w:t>
            </w:r>
            <w:r>
              <w:t>合</w:t>
            </w:r>
            <w:r>
              <w:t>产</w:t>
            </w:r>
            <w:r>
              <w:t>品</w:t>
            </w:r>
            <w:r>
              <w:t>参</w:t>
            </w:r>
            <w:r>
              <w:t>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3</w:t>
            </w:r>
            <w:r>
              <w:t>:</w:t>
            </w:r>
            <w:r>
              <w:t xml:space="preserve"> </w:t>
            </w:r>
            <w:r>
              <w:t>A</w:t>
            </w:r>
            <w:r>
              <w:t>I</w:t>
            </w:r>
            <w:r>
              <w:t>自</w:t>
            </w:r>
            <w:r>
              <w:t>主</w:t>
            </w:r>
            <w:r>
              <w:t>设</w:t>
            </w:r>
            <w:r>
              <w:t>计</w:t>
            </w:r>
            <w:r>
              <w:t>场</w:t>
            </w:r>
            <w:r>
              <w:t>景</w:t>
            </w:r>
            <w:r>
              <w:t>化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存货质押融资系统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仓</w:t>
            </w:r>
            <w:r>
              <w:t>单</w:t>
            </w:r>
            <w:r>
              <w:t>管</w:t>
            </w:r>
            <w:r>
              <w:t>理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静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物</w:t>
            </w:r>
            <w:r>
              <w:t>联</w:t>
            </w:r>
            <w:r>
              <w:t>网</w:t>
            </w:r>
            <w:r>
              <w:t>监</w:t>
            </w:r>
            <w:r>
              <w:t>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智能质押管理Agent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静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→</w:t>
            </w:r>
            <w:r>
              <w:t>A</w:t>
            </w:r>
            <w:r>
              <w:t>I</w:t>
            </w: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②</w:t>
            </w:r>
            <w:r>
              <w:t xml:space="preserve"> </w:t>
            </w:r>
            <w:r>
              <w:t>人</w:t>
            </w:r>
            <w:r>
              <w:t>工</w:t>
            </w:r>
            <w:r>
              <w:t>盘</w:t>
            </w:r>
            <w:r>
              <w:t>点</w:t>
            </w:r>
            <w:r>
              <w:t>→</w:t>
            </w:r>
            <w:r>
              <w:t>A</w:t>
            </w:r>
            <w:r>
              <w:t>I</w:t>
            </w:r>
            <w:r>
              <w:t>+</w:t>
            </w:r>
            <w:r>
              <w:t>I</w:t>
            </w:r>
            <w:r>
              <w:t>o</w:t>
            </w:r>
            <w:r>
              <w:t>T</w:t>
            </w:r>
            <w:r>
              <w:t>自</w:t>
            </w:r>
            <w:r>
              <w:t>动</w:t>
            </w:r>
            <w:r>
              <w:t>盘</w:t>
            </w:r>
            <w:r>
              <w:t>点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③</w:t>
            </w:r>
            <w:r>
              <w:t xml:space="preserve"> </w:t>
            </w:r>
            <w:r>
              <w:t>被</w:t>
            </w:r>
            <w:r>
              <w:t>动</w:t>
            </w:r>
            <w:r>
              <w:t>告</w:t>
            </w:r>
            <w:r>
              <w:t>警</w:t>
            </w:r>
            <w:r>
              <w:t>→</w:t>
            </w:r>
            <w:r>
              <w:t>预</w:t>
            </w:r>
            <w:r>
              <w:t>测</w:t>
            </w:r>
            <w:r>
              <w:t>性</w:t>
            </w:r>
            <w:r>
              <w:t>风</w:t>
            </w:r>
            <w:r>
              <w:t>险</w:t>
            </w:r>
            <w:r>
              <w:t>预</w:t>
            </w:r>
            <w:r>
              <w:t>警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④</w:t>
            </w:r>
            <w:r>
              <w:t xml:space="preserve"> </w:t>
            </w:r>
            <w:r>
              <w:t>人</w:t>
            </w:r>
            <w:r>
              <w:t>工</w:t>
            </w:r>
            <w:r>
              <w:t>处</w:t>
            </w:r>
            <w:r>
              <w:t>置</w:t>
            </w:r>
            <w:r>
              <w:t>→</w:t>
            </w:r>
            <w:r>
              <w:t>智</w:t>
            </w:r>
            <w:r>
              <w:t>能</w:t>
            </w:r>
            <w:r>
              <w:t>合</w:t>
            </w:r>
            <w:r>
              <w:t>约</w:t>
            </w:r>
            <w:r>
              <w:t>自</w:t>
            </w:r>
            <w:r>
              <w:t>动</w:t>
            </w:r>
            <w:r>
              <w:t>处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1</w:t>
            </w:r>
            <w:r>
              <w:t>:</w:t>
            </w:r>
            <w:r>
              <w:t xml:space="preserve"> </w:t>
            </w:r>
            <w:r>
              <w:t>I</w:t>
            </w:r>
            <w:r>
              <w:t>o</w:t>
            </w:r>
            <w:r>
              <w:t>T</w:t>
            </w:r>
            <w:r>
              <w:t>数</w:t>
            </w:r>
            <w:r>
              <w:t>据</w:t>
            </w:r>
            <w:r>
              <w:t>接</w:t>
            </w:r>
            <w:r>
              <w:t>入</w:t>
            </w:r>
            <w:r>
              <w:t>现</w:t>
            </w:r>
            <w:r>
              <w:t>有</w:t>
            </w:r>
            <w:r>
              <w:t>质</w:t>
            </w:r>
            <w:r>
              <w:t>押</w:t>
            </w:r>
            <w:r>
              <w:t>率</w:t>
            </w:r>
            <w:r>
              <w:t>计</w:t>
            </w:r>
            <w:r>
              <w:t>算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2</w:t>
            </w:r>
            <w:r>
              <w:t>:</w:t>
            </w:r>
            <w:r>
              <w:t xml:space="preserve"> </w:t>
            </w: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动</w:t>
            </w:r>
            <w:r>
              <w:t>态</w:t>
            </w:r>
            <w:r>
              <w:t>调</w:t>
            </w:r>
            <w:r>
              <w:t>整</w:t>
            </w:r>
            <w:r>
              <w:t>质</w:t>
            </w:r>
            <w:r>
              <w:t>押</w:t>
            </w:r>
            <w:r>
              <w:t>率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3</w:t>
            </w:r>
            <w:r>
              <w:t>:</w:t>
            </w:r>
            <w:r>
              <w:t xml:space="preserve"> </w:t>
            </w:r>
            <w:r>
              <w:t>智</w:t>
            </w:r>
            <w:r>
              <w:t>能</w:t>
            </w:r>
            <w:r>
              <w:t>合</w:t>
            </w:r>
            <w:r>
              <w:t>约</w:t>
            </w:r>
            <w:r>
              <w:t>自</w:t>
            </w:r>
            <w:r>
              <w:t>动</w:t>
            </w:r>
            <w:r>
              <w:t>执</w:t>
            </w:r>
            <w:r>
              <w:t>行</w:t>
            </w:r>
            <w:r>
              <w:t>处</w:t>
            </w:r>
            <w:r>
              <w:t>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数据信用融资系统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预</w:t>
            </w:r>
            <w:r>
              <w:t>授</w:t>
            </w:r>
            <w:r>
              <w:t>信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数</w:t>
            </w:r>
            <w:r>
              <w:t>据</w:t>
            </w:r>
            <w:r>
              <w:t>资</w:t>
            </w:r>
            <w:r>
              <w:t>产</w:t>
            </w:r>
            <w:r>
              <w:t>价</w:t>
            </w:r>
            <w:r>
              <w:t>值</w:t>
            </w:r>
            <w:r>
              <w:t>评</w:t>
            </w:r>
            <w:r>
              <w:t>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数据信用Agent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规</w:t>
            </w:r>
            <w:r>
              <w:t>则</w:t>
            </w:r>
            <w:r>
              <w:t>预</w:t>
            </w:r>
            <w:r>
              <w:t>授</w:t>
            </w:r>
            <w:r>
              <w:t>信</w:t>
            </w:r>
            <w:r>
              <w:t>→</w:t>
            </w:r>
            <w:r>
              <w:t>A</w:t>
            </w:r>
            <w:r>
              <w:t>I</w:t>
            </w:r>
            <w:r>
              <w:t>预</w:t>
            </w:r>
            <w:r>
              <w:t>测</w:t>
            </w:r>
            <w:r>
              <w:t>性</w:t>
            </w:r>
            <w:r>
              <w:t>预</w:t>
            </w:r>
            <w:r>
              <w:t>授</w:t>
            </w:r>
            <w:r>
              <w:t>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②</w:t>
            </w:r>
            <w:r>
              <w:t xml:space="preserve"> </w:t>
            </w:r>
            <w:r>
              <w:t>静</w:t>
            </w:r>
            <w:r>
              <w:t>态</w:t>
            </w:r>
            <w:r>
              <w:t>数</w:t>
            </w:r>
            <w:r>
              <w:t>据</w:t>
            </w:r>
            <w:r>
              <w:t>评</w:t>
            </w:r>
            <w:r>
              <w:t>估</w:t>
            </w:r>
            <w:r>
              <w:t>→</w:t>
            </w:r>
            <w:r>
              <w:t>动</w:t>
            </w:r>
            <w:r>
              <w:t>态</w:t>
            </w:r>
            <w:r>
              <w:t>数</w:t>
            </w:r>
            <w:r>
              <w:t>据</w:t>
            </w:r>
            <w:r>
              <w:t>价</w:t>
            </w:r>
            <w:r>
              <w:t>值</w:t>
            </w:r>
            <w:r>
              <w:t>评</w:t>
            </w:r>
            <w:r>
              <w:t>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③</w:t>
            </w:r>
            <w:r>
              <w:t xml:space="preserve"> </w:t>
            </w:r>
            <w:r>
              <w:t>单</w:t>
            </w:r>
            <w:r>
              <w:t>一</w:t>
            </w:r>
            <w:r>
              <w:t>数</w:t>
            </w:r>
            <w:r>
              <w:t>据</w:t>
            </w:r>
            <w:r>
              <w:t>源</w:t>
            </w:r>
            <w:r>
              <w:t>→</w:t>
            </w:r>
            <w:r>
              <w:t>多</w:t>
            </w:r>
            <w:r>
              <w:t>源</w:t>
            </w:r>
            <w:r>
              <w:t>数</w:t>
            </w:r>
            <w:r>
              <w:t>据</w:t>
            </w:r>
            <w:r>
              <w:t>融</w:t>
            </w:r>
            <w:r>
              <w:t>合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④</w:t>
            </w:r>
            <w:r>
              <w:t xml:space="preserve"> </w:t>
            </w:r>
            <w:r>
              <w:t>人</w:t>
            </w:r>
            <w:r>
              <w:t>工</w:t>
            </w:r>
            <w:r>
              <w:t>触</w:t>
            </w:r>
            <w:r>
              <w:t>发</w:t>
            </w:r>
            <w:r>
              <w:t>→</w:t>
            </w:r>
            <w:r>
              <w:t>场</w:t>
            </w:r>
            <w:r>
              <w:t>景</w:t>
            </w:r>
            <w:r>
              <w:t>自</w:t>
            </w:r>
            <w:r>
              <w:t>动</w:t>
            </w:r>
            <w:r>
              <w:t>触</w:t>
            </w:r>
            <w:r>
              <w:t>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1</w:t>
            </w:r>
            <w:r>
              <w:t>:</w:t>
            </w:r>
            <w:r>
              <w:t xml:space="preserve"> </w:t>
            </w:r>
            <w:r>
              <w:t>A</w:t>
            </w:r>
            <w:r>
              <w:t>I</w:t>
            </w:r>
            <w:r>
              <w:t>增</w:t>
            </w:r>
            <w:r>
              <w:t>强</w:t>
            </w:r>
            <w:r>
              <w:t>数</w:t>
            </w:r>
            <w:r>
              <w:t>据</w:t>
            </w:r>
            <w:r>
              <w:t>资</w:t>
            </w:r>
            <w:r>
              <w:t>产</w:t>
            </w:r>
            <w:r>
              <w:t>评</w:t>
            </w:r>
            <w:r>
              <w:t>估</w:t>
            </w:r>
            <w:r>
              <w:t>精</w:t>
            </w:r>
            <w:r>
              <w:t>度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2</w:t>
            </w:r>
            <w:r>
              <w:t>:</w:t>
            </w:r>
            <w:r>
              <w:t xml:space="preserve"> </w:t>
            </w:r>
            <w:r>
              <w:t>基</w:t>
            </w:r>
            <w:r>
              <w:t>于</w:t>
            </w:r>
            <w:r>
              <w:t>生</w:t>
            </w:r>
            <w:r>
              <w:t>产</w:t>
            </w:r>
            <w:r>
              <w:t>数</w:t>
            </w:r>
            <w:r>
              <w:t>据</w:t>
            </w:r>
            <w:r>
              <w:t>自</w:t>
            </w:r>
            <w:r>
              <w:t>动</w:t>
            </w:r>
            <w:r>
              <w:t>触</w:t>
            </w:r>
            <w:r>
              <w:t>发</w:t>
            </w:r>
            <w:r>
              <w:t>预</w:t>
            </w:r>
            <w:r>
              <w:t>授</w:t>
            </w:r>
            <w:r>
              <w:t>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3</w:t>
            </w:r>
            <w:r>
              <w:t>:</w:t>
            </w:r>
            <w:r>
              <w:t xml:space="preserve"> </w:t>
            </w:r>
            <w:r>
              <w:t>全</w:t>
            </w:r>
            <w:r>
              <w:t>链</w:t>
            </w:r>
            <w:r>
              <w:t>路</w:t>
            </w:r>
            <w:r>
              <w:t>数</w:t>
            </w:r>
            <w:r>
              <w:t>据</w:t>
            </w:r>
            <w:r>
              <w:t>信</w:t>
            </w:r>
            <w:r>
              <w:t>用</w:t>
            </w:r>
            <w:r>
              <w:t>闭</w:t>
            </w:r>
            <w:r>
              <w:t>环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资金方对接平台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分</w:t>
            </w:r>
            <w:r>
              <w:t>发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资</w:t>
            </w:r>
            <w:r>
              <w:t>金</w:t>
            </w:r>
            <w:r>
              <w:t>方</w:t>
            </w:r>
            <w:r>
              <w:t>入</w:t>
            </w:r>
            <w:r>
              <w:t>驻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资金方智能匹配Agent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人</w:t>
            </w:r>
            <w:r>
              <w:t>工</w:t>
            </w:r>
            <w:r>
              <w:t>分</w:t>
            </w:r>
            <w:r>
              <w:t>发</w:t>
            </w:r>
            <w:r>
              <w:t>→</w:t>
            </w: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②</w:t>
            </w:r>
            <w:r>
              <w:t xml:space="preserve"> </w:t>
            </w:r>
            <w:r>
              <w:t>标</w:t>
            </w:r>
            <w:r>
              <w:t>准</w:t>
            </w:r>
            <w:r>
              <w:t>入</w:t>
            </w:r>
            <w:r>
              <w:t>驻</w:t>
            </w:r>
            <w:r>
              <w:t>→</w:t>
            </w:r>
            <w:r>
              <w:t>动</w:t>
            </w:r>
            <w:r>
              <w:t>态</w:t>
            </w:r>
            <w:r>
              <w:t>风</w:t>
            </w:r>
            <w:r>
              <w:t>险</w:t>
            </w:r>
            <w:r>
              <w:t>偏</w:t>
            </w:r>
            <w:r>
              <w:t>好</w:t>
            </w:r>
            <w:r>
              <w:t>画</w:t>
            </w:r>
            <w:r>
              <w:t>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③</w:t>
            </w:r>
            <w:r>
              <w:t xml:space="preserve"> </w:t>
            </w:r>
            <w:r>
              <w:t>固</w:t>
            </w:r>
            <w:r>
              <w:t>定</w:t>
            </w:r>
            <w:r>
              <w:t>费</w:t>
            </w:r>
            <w:r>
              <w:t>率</w:t>
            </w:r>
            <w:r>
              <w:t>→</w:t>
            </w:r>
            <w:r>
              <w:t>风</w:t>
            </w:r>
            <w:r>
              <w:t>险</w:t>
            </w:r>
            <w:r>
              <w:t>定</w:t>
            </w:r>
            <w:r>
              <w:t>价</w:t>
            </w:r>
            <w:r>
              <w:t>竞</w:t>
            </w:r>
            <w:r>
              <w:t>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④</w:t>
            </w:r>
            <w:r>
              <w:t xml:space="preserve"> </w:t>
            </w:r>
            <w:r>
              <w:t>逐</w:t>
            </w:r>
            <w:r>
              <w:t>一</w:t>
            </w:r>
            <w:r>
              <w:t>对</w:t>
            </w:r>
            <w:r>
              <w:t>接</w:t>
            </w:r>
            <w:r>
              <w:t>→</w:t>
            </w:r>
            <w:r>
              <w:t>批</w:t>
            </w:r>
            <w:r>
              <w:t>量</w:t>
            </w:r>
            <w:r>
              <w:t>智</w:t>
            </w:r>
            <w:r>
              <w:t>能</w:t>
            </w:r>
            <w:r>
              <w:t>撮</w:t>
            </w:r>
            <w:r>
              <w:t>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1</w:t>
            </w:r>
            <w:r>
              <w:t>:</w:t>
            </w:r>
            <w:r>
              <w:t xml:space="preserve"> </w:t>
            </w:r>
            <w:r>
              <w:t>构</w:t>
            </w:r>
            <w:r>
              <w:t>建</w:t>
            </w:r>
            <w:r>
              <w:t>资</w:t>
            </w:r>
            <w:r>
              <w:t>金</w:t>
            </w:r>
            <w:r>
              <w:t>方</w:t>
            </w:r>
            <w:r>
              <w:t>偏</w:t>
            </w:r>
            <w:r>
              <w:t>好</w:t>
            </w:r>
            <w:r>
              <w:t>画</w:t>
            </w:r>
            <w:r>
              <w:t>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2</w:t>
            </w:r>
            <w:r>
              <w:t>:</w:t>
            </w:r>
            <w:r>
              <w:t xml:space="preserve"> </w:t>
            </w:r>
            <w:r>
              <w:t>A</w:t>
            </w:r>
            <w:r>
              <w:t>I</w:t>
            </w:r>
            <w:r>
              <w:t>推</w:t>
            </w:r>
            <w:r>
              <w:t>荐</w:t>
            </w:r>
            <w:r>
              <w:t>匹</w:t>
            </w:r>
            <w:r>
              <w:t>配</w:t>
            </w:r>
            <w:r>
              <w:t>+</w:t>
            </w:r>
            <w:r>
              <w:t>人</w:t>
            </w:r>
            <w:r>
              <w:t>工</w:t>
            </w:r>
            <w:r>
              <w:t>确</w:t>
            </w:r>
            <w:r>
              <w:t>认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3</w:t>
            </w:r>
            <w:r>
              <w:t>:</w:t>
            </w:r>
            <w:r>
              <w:t xml:space="preserve"> 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自</w:t>
            </w:r>
            <w:r>
              <w:t>动</w:t>
            </w:r>
            <w:r>
              <w:t>撮</w:t>
            </w:r>
            <w:r>
              <w:t>合</w:t>
            </w:r>
            <w:r>
              <w:t>+</w:t>
            </w:r>
            <w:r>
              <w:t>智</w:t>
            </w:r>
            <w:r>
              <w:t>能</w:t>
            </w:r>
            <w:r>
              <w:t>定</w:t>
            </w:r>
            <w:r>
              <w:t>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贷后监控系统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预</w:t>
            </w:r>
            <w:r>
              <w:t>警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催</w:t>
            </w:r>
            <w:r>
              <w:t>收</w:t>
            </w:r>
            <w:r>
              <w:t>策</w:t>
            </w:r>
            <w:r>
              <w:t>略</w:t>
            </w:r>
            <w:r>
              <w:t>分</w:t>
            </w:r>
            <w:r>
              <w:t>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贷后智能预警Agent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规</w:t>
            </w:r>
            <w:r>
              <w:t>则</w:t>
            </w:r>
            <w:r>
              <w:t>预</w:t>
            </w:r>
            <w:r>
              <w:t>警</w:t>
            </w:r>
            <w:r>
              <w:t>→</w:t>
            </w:r>
            <w:r>
              <w:t>A</w:t>
            </w:r>
            <w:r>
              <w:t>I</w:t>
            </w:r>
            <w:r>
              <w:t>预</w:t>
            </w:r>
            <w:r>
              <w:t>测</w:t>
            </w:r>
            <w:r>
              <w:t>性</w:t>
            </w:r>
            <w:r>
              <w:t>预</w:t>
            </w:r>
            <w:r>
              <w:t>警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②</w:t>
            </w:r>
            <w:r>
              <w:t xml:space="preserve"> </w:t>
            </w:r>
            <w:r>
              <w:t>事</w:t>
            </w:r>
            <w:r>
              <w:t>后</w:t>
            </w:r>
            <w:r>
              <w:t>发</w:t>
            </w:r>
            <w:r>
              <w:t>现</w:t>
            </w:r>
            <w:r>
              <w:t>→</w:t>
            </w:r>
            <w:r>
              <w:t>事</w:t>
            </w:r>
            <w:r>
              <w:t>前</w:t>
            </w:r>
            <w:r>
              <w:t>预</w:t>
            </w:r>
            <w:r>
              <w:t>测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③</w:t>
            </w:r>
            <w:r>
              <w:t xml:space="preserve"> </w:t>
            </w:r>
            <w:r>
              <w:t>人</w:t>
            </w:r>
            <w:r>
              <w:t>工</w:t>
            </w:r>
            <w:r>
              <w:t>催</w:t>
            </w:r>
            <w:r>
              <w:t>收</w:t>
            </w:r>
            <w:r>
              <w:t>→</w:t>
            </w:r>
            <w:r>
              <w:t>A</w:t>
            </w:r>
            <w:r>
              <w:t>I</w:t>
            </w:r>
            <w:r>
              <w:t>分</w:t>
            </w:r>
            <w:r>
              <w:t>级</w:t>
            </w:r>
            <w:r>
              <w:t>催</w:t>
            </w:r>
            <w:r>
              <w:t>收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④</w:t>
            </w:r>
            <w:r>
              <w:t xml:space="preserve"> </w:t>
            </w:r>
            <w:r>
              <w:t>静</w:t>
            </w:r>
            <w:r>
              <w:t>态</w:t>
            </w:r>
            <w:r>
              <w:t>策</w:t>
            </w:r>
            <w:r>
              <w:t>略</w:t>
            </w:r>
            <w:r>
              <w:t>→</w:t>
            </w:r>
            <w:r>
              <w:t>动</w:t>
            </w:r>
            <w:r>
              <w:t>态</w:t>
            </w:r>
            <w:r>
              <w:t>策</w:t>
            </w:r>
            <w:r>
              <w:t>略</w:t>
            </w:r>
            <w:r>
              <w:t>优</w:t>
            </w:r>
            <w:r>
              <w:t>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1</w:t>
            </w:r>
            <w:r>
              <w:t>:</w:t>
            </w:r>
            <w:r>
              <w:t xml:space="preserve"> </w:t>
            </w:r>
            <w:r>
              <w:t>A</w:t>
            </w:r>
            <w:r>
              <w:t>I</w:t>
            </w:r>
            <w:r>
              <w:t>增</w:t>
            </w:r>
            <w:r>
              <w:t>强</w:t>
            </w:r>
            <w:r>
              <w:t>预</w:t>
            </w:r>
            <w:r>
              <w:t>警</w:t>
            </w:r>
            <w:r>
              <w:t>指</w:t>
            </w:r>
            <w:r>
              <w:t>标</w:t>
            </w:r>
            <w:r>
              <w:t>体</w:t>
            </w:r>
            <w:r>
              <w:t>系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2</w:t>
            </w:r>
            <w:r>
              <w:t>:</w:t>
            </w:r>
            <w:r>
              <w:t xml:space="preserve"> </w:t>
            </w: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A</w:t>
            </w:r>
            <w:r>
              <w:t>I</w:t>
            </w:r>
            <w:r>
              <w:t>实</w:t>
            </w:r>
            <w:r>
              <w:t>时</w:t>
            </w:r>
            <w:r>
              <w:t>监</w:t>
            </w:r>
            <w:r>
              <w:t>控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>3</w:t>
            </w:r>
            <w:r>
              <w:t>:</w:t>
            </w:r>
            <w:r>
              <w:t xml:space="preserve"> 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自</w:t>
            </w:r>
            <w:r>
              <w:t>主</w:t>
            </w:r>
            <w:r>
              <w:t>决</w:t>
            </w:r>
            <w:r>
              <w:t>策</w:t>
            </w:r>
            <w:r>
              <w:t>+</w:t>
            </w:r>
            <w:r>
              <w:t>自</w:t>
            </w:r>
            <w:r>
              <w:t>动</w:t>
            </w:r>
            <w:r>
              <w:t>处</w:t>
            </w:r>
            <w:r>
              <w:t>置</w:t>
            </w:r>
          </w:p>
        </w:tc>
      </w:tr>
    </w:tbl>
    <w:p/>
    <w:p>
      <w:pPr>
        <w:pStyle w:val="Heading4"/>
      </w:pPr>
      <w:r>
        <w:t>11.14.2 风控规则引擎 → Agent形态升级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控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形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升</w:t>
            </w:r>
            <w:r>
              <w:rPr>
                <w:b/>
              </w:rPr>
              <w:t>级</w:t>
            </w:r>
            <w:r>
              <w:rPr>
                <w:b/>
              </w:rPr>
              <w:t>形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升</w:t>
            </w:r>
            <w:r>
              <w:rPr>
                <w:b/>
              </w:rPr>
              <w:t>级</w:t>
            </w: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评分卡模型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卡</w:t>
            </w:r>
            <w:r>
              <w:t>(</w:t>
            </w:r>
            <w:r>
              <w:t>申</w:t>
            </w:r>
            <w:r>
              <w:t>请</w:t>
            </w:r>
            <w:r>
              <w:t>)</w:t>
            </w:r>
            <w:r>
              <w:t>+</w:t>
            </w:r>
            <w:r>
              <w:t>B</w:t>
            </w:r>
            <w:r>
              <w:t>卡</w:t>
            </w:r>
            <w:r>
              <w:t>(</w:t>
            </w:r>
            <w:r>
              <w:t>行</w:t>
            </w:r>
            <w:r>
              <w:t>为</w:t>
            </w:r>
            <w:r>
              <w:t>)</w:t>
            </w:r>
            <w:r>
              <w:t>+</w:t>
            </w:r>
            <w:r>
              <w:t>C</w:t>
            </w:r>
            <w:r>
              <w:t>卡</w:t>
            </w:r>
            <w:r>
              <w:t>(</w:t>
            </w:r>
            <w:r>
              <w:t>催</w:t>
            </w:r>
            <w:r>
              <w:t>收</w:t>
            </w:r>
            <w:r>
              <w:t>)</w:t>
            </w:r>
            <w:r>
              <w:t>，</w:t>
            </w:r>
            <w:r>
              <w:t>定</w:t>
            </w:r>
            <w:r>
              <w:t>期</w:t>
            </w: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动态信用评估Agent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更</w:t>
            </w:r>
            <w:r>
              <w:t>新</w:t>
            </w:r>
            <w:r>
              <w:t>，</w:t>
            </w:r>
            <w:r>
              <w:t>多</w:t>
            </w:r>
            <w:r>
              <w:t>模</w:t>
            </w:r>
            <w:r>
              <w:t>态</w:t>
            </w:r>
            <w:r>
              <w:t>输</w:t>
            </w:r>
            <w:r>
              <w:t>入</w:t>
            </w:r>
            <w:r>
              <w:t>，</w:t>
            </w:r>
            <w:r>
              <w:t>可</w:t>
            </w:r>
            <w:r>
              <w:t>解</w:t>
            </w:r>
            <w:r>
              <w:t>释</w:t>
            </w:r>
            <w:r>
              <w:t>性</w:t>
            </w:r>
            <w:r>
              <w:t>输</w:t>
            </w:r>
            <w:r>
              <w:t>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风险定价模型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评</w:t>
            </w:r>
            <w:r>
              <w:t>分</w:t>
            </w:r>
            <w:r>
              <w:t>的</w:t>
            </w:r>
            <w:r>
              <w:t>阶</w:t>
            </w:r>
            <w:r>
              <w:t>梯</w:t>
            </w:r>
            <w:r>
              <w:t>式</w:t>
            </w:r>
            <w:r>
              <w:t>定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智能定价Agent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千</w:t>
            </w:r>
            <w:r>
              <w:t>企</w:t>
            </w:r>
            <w:r>
              <w:t>千</w:t>
            </w:r>
            <w:r>
              <w:t>面</w:t>
            </w:r>
            <w:r>
              <w:t>，</w:t>
            </w:r>
            <w:r>
              <w:t>实</w:t>
            </w:r>
            <w:r>
              <w:t>时</w:t>
            </w:r>
            <w:r>
              <w:t>市</w:t>
            </w:r>
            <w:r>
              <w:t>场</w:t>
            </w:r>
            <w:r>
              <w:t>数</w:t>
            </w:r>
            <w:r>
              <w:t>据</w:t>
            </w:r>
            <w:r>
              <w:t>驱</w:t>
            </w:r>
            <w:r>
              <w:t>动</w:t>
            </w:r>
            <w:r>
              <w:t>，</w:t>
            </w:r>
            <w:r>
              <w:t>多</w:t>
            </w:r>
            <w:r>
              <w:t>目</w:t>
            </w:r>
            <w:r>
              <w:t>标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反欺诈规则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黑</w:t>
            </w:r>
            <w:r>
              <w:t>名</w:t>
            </w:r>
            <w:r>
              <w:t>单</w:t>
            </w:r>
            <w:r>
              <w:t>+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  <w:r>
              <w:t>，</w:t>
            </w:r>
            <w:r>
              <w:t>2</w:t>
            </w:r>
            <w:r>
              <w:t>0</w:t>
            </w:r>
            <w:r>
              <w:t>2</w:t>
            </w:r>
            <w:r>
              <w:t>9</w:t>
            </w:r>
            <w:r>
              <w:t>条</w:t>
            </w:r>
            <w:r>
              <w:t>规</w:t>
            </w:r>
            <w:r>
              <w:t>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反欺诈Agent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+</w:t>
            </w:r>
            <w:r>
              <w:t>G</w:t>
            </w:r>
            <w:r>
              <w:t>N</w:t>
            </w:r>
            <w:r>
              <w:t>N</w:t>
            </w:r>
            <w:r>
              <w:t>，</w:t>
            </w:r>
            <w:r>
              <w:t>识</w:t>
            </w:r>
            <w:r>
              <w:t>别</w:t>
            </w:r>
            <w:r>
              <w:t>新</w:t>
            </w:r>
            <w:r>
              <w:t>型</w:t>
            </w:r>
            <w:r>
              <w:t>欺</w:t>
            </w:r>
            <w:r>
              <w:t>诈</w:t>
            </w:r>
            <w:r>
              <w:t>模</w:t>
            </w:r>
            <w:r>
              <w:t>式</w:t>
            </w:r>
            <w:r>
              <w:t>，</w:t>
            </w:r>
            <w:r>
              <w:t>无</w:t>
            </w:r>
            <w:r>
              <w:t>监</w:t>
            </w:r>
            <w:r>
              <w:t>督</w:t>
            </w:r>
            <w:r>
              <w:t>学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风险分担机制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比</w:t>
            </w:r>
            <w:r>
              <w:t>例</w:t>
            </w:r>
            <w:r>
              <w:t>担</w:t>
            </w:r>
            <w:r>
              <w:t>保</w:t>
            </w:r>
            <w:r>
              <w:t>+</w:t>
            </w:r>
            <w:r>
              <w:t>保</w:t>
            </w:r>
            <w:r>
              <w:t>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风险分担优化Agent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优</w:t>
            </w:r>
            <w:r>
              <w:t>化</w:t>
            </w:r>
            <w:r>
              <w:t>担</w:t>
            </w:r>
            <w:r>
              <w:t>保</w:t>
            </w:r>
            <w:r>
              <w:t>/</w:t>
            </w:r>
            <w:r>
              <w:t>保</w:t>
            </w:r>
            <w:r>
              <w:t>险</w:t>
            </w:r>
            <w:r>
              <w:t>/</w:t>
            </w:r>
            <w:r>
              <w:t>再</w:t>
            </w:r>
            <w:r>
              <w:t>保</w:t>
            </w:r>
            <w:r>
              <w:t>分</w:t>
            </w:r>
            <w:r>
              <w:t>配</w:t>
            </w:r>
            <w:r>
              <w:t>比</w:t>
            </w:r>
            <w:r>
              <w:t>例</w:t>
            </w:r>
            <w:r>
              <w:t>，</w:t>
            </w:r>
            <w:r>
              <w:t>动</w:t>
            </w:r>
            <w:r>
              <w:t>态</w:t>
            </w:r>
            <w:r>
              <w:t>调</w:t>
            </w:r>
            <w:r>
              <w:t>整</w:t>
            </w:r>
          </w:p>
        </w:tc>
      </w:tr>
    </w:tbl>
    <w:p/>
    <w:p>
      <w:pPr>
        <w:pStyle w:val="Heading4"/>
      </w:pPr>
      <w:r>
        <w:t>11.14.3 技术架构演进路径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阶段1: AI辅助（当前→6个月）</w:t>
        <w:br/>
      </w: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传统系统（评分卡+规则引擎）     │ ← 主决策</w:t>
        <w:br/>
      </w:r>
      <w:r>
        <w:rPr>
          <w:rStyle w:val="CodeChar"/>
        </w:rPr>
        <w:t>│  + AI辅助层（大模型解析/推荐）   │ ← 辅助</w:t>
        <w:br/>
      </w:r>
      <w:r>
        <w:rPr>
          <w:rStyle w:val="CodeChar"/>
        </w:rPr>
        <w:t>└─────────────────────────────────┘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阶段2: AI增强（6→12个月）</w:t>
        <w:br/>
      </w: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Agent集群（多Agent协同决策）    │ ← 主决策(90%+)</w:t>
        <w:br/>
      </w:r>
      <w:r>
        <w:rPr>
          <w:rStyle w:val="CodeChar"/>
        </w:rPr>
        <w:t>│  + 人工复核（风险边界案例）      │ ← 兜底(10%)</w:t>
        <w:br/>
      </w:r>
      <w:r>
        <w:rPr>
          <w:rStyle w:val="CodeChar"/>
        </w:rPr>
        <w:t>│  + 规则引擎（合规底线）          │ ← 安全网</w:t>
        <w:br/>
      </w:r>
      <w:r>
        <w:rPr>
          <w:rStyle w:val="CodeChar"/>
        </w:rPr>
        <w:t>└─────────────────────────────────┘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阶段3: AI原生（12→18个月）</w:t>
        <w:br/>
      </w: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Agent自主决策闭环               │ ← 全自主</w:t>
        <w:br/>
      </w:r>
      <w:r>
        <w:rPr>
          <w:rStyle w:val="CodeChar"/>
        </w:rPr>
        <w:t>│  + 可解释性审计                  │ ← 监管合规</w:t>
        <w:br/>
      </w:r>
      <w:r>
        <w:rPr>
          <w:rStyle w:val="CodeChar"/>
        </w:rPr>
        <w:t>│  + 人类监督（异常熔断）          │ ← 安全阀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第12章 AI商业化路径</w:t>
      </w:r>
    </w:p>
    <w:p>
      <w:pPr>
        <w:pStyle w:val="Heading3"/>
      </w:pPr>
      <w:r>
        <w:t>12.1 三级定价策略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价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基础版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辅</w:t>
            </w:r>
            <w:r>
              <w:t>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现</w:t>
            </w:r>
            <w:r>
              <w:t>有</w:t>
            </w:r>
            <w:r>
              <w:t>服</w:t>
            </w:r>
            <w:r>
              <w:t>务</w:t>
            </w:r>
            <w:r>
              <w:t>费</w:t>
            </w:r>
            <w:r>
              <w:t>基</w:t>
            </w:r>
            <w:r>
              <w:t>础</w:t>
            </w:r>
            <w:r>
              <w:t>上</w:t>
            </w:r>
            <w:r>
              <w:t>+</w:t>
            </w:r>
            <w:r>
              <w:t>0</w:t>
            </w:r>
            <w:r>
              <w:t>.</w:t>
            </w:r>
            <w:r>
              <w:t>1</w:t>
            </w:r>
            <w:r>
              <w:t>-</w:t>
            </w:r>
            <w:r>
              <w:t>0</w:t>
            </w:r>
            <w:r>
              <w:t>.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辅</w:t>
            </w:r>
            <w:r>
              <w:t>助</w:t>
            </w:r>
            <w:r>
              <w:t>评</w:t>
            </w:r>
            <w:r>
              <w:t>估</w:t>
            </w:r>
            <w:r>
              <w:t>/</w:t>
            </w:r>
            <w:r>
              <w:t>审</w:t>
            </w:r>
            <w:r>
              <w:t>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专业版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0</w:t>
            </w:r>
            <w:r>
              <w:t>.</w:t>
            </w:r>
            <w:r>
              <w:t>3</w:t>
            </w:r>
            <w:r>
              <w:t>-</w:t>
            </w:r>
            <w:r>
              <w:t>0</w:t>
            </w:r>
            <w:r>
              <w:t>.</w:t>
            </w:r>
            <w:r>
              <w:t>5</w:t>
            </w:r>
            <w:r>
              <w:t>%</w:t>
            </w:r>
            <w:r>
              <w:t>技</w:t>
            </w:r>
            <w:r>
              <w:t>术</w:t>
            </w:r>
            <w:r>
              <w:t>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贷</w:t>
            </w:r>
            <w:r>
              <w:t>后</w:t>
            </w:r>
            <w:r>
              <w:t>预</w:t>
            </w:r>
            <w:r>
              <w:t>警</w:t>
            </w:r>
            <w:r>
              <w:t>/</w:t>
            </w: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企业版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原</w:t>
            </w:r>
            <w:r>
              <w:t>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.</w:t>
            </w:r>
            <w:r>
              <w:t>0</w:t>
            </w:r>
            <w:r>
              <w:t>%</w:t>
            </w:r>
            <w:r>
              <w:t>技</w:t>
            </w:r>
            <w:r>
              <w:t>术</w:t>
            </w:r>
            <w:r>
              <w:t>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自</w:t>
            </w:r>
            <w:r>
              <w:t>动</w:t>
            </w:r>
            <w:r>
              <w:t>化</w:t>
            </w:r>
            <w:r>
              <w:t>+</w:t>
            </w:r>
            <w:r>
              <w:t>智</w:t>
            </w:r>
            <w:r>
              <w:t>能</w:t>
            </w:r>
            <w:r>
              <w:t>合</w:t>
            </w:r>
            <w:r>
              <w:t>约</w:t>
            </w:r>
            <w:r>
              <w:t>+</w:t>
            </w:r>
            <w:r>
              <w:t>个</w:t>
            </w:r>
            <w:r>
              <w:t>性</w:t>
            </w:r>
            <w:r>
              <w:t>化</w:t>
            </w:r>
            <w:r>
              <w:t>定</w:t>
            </w:r>
            <w:r>
              <w:t>价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12.2 收入预测（3年）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增</w:t>
            </w:r>
            <w:r>
              <w:rPr>
                <w:b/>
              </w:rPr>
              <w:t>值</w:t>
            </w: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收</w:t>
            </w:r>
            <w:r>
              <w:rPr>
                <w:b/>
              </w:rPr>
              <w:t>入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金</w:t>
            </w:r>
            <w:r>
              <w:rPr>
                <w:b/>
              </w:rPr>
              <w:t>融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总</w:t>
            </w:r>
            <w:r>
              <w:rPr>
                <w:b/>
              </w:rPr>
              <w:t>收</w:t>
            </w:r>
            <w:r>
              <w:rPr>
                <w:b/>
              </w:rPr>
              <w:t>入</w:t>
            </w:r>
            <w:r>
              <w:rPr>
                <w:b/>
              </w:rPr>
              <w:t>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驱</w:t>
            </w:r>
            <w:r>
              <w:rPr>
                <w:b/>
              </w:rPr>
              <w:t>动</w:t>
            </w:r>
            <w:r>
              <w:rPr>
                <w:b/>
              </w:rP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辅</w:t>
            </w:r>
            <w:r>
              <w:t>助</w:t>
            </w:r>
            <w:r>
              <w:t>评</w:t>
            </w:r>
            <w:r>
              <w:t>估</w:t>
            </w:r>
            <w:r>
              <w:t>/</w:t>
            </w:r>
            <w:r>
              <w:t>审</w:t>
            </w:r>
            <w:r>
              <w:t>查</w:t>
            </w:r>
            <w:r>
              <w:t>快</w:t>
            </w:r>
            <w:r>
              <w:t>速</w:t>
            </w:r>
            <w:r>
              <w:t>渗</w:t>
            </w:r>
            <w:r>
              <w:t>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+</w:t>
            </w:r>
            <w:r>
              <w:t>贷</w:t>
            </w:r>
            <w:r>
              <w:t>后</w:t>
            </w:r>
            <w:r>
              <w:t>预</w:t>
            </w:r>
            <w:r>
              <w:t>警</w:t>
            </w:r>
            <w:r>
              <w:t>规</w:t>
            </w:r>
            <w:r>
              <w:t>模</w:t>
            </w:r>
            <w:r>
              <w:t>上</w:t>
            </w:r>
            <w: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-</w:t>
            </w: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原</w:t>
            </w:r>
            <w:r>
              <w:t>生</w:t>
            </w:r>
            <w:r>
              <w:t>闭</w:t>
            </w:r>
            <w:r>
              <w:t>环</w:t>
            </w:r>
            <w:r>
              <w:t>+</w:t>
            </w:r>
            <w:r>
              <w:t>保</w:t>
            </w:r>
            <w:r>
              <w:t>险</w:t>
            </w:r>
            <w:r>
              <w:t>+</w:t>
            </w:r>
            <w:r>
              <w:t>期</w:t>
            </w:r>
            <w:r>
              <w:t>货</w:t>
            </w:r>
            <w:r>
              <w:t>联</w:t>
            </w:r>
            <w:r>
              <w:t>动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12.3 关键商业化策略</w:t>
      </w:r>
    </w:p>
    <w:p>
      <w:pPr>
        <w:pStyle w:val="Heading4"/>
      </w:pPr>
      <w:r>
        <w:t>12.3.1 以效果付费切入</w:t>
      </w:r>
    </w:p>
    <w:p>
      <w:pPr/>
      <w:r/>
      <w:r>
        <w:t>A</w:t>
      </w:r>
      <w:r>
        <w:t>I</w:t>
      </w:r>
      <w:r>
        <w:t>审</w:t>
      </w:r>
      <w:r>
        <w:t>单</w:t>
      </w:r>
      <w:r>
        <w:t>"</w:t>
      </w:r>
      <w:r>
        <w:t>不</w:t>
      </w:r>
      <w:r>
        <w:t>通</w:t>
      </w:r>
      <w:r>
        <w:t>过</w:t>
      </w:r>
      <w:r>
        <w:t>不</w:t>
      </w:r>
      <w:r>
        <w:t>收</w:t>
      </w:r>
      <w:r>
        <w:t>费</w:t>
      </w:r>
      <w:r>
        <w:t>"</w:t>
      </w:r>
      <w:r>
        <w:t>，</w:t>
      </w:r>
      <w:r>
        <w:t>降</w:t>
      </w:r>
      <w:r>
        <w:t>低</w:t>
      </w:r>
      <w:r>
        <w:t>资</w:t>
      </w:r>
      <w:r>
        <w:t>金</w:t>
      </w:r>
      <w:r>
        <w:t>方</w:t>
      </w:r>
      <w:r>
        <w:t>采</w:t>
      </w:r>
      <w:r>
        <w:t>纳</w:t>
      </w:r>
      <w:r>
        <w:t>门</w:t>
      </w:r>
      <w:r>
        <w:t>槛</w:t>
      </w:r>
      <w:r>
        <w:t>。</w:t>
      </w:r>
      <w:r>
        <w:t>初</w:t>
      </w:r>
      <w:r>
        <w:t>期</w:t>
      </w:r>
      <w:r>
        <w:t>通</w:t>
      </w:r>
      <w:r>
        <w:t>过</w:t>
      </w:r>
      <w:r>
        <w:t>效</w:t>
      </w:r>
      <w:r>
        <w:t>果</w:t>
      </w:r>
      <w:r>
        <w:t>验</w:t>
      </w:r>
      <w:r>
        <w:t>证</w:t>
      </w:r>
      <w:r>
        <w:t>建</w:t>
      </w:r>
      <w:r>
        <w:t>立</w:t>
      </w:r>
      <w:r>
        <w:t>信</w:t>
      </w:r>
      <w:r>
        <w:t>任</w:t>
      </w:r>
      <w:r>
        <w:t>，</w:t>
      </w:r>
      <w:r>
        <w:t>后</w:t>
      </w:r>
      <w:r>
        <w:t>期</w:t>
      </w:r>
      <w:r>
        <w:t>逐</w:t>
      </w:r>
      <w:r>
        <w:t>步</w:t>
      </w:r>
      <w:r>
        <w:t>转</w:t>
      </w:r>
      <w:r>
        <w:t>为</w:t>
      </w:r>
      <w:r>
        <w:t>订</w:t>
      </w:r>
      <w:r>
        <w:t>阅</w:t>
      </w:r>
      <w:r>
        <w:t>制</w:t>
      </w:r>
      <w:r>
        <w:t>。</w:t>
      </w:r>
    </w:p>
    <w:p>
      <w:pPr>
        <w:pStyle w:val="Heading4"/>
      </w:pPr>
      <w:r>
        <w:t>12.3.2 风控效果挂钩</w:t>
      </w:r>
    </w:p>
    <w:p>
      <w:pPr/>
      <w:r/>
      <w:r>
        <w:t>A</w:t>
      </w:r>
      <w:r>
        <w:t>I</w:t>
      </w:r>
      <w:r>
        <w:t>风</w:t>
      </w:r>
      <w:r>
        <w:t>控</w:t>
      </w:r>
      <w:r>
        <w:t>服</w:t>
      </w:r>
      <w:r>
        <w:t>务</w:t>
      </w:r>
      <w:r>
        <w:t>费</w:t>
      </w:r>
      <w:r>
        <w:t>与</w:t>
      </w:r>
      <w:r>
        <w:t>不</w:t>
      </w:r>
      <w:r>
        <w:t>良</w:t>
      </w:r>
      <w:r>
        <w:t>率</w:t>
      </w:r>
      <w:r>
        <w:t>挂</w:t>
      </w:r>
      <w:r>
        <w:t>钩</w:t>
      </w:r>
      <w:r>
        <w:t>，</w:t>
      </w:r>
      <w:r>
        <w:t>不</w:t>
      </w:r>
      <w:r>
        <w:t>良</w:t>
      </w:r>
      <w:r>
        <w:t>率</w:t>
      </w:r>
      <w:r>
        <w:t>每</w:t>
      </w:r>
      <w:r>
        <w:t>降</w:t>
      </w:r>
      <w:r>
        <w:t>低</w:t>
      </w:r>
      <w:r>
        <w:t>0</w:t>
      </w:r>
      <w:r>
        <w:t>.</w:t>
      </w:r>
      <w:r>
        <w:t>1</w:t>
      </w:r>
      <w:r>
        <w:t>%</w:t>
      </w:r>
      <w:r>
        <w:t>加</w:t>
      </w:r>
      <w:r>
        <w:t>收</w:t>
      </w:r>
      <w:r>
        <w:t>0</w:t>
      </w:r>
      <w:r>
        <w:t>.</w:t>
      </w:r>
      <w:r>
        <w:t>0</w:t>
      </w:r>
      <w:r>
        <w:t>5</w:t>
      </w:r>
      <w:r>
        <w:t>%</w:t>
      </w:r>
      <w:r>
        <w:t>。</w:t>
      </w:r>
      <w:r>
        <w:t>将</w:t>
      </w:r>
      <w:r>
        <w:t>A</w:t>
      </w:r>
      <w:r>
        <w:t>I</w:t>
      </w:r>
      <w:r>
        <w:t>价</w:t>
      </w:r>
      <w:r>
        <w:t>值</w:t>
      </w:r>
      <w:r>
        <w:t>量</w:t>
      </w:r>
      <w:r>
        <w:t>化</w:t>
      </w:r>
      <w:r>
        <w:t>，</w:t>
      </w:r>
      <w:r>
        <w:t>与</w:t>
      </w:r>
      <w:r>
        <w:t>业</w:t>
      </w:r>
      <w:r>
        <w:t>务</w:t>
      </w:r>
      <w:r>
        <w:t>结</w:t>
      </w:r>
      <w:r>
        <w:t>果</w:t>
      </w:r>
      <w:r>
        <w:t>绑</w:t>
      </w:r>
      <w:r>
        <w:t>定</w:t>
      </w:r>
      <w:r>
        <w:t>。</w:t>
      </w:r>
    </w:p>
    <w:p>
      <w:pPr>
        <w:pStyle w:val="Heading4"/>
      </w:pPr>
      <w:r>
        <w:t>12.3.3 数据飞轮</w:t>
      </w:r>
    </w:p>
    <w:p>
      <w:pPr/>
      <w:r/>
      <w:r>
        <w:t>A</w:t>
      </w:r>
      <w:r>
        <w:t>I</w:t>
      </w:r>
      <w:r>
        <w:t>能</w:t>
      </w:r>
      <w:r>
        <w:t>力</w:t>
      </w:r>
      <w:r>
        <w:t>越</w:t>
      </w:r>
      <w:r>
        <w:t>用</w:t>
      </w:r>
      <w:r>
        <w:t>越</w:t>
      </w:r>
      <w:r>
        <w:t>强</w:t>
      </w:r>
      <w:r>
        <w:t>，</w:t>
      </w:r>
      <w:r>
        <w:t>形</w:t>
      </w:r>
      <w:r>
        <w:t>成</w:t>
      </w:r>
      <w:r>
        <w:t>数</w:t>
      </w:r>
      <w:r>
        <w:t>据</w:t>
      </w:r>
      <w:r>
        <w:t>壁</w:t>
      </w:r>
      <w:r>
        <w:t>垒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积</w:t>
      </w:r>
      <w:r>
        <w:t>累</w:t>
      </w:r>
      <w:r>
        <w:t xml:space="preserve"> </w:t>
      </w:r>
      <w:r>
        <w:t>→</w:t>
      </w:r>
      <w:r>
        <w:t xml:space="preserve"> </w:t>
      </w:r>
      <w:r>
        <w:t>模</w:t>
      </w:r>
      <w:r>
        <w:t>型</w:t>
      </w:r>
      <w:r>
        <w:t>优</w:t>
      </w:r>
      <w:r>
        <w:t>化</w:t>
      </w:r>
      <w:r>
        <w:t xml:space="preserve"> </w:t>
      </w:r>
      <w:r>
        <w:t>→</w:t>
      </w:r>
      <w:r>
        <w:t xml:space="preserve"> </w:t>
      </w:r>
      <w:r>
        <w:t>效</w:t>
      </w:r>
      <w:r>
        <w:t>果</w:t>
      </w:r>
      <w:r>
        <w:t>提</w:t>
      </w:r>
      <w:r>
        <w:t>升</w:t>
      </w:r>
      <w:r>
        <w:t xml:space="preserve"> </w:t>
      </w:r>
      <w:r>
        <w:t>→</w:t>
      </w:r>
      <w:r>
        <w:t xml:space="preserve"> </w:t>
      </w:r>
      <w:r>
        <w:t>更</w:t>
      </w:r>
      <w:r>
        <w:t>多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先</w:t>
      </w:r>
      <w:r>
        <w:t>行</w:t>
      </w:r>
      <w:r>
        <w:t>者</w:t>
      </w:r>
      <w:r>
        <w:t>优</w:t>
      </w:r>
      <w:r>
        <w:t>势</w:t>
      </w:r>
      <w:r>
        <w:t>：</w:t>
      </w:r>
      <w:r>
        <w:t>率</w:t>
      </w:r>
      <w:r>
        <w:t>先</w:t>
      </w:r>
      <w:r>
        <w:t>建</w:t>
      </w:r>
      <w:r>
        <w:t>立</w:t>
      </w:r>
      <w:r>
        <w:t>农</w:t>
      </w:r>
      <w:r>
        <w:t>业</w:t>
      </w:r>
      <w:r>
        <w:t>金</w:t>
      </w:r>
      <w:r>
        <w:t>融</w:t>
      </w:r>
      <w:r>
        <w:t>A</w:t>
      </w:r>
      <w:r>
        <w:t>I</w:t>
      </w:r>
      <w:r>
        <w:t>数</w:t>
      </w:r>
      <w:r>
        <w:t>据</w:t>
      </w:r>
      <w:r>
        <w:t>壁</w:t>
      </w:r>
      <w:r>
        <w:t>垒</w:t>
      </w:r>
    </w:p>
    <w:p>
      <w:pPr>
        <w:pStyle w:val="Heading4"/>
      </w:pPr>
      <w:r>
        <w:t>12.3.4 生态联营</w:t>
      </w:r>
    </w:p>
    <w:p>
      <w:pPr/>
      <w:r/>
      <w:r>
        <w:t>与</w:t>
      </w:r>
      <w:r>
        <w:t>保</w:t>
      </w:r>
      <w:r>
        <w:t>险</w:t>
      </w:r>
      <w:r>
        <w:t>/</w:t>
      </w:r>
      <w:r>
        <w:t>期</w:t>
      </w:r>
      <w:r>
        <w:t>货</w:t>
      </w:r>
      <w:r>
        <w:t>/</w:t>
      </w:r>
      <w:r>
        <w:t>担</w:t>
      </w:r>
      <w:r>
        <w:t>保</w:t>
      </w:r>
      <w:r>
        <w:t>机</w:t>
      </w:r>
      <w:r>
        <w:t>构</w:t>
      </w:r>
      <w:r>
        <w:t>联</w:t>
      </w:r>
      <w:r>
        <w:t>营</w:t>
      </w:r>
      <w:r>
        <w:t>，</w:t>
      </w:r>
      <w:r>
        <w:t>按</w:t>
      </w:r>
      <w:r>
        <w:t>效</w:t>
      </w:r>
      <w:r>
        <w:t>果</w:t>
      </w:r>
      <w:r>
        <w:t>分</w:t>
      </w:r>
      <w:r>
        <w:t>润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险</w:t>
      </w:r>
      <w:r>
        <w:t>机</w:t>
      </w:r>
      <w:r>
        <w:t>构</w:t>
      </w:r>
      <w:r>
        <w:t>：</w:t>
      </w:r>
      <w:r>
        <w:t>分</w:t>
      </w:r>
      <w:r>
        <w:t>润</w:t>
      </w:r>
      <w:r>
        <w:t>保</w:t>
      </w:r>
      <w:r>
        <w:t>险</w:t>
      </w:r>
      <w:r>
        <w:t>产</w:t>
      </w:r>
      <w:r>
        <w:t>品</w:t>
      </w:r>
      <w:r>
        <w:t>销</w:t>
      </w:r>
      <w:r>
        <w:t>售</w:t>
      </w:r>
      <w:r>
        <w:t>佣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期</w:t>
      </w:r>
      <w:r>
        <w:t>货</w:t>
      </w:r>
      <w:r>
        <w:t>机</w:t>
      </w:r>
      <w:r>
        <w:t>构</w:t>
      </w:r>
      <w:r>
        <w:t>：</w:t>
      </w:r>
      <w:r>
        <w:t>分</w:t>
      </w:r>
      <w:r>
        <w:t>润</w:t>
      </w:r>
      <w:r>
        <w:t>对</w:t>
      </w:r>
      <w:r>
        <w:t>冲</w:t>
      </w:r>
      <w:r>
        <w:t>方</w:t>
      </w:r>
      <w:r>
        <w:t>案</w:t>
      </w:r>
      <w:r>
        <w:t>设</w:t>
      </w:r>
      <w:r>
        <w:t>计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担</w:t>
      </w:r>
      <w:r>
        <w:t>保</w:t>
      </w:r>
      <w:r>
        <w:t>机</w:t>
      </w:r>
      <w:r>
        <w:t>构</w:t>
      </w:r>
      <w:r>
        <w:t>：</w:t>
      </w:r>
      <w:r>
        <w:t>分</w:t>
      </w:r>
      <w:r>
        <w:t>润</w:t>
      </w:r>
      <w:r>
        <w:t>担</w:t>
      </w:r>
      <w:r>
        <w:t>保</w:t>
      </w:r>
      <w:r>
        <w:t>费</w:t>
      </w:r>
      <w:r>
        <w:t>收</w:t>
      </w:r>
      <w:r>
        <w:t>入</w:t>
      </w:r>
    </w:p>
    <w:p>
      <w:pPr>
        <w:pStyle w:val="Heading4"/>
      </w:pPr>
      <w:r>
        <w:t>12.3.5 监管科技溢价</w:t>
      </w:r>
    </w:p>
    <w:p>
      <w:pPr/>
      <w:r/>
      <w:r>
        <w:t>A</w:t>
      </w:r>
      <w:r>
        <w:t>I</w:t>
      </w:r>
      <w:r>
        <w:t>合</w:t>
      </w:r>
      <w:r>
        <w:t>规</w:t>
      </w:r>
      <w:r>
        <w:t>审</w:t>
      </w:r>
      <w:r>
        <w:t>查</w:t>
      </w:r>
      <w:r>
        <w:t>能</w:t>
      </w:r>
      <w:r>
        <w:t>力</w:t>
      </w:r>
      <w:r>
        <w:t>作</w:t>
      </w:r>
      <w:r>
        <w:t>为</w:t>
      </w:r>
      <w:r>
        <w:t>差</w:t>
      </w:r>
      <w:r>
        <w:t>异</w:t>
      </w:r>
      <w:r>
        <w:t>化</w:t>
      </w:r>
      <w:r>
        <w:t>卖</w:t>
      </w:r>
      <w:r>
        <w:t>点</w:t>
      </w:r>
      <w:r>
        <w:t>，</w:t>
      </w:r>
      <w:r>
        <w:t>获</w:t>
      </w:r>
      <w:r>
        <w:t>取</w:t>
      </w:r>
      <w:r>
        <w:t>监</w:t>
      </w:r>
      <w:r>
        <w:t>管</w:t>
      </w:r>
      <w:r>
        <w:t>认</w:t>
      </w:r>
      <w:r>
        <w:t>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生</w:t>
      </w:r>
      <w:r>
        <w:t>成</w:t>
      </w:r>
      <w:r>
        <w:t>监</w:t>
      </w:r>
      <w:r>
        <w:t>管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合</w:t>
      </w:r>
      <w:r>
        <w:t>规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计</w:t>
      </w:r>
      <w:r>
        <w:t>轨</w:t>
      </w:r>
      <w:r>
        <w:t>迹</w:t>
      </w:r>
      <w:r>
        <w:t>追</w:t>
      </w:r>
      <w:r>
        <w:t>溯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12.4 商业化里程碑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  <w:r>
              <w:rPr>
                <w:b/>
              </w:rPr>
              <w:t>节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里</w:t>
            </w:r>
            <w:r>
              <w:rPr>
                <w:b/>
              </w:rPr>
              <w:t>程</w:t>
            </w:r>
            <w:r>
              <w:rPr>
                <w:b/>
              </w:rPr>
              <w:t>碑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收</w:t>
            </w:r>
            <w:r>
              <w:rPr>
                <w:b/>
              </w:rPr>
              <w:t>入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6</w:t>
            </w:r>
            <w:r>
              <w:t>个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辅</w:t>
            </w:r>
            <w:r>
              <w:t>助</w:t>
            </w:r>
            <w:r>
              <w:t>评</w:t>
            </w:r>
            <w:r>
              <w:t>估</w:t>
            </w:r>
            <w:r>
              <w:t>单</w:t>
            </w:r>
            <w:r>
              <w:t>点</w:t>
            </w:r>
            <w:r>
              <w:t>突</w:t>
            </w:r>
            <w:r>
              <w:t>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1</w:t>
            </w:r>
            <w:r>
              <w:t>家</w:t>
            </w:r>
            <w:r>
              <w:t>银</w:t>
            </w:r>
            <w:r>
              <w:t>行</w:t>
            </w:r>
            <w:r>
              <w:t>，</w:t>
            </w:r>
            <w:r>
              <w:t>验</w:t>
            </w:r>
            <w:r>
              <w:t>证</w:t>
            </w:r>
            <w:r>
              <w:t>效</w:t>
            </w:r>
            <w: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增</w:t>
            </w:r>
            <w:r>
              <w:t>强</w:t>
            </w:r>
            <w:r>
              <w:t>产</w:t>
            </w:r>
            <w:r>
              <w:t>品</w:t>
            </w:r>
            <w:r>
              <w:t>规</w:t>
            </w:r>
            <w:r>
              <w:t>模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5</w:t>
            </w:r>
            <w:r>
              <w:t>+</w:t>
            </w:r>
            <w:r>
              <w:t>银</w:t>
            </w:r>
            <w:r>
              <w:t>行</w:t>
            </w:r>
            <w:r>
              <w:t>，</w:t>
            </w:r>
            <w:r>
              <w:t>收</w:t>
            </w:r>
            <w:r>
              <w:t>入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8</w:t>
            </w:r>
            <w:r>
              <w:t>个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原</w:t>
            </w:r>
            <w:r>
              <w:t>生</w:t>
            </w:r>
            <w:r>
              <w:t>产</w:t>
            </w:r>
            <w:r>
              <w:t>品</w:t>
            </w:r>
            <w:r>
              <w:t>上</w:t>
            </w:r>
            <w:r>
              <w:t>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，</w:t>
            </w:r>
            <w:r>
              <w:t>生</w:t>
            </w:r>
            <w:r>
              <w:t>态</w:t>
            </w:r>
            <w:r>
              <w:t>联</w:t>
            </w:r>
            <w:r>
              <w:t>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4</w:t>
            </w:r>
            <w:r>
              <w:t>个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标</w:t>
            </w:r>
            <w:r>
              <w:t>杆</w:t>
            </w:r>
            <w:r>
              <w:t>地</w:t>
            </w:r>
            <w:r>
              <w:t>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份</w:t>
            </w:r>
            <w:r>
              <w:t>额</w:t>
            </w:r>
            <w:r>
              <w:t>领</w:t>
            </w:r>
            <w:r>
              <w:t>先</w:t>
            </w:r>
            <w:r>
              <w:t>，</w:t>
            </w:r>
            <w:r>
              <w:t>收</w:t>
            </w:r>
            <w:r>
              <w:t>入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6</w:t>
            </w:r>
            <w:r>
              <w:t>个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态</w:t>
            </w:r>
            <w:r>
              <w:t>闭</w:t>
            </w:r>
            <w:r>
              <w:t>环</w:t>
            </w:r>
            <w:r>
              <w:t>形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+</w:t>
            </w:r>
            <w:r>
              <w:t>期</w:t>
            </w:r>
            <w:r>
              <w:t>货</w:t>
            </w:r>
            <w:r>
              <w:t>联</w:t>
            </w:r>
            <w:r>
              <w:t>动</w:t>
            </w:r>
            <w:r>
              <w:t>，</w:t>
            </w:r>
            <w:r>
              <w:t>收</w:t>
            </w:r>
            <w:r>
              <w:t>入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万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附录</w:t>
      </w:r>
    </w:p>
    <w:p>
      <w:pPr>
        <w:pStyle w:val="Heading3"/>
      </w:pPr>
      <w:r>
        <w:t>附录A：术语表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M0/M1/M2...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期</w:t>
            </w:r>
            <w:r>
              <w:t>数</w:t>
            </w:r>
            <w:r>
              <w:t>，</w:t>
            </w:r>
            <w:r>
              <w:t>M</w:t>
            </w:r>
            <w:r>
              <w:t>1</w:t>
            </w:r>
            <w:r>
              <w:t>为</w:t>
            </w:r>
            <w:r>
              <w:t>逾</w:t>
            </w:r>
            <w:r>
              <w:t>期</w:t>
            </w:r>
            <w:r>
              <w:t>1</w:t>
            </w:r>
            <w:r>
              <w:t>-</w:t>
            </w:r>
            <w:r>
              <w:t>3</w:t>
            </w:r>
            <w:r>
              <w:t>0</w:t>
            </w:r>
            <w:r>
              <w:t>天</w:t>
            </w:r>
            <w:r>
              <w:t>，</w:t>
            </w:r>
            <w:r>
              <w:t>M</w:t>
            </w:r>
            <w:r>
              <w:t>2</w:t>
            </w:r>
            <w:r>
              <w:t>为</w:t>
            </w:r>
            <w:r>
              <w:t>3</w:t>
            </w:r>
            <w:r>
              <w:t>1</w:t>
            </w:r>
            <w:r>
              <w:t>-</w:t>
            </w:r>
            <w:r>
              <w:t>6</w:t>
            </w:r>
            <w:r>
              <w:t>0</w:t>
            </w:r>
            <w:r>
              <w:t>天</w:t>
            </w:r>
            <w:r>
              <w:t>，</w:t>
            </w:r>
            <w:r>
              <w:t>以</w:t>
            </w:r>
            <w:r>
              <w:t>此</w:t>
            </w:r>
            <w:r>
              <w:t>类</w:t>
            </w:r>
            <w:r>
              <w:t>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KS值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K</w:t>
            </w:r>
            <w:r>
              <w:t>o</w:t>
            </w:r>
            <w:r>
              <w:t>l</w:t>
            </w:r>
            <w:r>
              <w:t>m</w:t>
            </w:r>
            <w:r>
              <w:t>o</w:t>
            </w:r>
            <w:r>
              <w:t>g</w:t>
            </w:r>
            <w:r>
              <w:t>o</w:t>
            </w:r>
            <w:r>
              <w:t>r</w:t>
            </w:r>
            <w:r>
              <w:t>o</w:t>
            </w:r>
            <w:r>
              <w:t>v</w:t>
            </w:r>
            <w:r>
              <w:t>-</w:t>
            </w:r>
            <w:r>
              <w:t>S</w:t>
            </w:r>
            <w:r>
              <w:t>m</w:t>
            </w:r>
            <w:r>
              <w:t>i</w:t>
            </w:r>
            <w:r>
              <w:t>r</w:t>
            </w:r>
            <w:r>
              <w:t>n</w:t>
            </w:r>
            <w:r>
              <w:t>o</w:t>
            </w:r>
            <w:r>
              <w:t>v</w:t>
            </w:r>
            <w:r>
              <w:t>，</w:t>
            </w:r>
            <w:r>
              <w:t>衡</w:t>
            </w:r>
            <w:r>
              <w:t>量</w:t>
            </w:r>
            <w:r>
              <w:t>模</w:t>
            </w:r>
            <w:r>
              <w:t>型</w:t>
            </w:r>
            <w:r>
              <w:t>区</w:t>
            </w:r>
            <w:r>
              <w:t>分</w:t>
            </w:r>
            <w:r>
              <w:t>能</w:t>
            </w:r>
            <w:r>
              <w:t>力</w:t>
            </w:r>
            <w:r>
              <w:t>的</w:t>
            </w:r>
            <w:r>
              <w:t>统</w:t>
            </w:r>
            <w:r>
              <w:t>计</w:t>
            </w:r>
            <w:r>
              <w:t>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AUC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e</w:t>
            </w:r>
            <w:r>
              <w:t>a</w:t>
            </w:r>
            <w:r>
              <w:t xml:space="preserve"> </w:t>
            </w:r>
            <w:r>
              <w:t>U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v</w:t>
            </w:r>
            <w:r>
              <w:t>e</w:t>
            </w:r>
            <w:r>
              <w:t>，</w:t>
            </w:r>
            <w:r>
              <w:t>R</w:t>
            </w:r>
            <w:r>
              <w:t>O</w:t>
            </w:r>
            <w:r>
              <w:t>C</w:t>
            </w:r>
            <w:r>
              <w:t>曲</w:t>
            </w:r>
            <w:r>
              <w:t>线</w:t>
            </w:r>
            <w:r>
              <w:t>下</w:t>
            </w:r>
            <w:r>
              <w:t>面</w:t>
            </w:r>
            <w:r>
              <w:t>积</w:t>
            </w:r>
            <w:r>
              <w:t>，</w:t>
            </w:r>
            <w:r>
              <w:t>模</w:t>
            </w:r>
            <w:r>
              <w:t>型</w:t>
            </w:r>
            <w:r>
              <w:t>性</w:t>
            </w:r>
            <w:r>
              <w:t>能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PSI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p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，</w:t>
            </w:r>
            <w:r>
              <w:t>衡</w:t>
            </w:r>
            <w:r>
              <w:t>量</w:t>
            </w:r>
            <w:r>
              <w:t>模</w:t>
            </w:r>
            <w:r>
              <w:t>型</w:t>
            </w:r>
            <w:r>
              <w:t>稳</w:t>
            </w:r>
            <w:r>
              <w:t>定</w:t>
            </w:r>
            <w:r>
              <w:t>性</w:t>
            </w:r>
            <w:r>
              <w:t>的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质押率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贷</w:t>
            </w:r>
            <w:r>
              <w:t>款</w:t>
            </w:r>
            <w:r>
              <w:t>金</w:t>
            </w:r>
            <w:r>
              <w:t>额</w:t>
            </w:r>
            <w:r>
              <w:t>/</w:t>
            </w:r>
            <w:r>
              <w:t>质</w:t>
            </w:r>
            <w:r>
              <w:t>押</w:t>
            </w:r>
            <w:r>
              <w:t>物</w:t>
            </w:r>
            <w:r>
              <w:t>价</w:t>
            </w:r>
            <w:r>
              <w:t>值</w:t>
            </w:r>
            <w:r>
              <w:t>的</w:t>
            </w:r>
            <w:r>
              <w:t>比</w:t>
            </w:r>
            <w:r>
              <w:t>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不良率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良</w:t>
            </w:r>
            <w:r>
              <w:t>贷</w:t>
            </w:r>
            <w:r>
              <w:t>款</w:t>
            </w:r>
            <w:r>
              <w:t>余</w:t>
            </w:r>
            <w:r>
              <w:t>额</w:t>
            </w:r>
            <w:r>
              <w:t>/</w:t>
            </w:r>
            <w:r>
              <w:t>在</w:t>
            </w:r>
            <w:r>
              <w:t>贷</w:t>
            </w:r>
            <w:r>
              <w:t>余</w:t>
            </w:r>
            <w:r>
              <w:t>额</w:t>
            </w:r>
          </w:p>
        </w:tc>
      </w:tr>
    </w:tbl>
    <w:p/>
    <w:p>
      <w:pPr>
        <w:pStyle w:val="Heading3"/>
      </w:pPr>
      <w:r>
        <w:t>附录B：参考案例汇总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案</w:t>
            </w:r>
            <w:r>
              <w:rPr>
                <w:b/>
              </w:rPr>
              <w:t>例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借</w:t>
            </w:r>
            <w:r>
              <w:rPr>
                <w:b/>
              </w:rPr>
              <w:t>鉴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大</w:t>
            </w:r>
            <w:r>
              <w:t>集</w:t>
            </w:r>
            <w:r>
              <w:t>团</w:t>
            </w:r>
            <w:r>
              <w:t>"</w:t>
            </w:r>
            <w:r>
              <w:t>饲</w:t>
            </w:r>
            <w:r>
              <w:t>料</w:t>
            </w:r>
            <w:r>
              <w:t>贷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企</w:t>
            </w:r>
            <w:r>
              <w:t>业</w:t>
            </w:r>
            <w:r>
              <w:t>担</w:t>
            </w:r>
            <w:r>
              <w:t>保</w:t>
            </w:r>
            <w:r>
              <w:t>+</w:t>
            </w:r>
            <w:r>
              <w:t>资</w:t>
            </w:r>
            <w:r>
              <w:t>金</w:t>
            </w:r>
            <w:r>
              <w:t>闭</w:t>
            </w:r>
            <w:r>
              <w:t>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供</w:t>
            </w:r>
            <w:r>
              <w:t>销</w:t>
            </w:r>
            <w:r>
              <w:t>一</w:t>
            </w:r>
            <w:r>
              <w:t>体</w:t>
            </w:r>
            <w:r>
              <w:t>化</w:t>
            </w:r>
            <w:r>
              <w:t>风</w:t>
            </w:r>
            <w:r>
              <w:t>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粮</w:t>
            </w:r>
            <w:r>
              <w:t>"</w:t>
            </w:r>
            <w:r>
              <w:t>订</w:t>
            </w:r>
            <w:r>
              <w:t>单</w:t>
            </w:r>
            <w:r>
              <w:t>融</w:t>
            </w:r>
            <w:r>
              <w:t>资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确</w:t>
            </w:r>
            <w:r>
              <w:t>权</w:t>
            </w:r>
            <w:r>
              <w:t>+</w:t>
            </w:r>
            <w:r>
              <w:t>信</w:t>
            </w:r>
            <w:r>
              <w:t>用</w:t>
            </w:r>
            <w:r>
              <w:t>传</w:t>
            </w:r>
            <w:r>
              <w:t>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信</w:t>
            </w:r>
            <w:r>
              <w:t>用</w:t>
            </w:r>
            <w:r>
              <w:t>传</w:t>
            </w:r>
            <w:r>
              <w:t>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山</w:t>
            </w:r>
            <w:r>
              <w:t>东</w:t>
            </w:r>
            <w:r>
              <w:t>农</w:t>
            </w:r>
            <w:r>
              <w:t>担</w:t>
            </w:r>
            <w:r>
              <w:t>"</w:t>
            </w:r>
            <w:r>
              <w:t>电</w:t>
            </w:r>
            <w:r>
              <w:t>子</w:t>
            </w:r>
            <w:r>
              <w:t>仓</w:t>
            </w:r>
            <w:r>
              <w:t>单</w:t>
            </w:r>
            <w:r>
              <w:t>贷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联</w:t>
            </w:r>
            <w:r>
              <w:t>网</w:t>
            </w:r>
            <w:r>
              <w:t>监</w:t>
            </w:r>
            <w:r>
              <w:t>管</w:t>
            </w:r>
            <w:r>
              <w:t>+</w:t>
            </w:r>
            <w:r>
              <w:t>快</w:t>
            </w:r>
            <w:r>
              <w:t>速</w:t>
            </w:r>
            <w:r>
              <w:t>放</w:t>
            </w:r>
            <w:r>
              <w:t>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科</w:t>
            </w:r>
            <w:r>
              <w:t>技</w:t>
            </w:r>
            <w:r>
              <w:t>赋</w:t>
            </w:r>
            <w:r>
              <w:t>能</w:t>
            </w:r>
            <w:r>
              <w:t>效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蚂</w:t>
            </w:r>
            <w:r>
              <w:t>蚁</w:t>
            </w:r>
            <w:r>
              <w:t>链</w:t>
            </w:r>
            <w:r>
              <w:t>"</w:t>
            </w:r>
            <w:r>
              <w:t>溯</w:t>
            </w:r>
            <w:r>
              <w:t>源</w:t>
            </w:r>
            <w:r>
              <w:t>贷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区</w:t>
            </w:r>
            <w:r>
              <w:t>块</w:t>
            </w:r>
            <w:r>
              <w:t>链</w:t>
            </w:r>
            <w:r>
              <w:t>数</w:t>
            </w:r>
            <w:r>
              <w:t>据</w:t>
            </w:r>
            <w:r>
              <w:t>资</w:t>
            </w:r>
            <w:r>
              <w:t>产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即</w:t>
            </w:r>
            <w:r>
              <w:t>信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希</w:t>
            </w:r>
            <w:r>
              <w:t>望</w:t>
            </w:r>
            <w:r>
              <w:t>"</w:t>
            </w:r>
            <w:r>
              <w:t>好</w:t>
            </w:r>
            <w:r>
              <w:t>养</w:t>
            </w:r>
            <w:r>
              <w:t>贷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设</w:t>
            </w:r>
            <w:r>
              <w:t>备</w:t>
            </w:r>
            <w:r>
              <w:t>数</w:t>
            </w:r>
            <w:r>
              <w:t>据</w:t>
            </w:r>
            <w:r>
              <w:t>评</w:t>
            </w:r>
            <w:r>
              <w:t>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数</w:t>
            </w:r>
            <w:r>
              <w:t>据</w:t>
            </w:r>
            <w:r>
              <w:t>风</w:t>
            </w:r>
            <w:r>
              <w:t>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永</w:t>
            </w:r>
            <w:r>
              <w:t>辉</w:t>
            </w:r>
            <w:r>
              <w:t>供</w:t>
            </w:r>
            <w:r>
              <w:t>应</w:t>
            </w:r>
            <w:r>
              <w:t>商</w:t>
            </w:r>
            <w:r>
              <w:t>融</w:t>
            </w:r>
            <w:r>
              <w:t>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企</w:t>
            </w:r>
            <w:r>
              <w:t>业</w:t>
            </w:r>
            <w:r>
              <w:t>确</w:t>
            </w:r>
            <w:r>
              <w:t>权</w:t>
            </w:r>
            <w:r>
              <w:t>+</w:t>
            </w:r>
            <w:r>
              <w:t>T</w:t>
            </w:r>
            <w:r>
              <w:t>+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速</w:t>
            </w:r>
            <w:r>
              <w:t>体</w:t>
            </w:r>
            <w:r>
              <w:t>验</w:t>
            </w:r>
          </w:p>
        </w:tc>
      </w:tr>
    </w:tbl>
    <w:p/>
    <w:p>
      <w:pPr>
        <w:pStyle w:val="Heading3"/>
      </w:pPr>
      <w:r>
        <w:t>附录C：版本更新记录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版</w:t>
            </w:r>
            <w:r>
              <w:t>本</w:t>
            </w:r>
            <w:r>
              <w:t>发</w:t>
            </w:r>
            <w:r>
              <w:t>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6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第</w:t>
            </w:r>
            <w:r>
              <w:t>1</w:t>
            </w:r>
            <w:r>
              <w:t>1</w:t>
            </w:r>
            <w:r>
              <w:t>章</w:t>
            </w:r>
            <w:r>
              <w:t>A</w:t>
            </w:r>
            <w:r>
              <w:t>I</w:t>
            </w:r>
            <w:r>
              <w:t>能</w:t>
            </w:r>
            <w:r>
              <w:t>力</w:t>
            </w:r>
            <w:r>
              <w:t>体</w:t>
            </w:r>
            <w:r>
              <w:t>系</w:t>
            </w:r>
            <w:r>
              <w:t>设</w:t>
            </w:r>
            <w:r>
              <w:t>计</w:t>
            </w:r>
            <w:r>
              <w:t>（</w:t>
            </w:r>
            <w:r>
              <w:t>1</w:t>
            </w:r>
            <w:r>
              <w:t>0</w:t>
            </w:r>
            <w:r>
              <w:t>大</w:t>
            </w:r>
            <w:r>
              <w:t>场</w:t>
            </w:r>
            <w:r>
              <w:t>景</w:t>
            </w:r>
            <w:r>
              <w:t>）</w:t>
            </w:r>
            <w:r>
              <w:t>、</w:t>
            </w:r>
            <w:r>
              <w:t>第</w:t>
            </w:r>
            <w:r>
              <w:t>1</w:t>
            </w:r>
            <w:r>
              <w:t>2</w:t>
            </w:r>
            <w:r>
              <w:t>章</w:t>
            </w:r>
            <w:r>
              <w:t>A</w:t>
            </w:r>
            <w:r>
              <w:t>I</w:t>
            </w:r>
            <w:r>
              <w:t>商</w:t>
            </w:r>
            <w:r>
              <w:t>业</w:t>
            </w:r>
            <w:r>
              <w:t>化</w:t>
            </w:r>
            <w:r>
              <w:t>路</w:t>
            </w:r>
            <w:r>
              <w:t>径</w:t>
            </w:r>
            <w:r>
              <w:t>；</w:t>
            </w:r>
            <w:r>
              <w:t>更</w:t>
            </w:r>
            <w:r>
              <w:t>新</w:t>
            </w:r>
            <w:r>
              <w:t>第</w:t>
            </w:r>
            <w:r>
              <w:t>3</w:t>
            </w:r>
            <w:r>
              <w:t>章</w:t>
            </w:r>
            <w:r>
              <w:t>架</w:t>
            </w:r>
            <w:r>
              <w:t>构</w:t>
            </w:r>
            <w:r>
              <w:t>图</w:t>
            </w:r>
            <w:r>
              <w:t>新</w:t>
            </w:r>
            <w:r>
              <w:t>增</w:t>
            </w: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增</w:t>
            </w:r>
            <w:r>
              <w:t>强</w:t>
            </w:r>
            <w:r>
              <w:t>层</w:t>
            </w:r>
            <w:r>
              <w:t>、</w:t>
            </w:r>
            <w:r>
              <w:t>第</w:t>
            </w:r>
            <w:r>
              <w:t>1</w:t>
            </w:r>
            <w:r>
              <w:t>0</w:t>
            </w:r>
            <w:r>
              <w:t>章</w:t>
            </w:r>
            <w:r>
              <w:t>分</w:t>
            </w:r>
            <w:r>
              <w:t>阶</w:t>
            </w:r>
            <w:r>
              <w:t>段</w:t>
            </w:r>
            <w:r>
              <w:t>实</w:t>
            </w:r>
            <w:r>
              <w:t>施</w:t>
            </w:r>
            <w:r>
              <w:t>计</w:t>
            </w:r>
            <w:r>
              <w:t>划</w:t>
            </w:r>
            <w:r>
              <w:t>新</w:t>
            </w:r>
            <w:r>
              <w:t>增</w:t>
            </w:r>
            <w:r>
              <w:t>A</w:t>
            </w:r>
            <w:r>
              <w:t>I</w:t>
            </w:r>
            <w:r>
              <w:t>功</w:t>
            </w:r>
            <w:r>
              <w:t>能</w:t>
            </w:r>
            <w:r>
              <w:t>清</w:t>
            </w:r>
            <w:r>
              <w:t>单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文档结束</w:t>
      </w:r>
    </w:p>
    <w:p>
      <w:pPr/>
      <w:r/>
      <w:r>
        <w:rPr>
          <w:i/>
        </w:rPr>
        <w:t>本PRD文档为农业产业互联网平台供应链金融模块系统需求文档，供内部评审和开发实施参考使用。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7625824557445923126-data_volume/generated/20260607/e991c1bd-1059-4f01-bc89-055f668e5f22/供应链金融模块系统PRD.md.docx","ReservedCode1":"","ContentPropagator":"001191110102MACQD9K64028705","PropagateID":"1071385103578644#1780799578236","ReservedCode2":""}</vt:lpwstr>
  </property>
</Properties>
</file>