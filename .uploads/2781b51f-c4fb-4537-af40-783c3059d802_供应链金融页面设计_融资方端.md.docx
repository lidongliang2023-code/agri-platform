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农业产业互联网平台·供应链金融模块融资方端页面设计文档</w:t>
      </w:r>
    </w:p>
    <w:p/>
    <w:p>
      <w:pPr/>
      <w:r/>
      <w:r>
        <w:rPr>
          <w:b/>
        </w:rPr>
        <w:t>版本：V1.0</w:t>
      </w:r>
    </w:p>
    <w:p>
      <w:pPr/>
      <w:r/>
      <w:r>
        <w:rPr>
          <w:b/>
        </w:rPr>
        <w:t>编制日期：2026-06-10</w:t>
      </w:r>
    </w:p>
    <w:p>
      <w:pPr/>
      <w:r/>
      <w:r>
        <w:rPr>
          <w:b/>
        </w:rPr>
        <w:t>文档状态：正式稿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文档概述</w:t>
      </w:r>
    </w:p>
    <w:p/>
    <w:p>
      <w:pPr>
        <w:pStyle w:val="Heading3"/>
      </w:pPr>
      <w:r>
        <w:t>1.1 设计范围</w:t>
      </w:r>
    </w:p>
    <w:p/>
    <w:p>
      <w:pPr/>
      <w:r/>
      <w:r>
        <w:t>本</w:t>
      </w:r>
      <w:r>
        <w:t>文</w:t>
      </w:r>
      <w:r>
        <w:t>档</w:t>
      </w:r>
      <w:r>
        <w:t>定</w:t>
      </w:r>
      <w:r>
        <w:t>义</w:t>
      </w:r>
      <w:r>
        <w:t>了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模</w:t>
      </w:r>
      <w:r>
        <w:t>块</w:t>
      </w:r>
      <w:r>
        <w:rPr>
          <w:b/>
        </w:rPr>
        <w:t>融资方端</w:t>
      </w:r>
      <w:r>
        <w:t>的</w:t>
      </w:r>
      <w:r>
        <w:t>3</w:t>
      </w:r>
      <w:r>
        <w:t>8</w:t>
      </w:r>
      <w:r>
        <w:t>个</w:t>
      </w:r>
      <w:r>
        <w:t>页</w:t>
      </w:r>
      <w:r>
        <w:t>面</w:t>
      </w:r>
      <w:r>
        <w:t>详</w:t>
      </w:r>
      <w:r>
        <w:t>细</w:t>
      </w:r>
      <w:r>
        <w:t>设</w:t>
      </w:r>
      <w:r>
        <w:t>计</w:t>
      </w:r>
      <w:r>
        <w:t>，</w:t>
      </w:r>
      <w:r>
        <w:t>涵</w:t>
      </w:r>
      <w:r>
        <w:t>盖</w:t>
      </w:r>
      <w:r>
        <w:t>融</w:t>
      </w:r>
      <w:r>
        <w:t>资</w:t>
      </w:r>
      <w:r>
        <w:t>方</w:t>
      </w:r>
      <w:r>
        <w:t>（</w:t>
      </w:r>
      <w:r>
        <w:t>农</w:t>
      </w:r>
      <w:r>
        <w:t>户</w:t>
      </w:r>
      <w:r>
        <w:t>/</w:t>
      </w:r>
      <w:r>
        <w:t>合</w:t>
      </w:r>
      <w:r>
        <w:t>作</w:t>
      </w:r>
      <w:r>
        <w:t>社</w:t>
      </w:r>
      <w:r>
        <w:t>/</w:t>
      </w:r>
      <w:r>
        <w:t>供</w:t>
      </w:r>
      <w:r>
        <w:t>应</w:t>
      </w:r>
      <w:r>
        <w:t>商</w:t>
      </w:r>
      <w:r>
        <w:t>/</w:t>
      </w:r>
      <w:r>
        <w:t>收</w:t>
      </w:r>
      <w:r>
        <w:t>购</w:t>
      </w:r>
      <w:r>
        <w:t>商</w:t>
      </w:r>
      <w:r>
        <w:t>）</w:t>
      </w:r>
      <w:r>
        <w:t>从</w:t>
      </w:r>
      <w:r>
        <w:t>信</w:t>
      </w:r>
      <w:r>
        <w:t>用</w:t>
      </w:r>
      <w:r>
        <w:t>评</w:t>
      </w:r>
      <w:r>
        <w:t>估</w:t>
      </w:r>
      <w:r>
        <w:t>、</w:t>
      </w:r>
      <w:r>
        <w:t>融</w:t>
      </w:r>
      <w:r>
        <w:t>资</w:t>
      </w:r>
      <w:r>
        <w:t>申</w:t>
      </w:r>
      <w:r>
        <w:t>请</w:t>
      </w:r>
      <w:r>
        <w:t>、</w:t>
      </w:r>
      <w:r>
        <w:t>借</w:t>
      </w:r>
      <w:r>
        <w:t>款</w:t>
      </w:r>
      <w:r>
        <w:t>管</w:t>
      </w:r>
      <w:r>
        <w:t>理</w:t>
      </w:r>
      <w:r>
        <w:t>到</w:t>
      </w:r>
      <w:r>
        <w:t>还</w:t>
      </w:r>
      <w:r>
        <w:t>款</w:t>
      </w:r>
      <w:r>
        <w:t>的</w:t>
      </w:r>
      <w:r>
        <w:t>全</w:t>
      </w:r>
      <w:r>
        <w:t>流</w:t>
      </w:r>
      <w:r>
        <w:t>程</w:t>
      </w:r>
      <w:r>
        <w:t>页</w:t>
      </w:r>
      <w:r>
        <w:t>面</w:t>
      </w:r>
      <w:r>
        <w:t>。</w:t>
      </w:r>
    </w:p>
    <w:p/>
    <w:p>
      <w:pPr>
        <w:pStyle w:val="Heading3"/>
      </w:pPr>
      <w:r>
        <w:t>1.2 设计规范</w:t>
      </w:r>
    </w:p>
    <w:p/>
    <w:p>
      <w:pPr>
        <w:pStyle w:val="Heading4"/>
      </w:pPr>
      <w:r>
        <w:t>色彩规范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彩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色</w:t>
            </w:r>
            <w:r>
              <w:t>（</w:t>
            </w:r>
            <w:r>
              <w:t>金</w:t>
            </w:r>
            <w:r>
              <w:t>融</w:t>
            </w:r>
            <w:r>
              <w:t>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1</w:t>
            </w:r>
            <w:r>
              <w:t>B</w:t>
            </w:r>
            <w:r>
              <w:t>5</w:t>
            </w:r>
            <w:r>
              <w:t>E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背</w:t>
            </w:r>
            <w:r>
              <w:t>景</w:t>
            </w:r>
            <w:r>
              <w:t>、</w:t>
            </w:r>
            <w:r>
              <w:t>主</w:t>
            </w:r>
            <w:r>
              <w:t>按</w:t>
            </w:r>
            <w:r>
              <w:t>钮</w:t>
            </w:r>
            <w:r>
              <w:t>、</w:t>
            </w:r>
            <w:r>
              <w:t>强</w:t>
            </w:r>
            <w:r>
              <w:t>调</w:t>
            </w:r>
            <w:r>
              <w:t>色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色</w:t>
            </w:r>
            <w:r>
              <w:t>（</w:t>
            </w:r>
            <w:r>
              <w:t>信</w:t>
            </w:r>
            <w:r>
              <w:t>任</w:t>
            </w:r>
            <w:r>
              <w:t>蓝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0</w:t>
            </w:r>
            <w:r>
              <w:t>D</w:t>
            </w:r>
            <w:r>
              <w:t>4</w:t>
            </w:r>
            <w:r>
              <w:t>7</w:t>
            </w:r>
            <w:r>
              <w:t>A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提</w:t>
            </w:r>
            <w:r>
              <w:t>示</w:t>
            </w:r>
            <w:r>
              <w:t>、</w:t>
            </w:r>
            <w:r>
              <w:t>链</w:t>
            </w:r>
            <w:r>
              <w:t>接</w:t>
            </w:r>
            <w:r>
              <w:t>文</w:t>
            </w:r>
            <w:r>
              <w:t>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警</w:t>
            </w:r>
            <w:r>
              <w:t>示</w:t>
            </w:r>
            <w:r>
              <w:t>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6</w:t>
            </w:r>
            <w:r>
              <w:t>F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警</w:t>
            </w:r>
            <w:r>
              <w:t>告</w:t>
            </w:r>
            <w:r>
              <w:t>、</w:t>
            </w:r>
            <w:r>
              <w:t>注</w:t>
            </w:r>
            <w:r>
              <w:t>意</w:t>
            </w:r>
            <w:r>
              <w:t>事</w:t>
            </w:r>
            <w:r>
              <w:t>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4</w:t>
            </w:r>
            <w:r>
              <w:t>C</w:t>
            </w:r>
            <w:r>
              <w:t>A</w:t>
            </w:r>
            <w:r>
              <w:t>F</w:t>
            </w:r>
            <w:r>
              <w:t>5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状</w:t>
            </w:r>
            <w:r>
              <w:t>态</w:t>
            </w:r>
            <w:r>
              <w:t>、</w:t>
            </w:r>
            <w:r>
              <w:t>通</w:t>
            </w:r>
            <w:r>
              <w:t>过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D</w:t>
            </w:r>
            <w:r>
              <w:t>3</w:t>
            </w:r>
            <w:r>
              <w:t>2</w:t>
            </w:r>
            <w:r>
              <w:t>F</w:t>
            </w:r>
            <w:r>
              <w:t>2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提</w:t>
            </w:r>
            <w:r>
              <w:t>示</w:t>
            </w:r>
            <w:r>
              <w:t>、</w:t>
            </w:r>
            <w:r>
              <w:t>拒</w:t>
            </w:r>
            <w:r>
              <w:t>绝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背</w:t>
            </w:r>
            <w:r>
              <w:t>景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5</w:t>
            </w:r>
            <w:r>
              <w:t>F</w:t>
            </w:r>
            <w:r>
              <w:t>5</w:t>
            </w:r>
            <w:r>
              <w:t>F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背</w:t>
            </w:r>
            <w:r>
              <w:t>景</w:t>
            </w:r>
            <w:r>
              <w:t>、</w:t>
            </w:r>
            <w:r>
              <w:t>卡</w:t>
            </w:r>
            <w:r>
              <w:t>片</w:t>
            </w:r>
            <w:r>
              <w:t>背</w:t>
            </w:r>
            <w: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深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2</w:t>
            </w:r>
            <w:r>
              <w:t>1</w:t>
            </w:r>
            <w:r>
              <w:t>2</w:t>
            </w:r>
            <w:r>
              <w:t>1</w:t>
            </w:r>
            <w:r>
              <w:t>2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标</w:t>
            </w:r>
            <w:r>
              <w:t>题</w:t>
            </w:r>
            <w:r>
              <w:t>文</w:t>
            </w:r>
            <w:r>
              <w:t>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中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1</w:t>
            </w:r>
            <w:r>
              <w:t>6</w:t>
            </w:r>
            <w:r>
              <w:t>1</w:t>
            </w:r>
            <w:r>
              <w:t>6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文</w:t>
            </w:r>
            <w:r>
              <w:t>文</w:t>
            </w:r>
            <w:r>
              <w:t>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浅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9</w:t>
            </w:r>
            <w:r>
              <w:t>E</w:t>
            </w:r>
            <w:r>
              <w:t>9</w:t>
            </w:r>
            <w:r>
              <w:t>E</w:t>
            </w:r>
            <w:r>
              <w:t>9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次</w:t>
            </w:r>
            <w:r>
              <w:t>要</w:t>
            </w:r>
            <w:r>
              <w:t>文</w:t>
            </w:r>
            <w:r>
              <w:t>字</w:t>
            </w:r>
            <w:r>
              <w:t>、</w:t>
            </w:r>
            <w:r>
              <w:t>占</w:t>
            </w:r>
            <w:r>
              <w:t>位</w:t>
            </w:r>
            <w:r>
              <w:t>符</w:t>
            </w:r>
          </w:p>
        </w:tc>
      </w:tr>
    </w:tbl>
    <w:p/>
    <w:p>
      <w:pPr>
        <w:pStyle w:val="Heading4"/>
      </w:pPr>
      <w:r>
        <w:t>布局规范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PC端布局</w:t>
      </w:r>
      <w:r>
        <w:t>：</w:t>
      </w:r>
      <w:r>
        <w:t>左</w:t>
      </w:r>
      <w:r>
        <w:t>侧</w:t>
      </w:r>
      <w:r>
        <w:t>导</w:t>
      </w:r>
      <w:r>
        <w:t>航</w:t>
      </w:r>
      <w:r>
        <w:t>（</w:t>
      </w:r>
      <w:r>
        <w:t>2</w:t>
      </w:r>
      <w:r>
        <w:t>0</w:t>
      </w:r>
      <w:r>
        <w:t>0</w:t>
      </w:r>
      <w:r>
        <w:t>p</w:t>
      </w:r>
      <w:r>
        <w:t>x</w:t>
      </w:r>
      <w:r>
        <w:t>固</w:t>
      </w:r>
      <w:r>
        <w:t>定</w:t>
      </w:r>
      <w:r>
        <w:t>宽</w:t>
      </w:r>
      <w:r>
        <w:t>度</w:t>
      </w:r>
      <w:r>
        <w:t>）</w:t>
      </w:r>
      <w:r>
        <w:t>+</w:t>
      </w:r>
      <w:r>
        <w:t xml:space="preserve"> </w:t>
      </w:r>
      <w:r>
        <w:t>右</w:t>
      </w:r>
      <w:r>
        <w:t>侧</w:t>
      </w:r>
      <w:r>
        <w:t>内</w:t>
      </w:r>
      <w:r>
        <w:t>容</w:t>
      </w:r>
      <w:r>
        <w:t>区</w:t>
      </w:r>
      <w:r>
        <w:t>（</w:t>
      </w:r>
      <w:r>
        <w:t>f</w:t>
      </w:r>
      <w:r>
        <w:t>l</w:t>
      </w:r>
      <w:r>
        <w:t>e</w:t>
      </w:r>
      <w:r>
        <w:t>x</w:t>
      </w:r>
      <w:r>
        <w:t>:</w:t>
      </w:r>
      <w:r>
        <w:t>1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页面边距</w:t>
      </w:r>
      <w:r>
        <w:t>：</w:t>
      </w:r>
      <w:r>
        <w:t>3</w:t>
      </w:r>
      <w:r>
        <w:t>2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卡片间距</w:t>
      </w:r>
      <w:r>
        <w:t>：</w:t>
      </w:r>
      <w:r>
        <w:t>1</w:t>
      </w:r>
      <w:r>
        <w:t>6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卡片内边距</w:t>
      </w:r>
      <w:r>
        <w:t>：</w:t>
      </w:r>
      <w:r>
        <w:t>2</w:t>
      </w:r>
      <w:r>
        <w:t>4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按钮高度</w:t>
      </w:r>
      <w:r>
        <w:t>：</w:t>
      </w:r>
      <w:r>
        <w:t>4</w:t>
      </w:r>
      <w:r>
        <w:t>0</w:t>
      </w:r>
      <w:r>
        <w:t>p</w:t>
      </w:r>
      <w:r>
        <w:t>x</w:t>
      </w:r>
      <w:r>
        <w:t>（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）</w:t>
      </w:r>
      <w:r>
        <w:t>/</w:t>
      </w:r>
      <w:r>
        <w:t xml:space="preserve"> </w:t>
      </w:r>
      <w:r>
        <w:t>4</w:t>
      </w:r>
      <w:r>
        <w:t>8</w:t>
      </w:r>
      <w:r>
        <w:t>p</w:t>
      </w:r>
      <w:r>
        <w:t>x</w:t>
      </w:r>
      <w:r>
        <w:t>（</w:t>
      </w:r>
      <w:r>
        <w:t>l</w:t>
      </w:r>
      <w:r>
        <w:t>a</w:t>
      </w:r>
      <w:r>
        <w:t>r</w:t>
      </w:r>
      <w:r>
        <w:t>g</w:t>
      </w:r>
      <w:r>
        <w:t>e</w:t>
      </w:r>
      <w:r>
        <w:t>）</w:t>
      </w:r>
    </w:p>
    <w:p/>
    <w:p>
      <w:pPr>
        <w:pStyle w:val="Heading4"/>
      </w:pPr>
      <w:r>
        <w:t>融资方导航菜单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首页概览 → /finance/home</w:t>
        <w:br/>
      </w:r>
      <w:r>
        <w:rPr>
          <w:rStyle w:val="CodeChar"/>
        </w:rPr>
        <w:t>信用中心 → /credit/*</w:t>
        <w:br/>
      </w:r>
      <w:r>
        <w:rPr>
          <w:rStyle w:val="CodeChar"/>
        </w:rPr>
        <w:t>我要融资 → /loan/*</w:t>
        <w:br/>
      </w:r>
      <w:r>
        <w:rPr>
          <w:rStyle w:val="CodeChar"/>
        </w:rPr>
        <w:t>我的借款 → /loan/*/list</w:t>
        <w:br/>
      </w:r>
      <w:r>
        <w:rPr>
          <w:rStyle w:val="CodeChar"/>
        </w:rPr>
        <w:t>质押管理 → /pledge/*</w:t>
        <w:br/>
      </w:r>
      <w:r>
        <w:rPr>
          <w:rStyle w:val="CodeChar"/>
        </w:rPr>
        <w:t>还款中心 → /repay/*</w:t>
        <w:br/>
      </w:r>
      <w:r>
        <w:rPr>
          <w:rStyle w:val="CodeChar"/>
        </w:rPr>
        <w:t>AI助手 → /finance/ai</w:t>
        <w:br/>
      </w:r>
    </w:p>
    <w:p/>
    <w:p>
      <w:pPr>
        <w:pStyle w:val="Heading4"/>
      </w:pPr>
      <w:r>
        <w:t>线框图绘制规范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宽</w:t>
      </w:r>
      <w:r>
        <w:t>度</w:t>
      </w:r>
      <w:r>
        <w:t>：</w:t>
      </w:r>
      <w:r>
        <w:t>6</w:t>
      </w:r>
      <w:r>
        <w:t>5</w:t>
      </w:r>
      <w:r>
        <w:t>-</w:t>
      </w:r>
      <w:r>
        <w:t>8</w:t>
      </w:r>
      <w:r>
        <w:t>0</w:t>
      </w:r>
      <w:r>
        <w:t>字</w:t>
      </w:r>
      <w:r>
        <w:t>符</w:t>
      </w:r>
      <w:r>
        <w:t>（</w:t>
      </w:r>
      <w:r>
        <w:t>适</w:t>
      </w:r>
      <w:r>
        <w:t>配</w:t>
      </w:r>
      <w:r>
        <w:t>终</w:t>
      </w:r>
      <w:r>
        <w:t>端</w:t>
      </w:r>
      <w:r>
        <w:t>显</w:t>
      </w:r>
      <w:r>
        <w:t>示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左</w:t>
      </w:r>
      <w:r>
        <w:t>侧</w:t>
      </w:r>
      <w:r>
        <w:t>导</w:t>
      </w:r>
      <w:r>
        <w:t>航</w:t>
      </w:r>
      <w:r>
        <w:t>：</w:t>
      </w:r>
      <w:r>
        <w:t>2</w:t>
      </w:r>
      <w:r>
        <w:t>0</w:t>
      </w:r>
      <w:r>
        <w:t>0</w:t>
      </w:r>
      <w:r>
        <w:t>p</w:t>
      </w:r>
      <w:r>
        <w:t>x</w:t>
      </w:r>
      <w:r>
        <w:t xml:space="preserve"> </w:t>
      </w:r>
      <w:r>
        <w:t>≈</w:t>
      </w:r>
      <w:r>
        <w:t xml:space="preserve"> </w:t>
      </w:r>
      <w:r>
        <w:t>2</w:t>
      </w:r>
      <w:r>
        <w:t>5</w:t>
      </w:r>
      <w:r>
        <w:t>字</w:t>
      </w:r>
      <w:r>
        <w:t>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U</w:t>
      </w:r>
      <w:r>
        <w:t>n</w:t>
      </w:r>
      <w:r>
        <w:t>i</w:t>
      </w:r>
      <w:r>
        <w:t>c</w:t>
      </w:r>
      <w:r>
        <w:t>o</w:t>
      </w:r>
      <w:r>
        <w:t>d</w:t>
      </w:r>
      <w:r>
        <w:t>e</w:t>
      </w:r>
      <w:r>
        <w:t>字</w:t>
      </w:r>
      <w:r>
        <w:t>符</w:t>
      </w:r>
      <w:r>
        <w:t>绘</w:t>
      </w:r>
      <w:r>
        <w:t>制</w:t>
      </w:r>
      <w:r>
        <w:t>（</w:t>
      </w:r>
      <w:r>
        <w:t>│</w:t>
      </w:r>
      <w:r>
        <w:t xml:space="preserve"> </w:t>
      </w:r>
      <w:r>
        <w:t>┌</w:t>
      </w:r>
      <w:r>
        <w:t xml:space="preserve"> </w:t>
      </w:r>
      <w:r>
        <w:t>┐</w:t>
      </w:r>
      <w:r>
        <w:t xml:space="preserve"> </w:t>
      </w:r>
      <w:r>
        <w:t>└</w:t>
      </w:r>
      <w:r>
        <w:t xml:space="preserve"> </w:t>
      </w:r>
      <w:r>
        <w:t>┘</w:t>
      </w:r>
      <w:r>
        <w:t xml:space="preserve"> </w:t>
      </w:r>
      <w:r>
        <w:t>─</w:t>
      </w:r>
      <w:r>
        <w:t xml:space="preserve"> </w:t>
      </w:r>
      <w:r>
        <w:t>├</w:t>
      </w:r>
      <w:r>
        <w:t xml:space="preserve"> </w:t>
      </w:r>
      <w:r>
        <w:t>┤</w:t>
      </w:r>
      <w:r>
        <w:t xml:space="preserve"> </w:t>
      </w:r>
      <w:r>
        <w:t>┬</w:t>
      </w:r>
      <w:r>
        <w:t xml:space="preserve"> </w:t>
      </w:r>
      <w:r>
        <w:t>┴</w:t>
      </w:r>
      <w:r>
        <w:t xml:space="preserve"> </w:t>
      </w:r>
      <w:r>
        <w:t>○</w:t>
      </w:r>
      <w:r>
        <w:t xml:space="preserve"> </w:t>
      </w:r>
      <w:r>
        <w:t>●</w:t>
      </w:r>
      <w:r>
        <w:t xml:space="preserve"> </w:t>
      </w:r>
      <w:r>
        <w:t>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卡</w:t>
      </w:r>
      <w:r>
        <w:t>片</w:t>
      </w:r>
      <w:r>
        <w:t>使</w:t>
      </w:r>
      <w:r>
        <w:t>用</w:t>
      </w:r>
      <w:r>
        <w:t>虚</w:t>
      </w:r>
      <w:r>
        <w:t>线</w:t>
      </w:r>
      <w:r>
        <w:t>边</w:t>
      </w:r>
      <w:r>
        <w:t>框</w:t>
      </w:r>
      <w:r>
        <w:t>表</w:t>
      </w:r>
      <w:r>
        <w:t>示</w:t>
      </w:r>
      <w:r>
        <w:t>可</w:t>
      </w:r>
      <w:r>
        <w:t>交</w:t>
      </w:r>
      <w:r>
        <w:t>互</w:t>
      </w:r>
      <w:r>
        <w:t>区</w:t>
      </w:r>
      <w:r>
        <w:t>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一、融资方首页与导航</w:t>
      </w:r>
    </w:p>
    <w:p/>
    <w:p>
      <w:pPr>
        <w:pStyle w:val="Heading3"/>
      </w:pPr>
      <w:r>
        <w:t>1. 融资方工作台首页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/finance/home | 类型：数据展示页/工作台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当前位置：首页              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│  ┌─ 信用概览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信用评分：782分  AA级  ↑较上月+15分                  │  │</w:t>
        <w:br/>
      </w:r>
      <w:r>
        <w:rPr>
          <w:rStyle w:val="CodeChar"/>
        </w:rPr>
        <w:t>│  ───────────  │  │  可申请额度：50万元  参考利率：年化8.5%                 │  │</w:t>
        <w:br/>
      </w:r>
      <w:r>
        <w:rPr>
          <w:rStyle w:val="CodeChar"/>
        </w:rPr>
        <w:t>│  💰 我要融资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📋 我的借款  │  ┌─ 待办事项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🔴 您有1笔借款即将到期（2026-07-15）                  │  │</w:t>
        <w:br/>
      </w:r>
      <w:r>
        <w:rPr>
          <w:rStyle w:val="CodeChar"/>
        </w:rPr>
        <w:t>│  📦 质押管理  │  │  🟡 信用报告已更新，请查看                              │  │</w:t>
        <w:br/>
      </w:r>
      <w:r>
        <w:rPr>
          <w:rStyle w:val="CodeChar"/>
        </w:rPr>
        <w:t>│  ───────────  │  │  🟢 您的农资贷申请已通过审批                           │  │</w:t>
        <w:br/>
      </w:r>
      <w:r>
        <w:rPr>
          <w:rStyle w:val="CodeChar"/>
        </w:rPr>
        <w:t>│  💳 还款中心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🤖 AI助手   │  ┌─ 快捷入口 ───────────┐ ┌─ 推荐产品 ───────────────┐  │</w:t>
        <w:br/>
      </w:r>
      <w:r>
        <w:rPr>
          <w:rStyle w:val="CodeChar"/>
        </w:rPr>
        <w:t>│              │  │ [💰] 申请融资        │ │ 农资贷                    │  │</w:t>
        <w:br/>
      </w:r>
      <w:r>
        <w:rPr>
          <w:rStyle w:val="CodeChar"/>
        </w:rPr>
        <w:t>│              │  │ [📋] 我的借款        │ │ 最高50万 信用即可申请    │  │</w:t>
        <w:br/>
      </w:r>
      <w:r>
        <w:rPr>
          <w:rStyle w:val="CodeChar"/>
        </w:rPr>
        <w:t>│              │  │ [📦] 仓单管理        │ │ [立即申请]               │  │</w:t>
        <w:br/>
      </w:r>
      <w:r>
        <w:rPr>
          <w:rStyle w:val="CodeChar"/>
        </w:rPr>
        <w:t>│              │  │ [💳] 还款            │ ├──────────────────────────┤  │</w:t>
        <w:br/>
      </w:r>
      <w:r>
        <w:rPr>
          <w:rStyle w:val="CodeChar"/>
        </w:rPr>
        <w:t>│              │  │ [📊] 信用报告        │ │ 收购贷                   │  │</w:t>
        <w:br/>
      </w:r>
      <w:r>
        <w:rPr>
          <w:rStyle w:val="CodeChar"/>
        </w:rPr>
        <w:t>│              │  └────────────────────┘ │ 最高2000万 仓单质押       │  │</w:t>
        <w:br/>
      </w:r>
      <w:r>
        <w:rPr>
          <w:rStyle w:val="CodeChar"/>
        </w:rPr>
        <w:t>│              │                           │ [立即申请]               │  │</w:t>
        <w:br/>
      </w:r>
      <w:r>
        <w:rPr>
          <w:rStyle w:val="CodeChar"/>
        </w:rPr>
        <w:t>│              │                           ├──────────────────────────┤  │</w:t>
        <w:br/>
      </w:r>
      <w:r>
        <w:rPr>
          <w:rStyle w:val="CodeChar"/>
        </w:rPr>
        <w:t>│              │                           │ 农机贷                    │  │</w:t>
        <w:br/>
      </w:r>
      <w:r>
        <w:rPr>
          <w:rStyle w:val="CodeChar"/>
        </w:rPr>
        <w:t>│              │                           │ 最高100万 GPS监控        │  │</w:t>
        <w:br/>
      </w:r>
      <w:r>
        <w:rPr>
          <w:rStyle w:val="CodeChar"/>
        </w:rPr>
        <w:t>│              │                           │ [立即申请]               │  │</w:t>
        <w:br/>
      </w:r>
      <w:r>
        <w:rPr>
          <w:rStyle w:val="CodeChar"/>
        </w:rPr>
        <w:t>│              │                           └──────────────────────────┘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借款概览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贷款余额  │  本月待还  │  累计借款  │  累计还款    │  │</w:t>
        <w:br/>
      </w:r>
      <w:r>
        <w:rPr>
          <w:rStyle w:val="CodeChar"/>
        </w:rPr>
        <w:t>│              │  │  125,000  │  13,673    │  580,000  │  455,000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近6月借款趋势 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  ██                                                     │  │</w:t>
        <w:br/>
      </w:r>
      <w:r>
        <w:rPr>
          <w:rStyle w:val="CodeChar"/>
        </w:rPr>
        <w:t>│              │  │    ██ ██       ██                                      │  │</w:t>
        <w:br/>
      </w:r>
      <w:r>
        <w:rPr>
          <w:rStyle w:val="CodeChar"/>
        </w:rPr>
        <w:t>│              │  │ ██ ██ ██ ██ ██ ██ ██                                   │  │</w:t>
        <w:br/>
      </w:r>
      <w:r>
        <w:rPr>
          <w:rStyle w:val="CodeChar"/>
        </w:rPr>
        <w:t>│              │  │ 1月  2月  3月  4月  5月  6月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待</w:t>
      </w:r>
      <w:r>
        <w:t>办</w:t>
      </w:r>
      <w:r>
        <w:t>事</w:t>
      </w:r>
      <w:r>
        <w:t>项</w:t>
      </w:r>
      <w:r>
        <w:t>支</w:t>
      </w:r>
      <w:r>
        <w:t>持</w:t>
      </w:r>
      <w:r>
        <w:t>点</w:t>
      </w:r>
      <w:r>
        <w:t>击</w:t>
      </w:r>
      <w:r>
        <w:t>跳</w:t>
      </w:r>
      <w:r>
        <w:t>转</w:t>
      </w:r>
      <w:r>
        <w:t>至</w:t>
      </w:r>
      <w:r>
        <w:t>对</w:t>
      </w:r>
      <w:r>
        <w:t>应</w:t>
      </w:r>
      <w:r>
        <w:t>详</w:t>
      </w:r>
      <w:r>
        <w:t>情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快</w:t>
      </w:r>
      <w:r>
        <w:t>捷</w:t>
      </w:r>
      <w:r>
        <w:t>入</w:t>
      </w:r>
      <w:r>
        <w:t>口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排</w:t>
      </w:r>
      <w:r>
        <w:t>序</w:t>
      </w:r>
      <w:r>
        <w:t>（</w:t>
      </w:r>
      <w:r>
        <w:t>拖</w:t>
      </w:r>
      <w:r>
        <w:t>拽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推</w:t>
      </w:r>
      <w:r>
        <w:t>荐</w:t>
      </w:r>
      <w:r>
        <w:t>产</w:t>
      </w:r>
      <w:r>
        <w:t>品</w:t>
      </w:r>
      <w:r>
        <w:t>根</w:t>
      </w:r>
      <w:r>
        <w:t>据</w:t>
      </w:r>
      <w:r>
        <w:t>用</w:t>
      </w:r>
      <w:r>
        <w:t>户</w:t>
      </w:r>
      <w:r>
        <w:t>画</w:t>
      </w:r>
      <w:r>
        <w:t>像</w:t>
      </w:r>
      <w:r>
        <w:t>智</w:t>
      </w:r>
      <w:r>
        <w:t>能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借</w:t>
      </w:r>
      <w:r>
        <w:t>款</w:t>
      </w:r>
      <w:r>
        <w:t>概</w:t>
      </w:r>
      <w:r>
        <w:t>览</w:t>
      </w:r>
      <w:r>
        <w:t>数</w:t>
      </w:r>
      <w:r>
        <w:t>据</w:t>
      </w:r>
      <w:r>
        <w:t>实</w:t>
      </w:r>
      <w:r>
        <w:t>时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顶</w:t>
      </w:r>
      <w:r>
        <w:t>部</w:t>
      </w:r>
      <w:r>
        <w:t>消</w:t>
      </w:r>
      <w:r>
        <w:t>息</w:t>
      </w:r>
      <w:r>
        <w:t>图</w:t>
      </w:r>
      <w:r>
        <w:t>标</w:t>
      </w:r>
      <w:r>
        <w:t>显</w:t>
      </w:r>
      <w:r>
        <w:t>示</w:t>
      </w:r>
      <w:r>
        <w:t>未</w:t>
      </w:r>
      <w:r>
        <w:t>读</w:t>
      </w:r>
      <w:r>
        <w:t>消</w:t>
      </w:r>
      <w:r>
        <w:t>息</w:t>
      </w:r>
      <w:r>
        <w:t>数</w:t>
      </w:r>
      <w:r>
        <w:t>量</w:t>
      </w:r>
      <w:r>
        <w:t>红</w:t>
      </w:r>
      <w:r>
        <w:t>点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用</w:t>
      </w:r>
      <w:r>
        <w:t>户</w:t>
      </w:r>
      <w:r>
        <w:t>唯</w:t>
      </w:r>
      <w:r>
        <w:t>一</w:t>
      </w:r>
      <w:r>
        <w:t>标</w:t>
      </w:r>
      <w:r>
        <w:t>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信</w:t>
      </w:r>
      <w:r>
        <w:t>用</w:t>
      </w:r>
      <w:r>
        <w:t>评</w:t>
      </w:r>
      <w:r>
        <w:t>分</w:t>
      </w:r>
      <w:r>
        <w:t>3</w:t>
      </w:r>
      <w:r>
        <w:t>0</w:t>
      </w:r>
      <w:r>
        <w:t>0</w:t>
      </w:r>
      <w:r>
        <w:t>-</w:t>
      </w:r>
      <w:r>
        <w:t>9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L</w:t>
      </w:r>
      <w:r>
        <w:t>e</w:t>
      </w:r>
      <w:r>
        <w:t>v</w:t>
      </w:r>
      <w:r>
        <w:t>e</w:t>
      </w:r>
      <w:r>
        <w:t>l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信</w:t>
      </w:r>
      <w:r>
        <w:t>用</w:t>
      </w:r>
      <w:r>
        <w:t>等</w:t>
      </w:r>
      <w:r>
        <w:t>级</w:t>
      </w:r>
      <w:r>
        <w:t>A</w:t>
      </w:r>
      <w:r>
        <w:t>A</w:t>
      </w:r>
      <w:r>
        <w:t>A</w:t>
      </w:r>
      <w:r>
        <w:t>/</w:t>
      </w:r>
      <w:r>
        <w:t>A</w:t>
      </w:r>
      <w:r>
        <w:t>A</w:t>
      </w:r>
      <w:r>
        <w:t>/</w:t>
      </w:r>
      <w:r>
        <w:t>A</w:t>
      </w:r>
      <w:r>
        <w:t>/</w:t>
      </w:r>
      <w:r>
        <w:t>B</w:t>
      </w:r>
      <w:r>
        <w:t>/</w:t>
      </w:r>
      <w:r>
        <w:t>C</w:t>
      </w:r>
      <w:r>
        <w:t>/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评</w:t>
      </w:r>
      <w:r>
        <w:t>分</w:t>
      </w:r>
      <w:r>
        <w:t>变</w:t>
      </w:r>
      <w:r>
        <w:t>化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申</w:t>
      </w:r>
      <w:r>
        <w:t>请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参</w:t>
      </w:r>
      <w:r>
        <w:t>考</w:t>
      </w:r>
      <w:r>
        <w:t>利</w:t>
      </w:r>
      <w:r>
        <w:t>率</w:t>
      </w:r>
      <w:r>
        <w:t>年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当</w:t>
      </w:r>
      <w:r>
        <w:t>前</w:t>
      </w:r>
      <w:r>
        <w:t>贷</w:t>
      </w:r>
      <w:r>
        <w:t>款</w:t>
      </w:r>
      <w:r>
        <w:t>余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本</w:t>
      </w:r>
      <w:r>
        <w:t>月</w:t>
      </w:r>
      <w:r>
        <w:t>待</w:t>
      </w:r>
      <w:r>
        <w:t>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B</w:t>
      </w:r>
      <w:r>
        <w:t>o</w:t>
      </w:r>
      <w:r>
        <w:t>r</w:t>
      </w:r>
      <w:r>
        <w:t>r</w:t>
      </w:r>
      <w:r>
        <w:t>o</w:t>
      </w:r>
      <w:r>
        <w:t>w</w:t>
      </w:r>
      <w:r>
        <w:t>e</w:t>
      </w:r>
      <w:r>
        <w:t>d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累</w:t>
      </w:r>
      <w:r>
        <w:t>计</w:t>
      </w:r>
      <w:r>
        <w:t>借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累</w:t>
      </w:r>
      <w:r>
        <w:t>计</w:t>
      </w:r>
      <w:r>
        <w:t>还</w:t>
      </w:r>
      <w:r>
        <w:t>款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智能产品推荐Agent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经</w:t>
      </w:r>
      <w:r>
        <w:t>营</w:t>
      </w:r>
      <w:r>
        <w:t>画</w:t>
      </w:r>
      <w:r>
        <w:t>像</w:t>
      </w:r>
      <w:r>
        <w:t>、</w:t>
      </w:r>
      <w:r>
        <w:t>信</w:t>
      </w:r>
      <w:r>
        <w:t>用</w:t>
      </w:r>
      <w:r>
        <w:t>评</w:t>
      </w:r>
      <w:r>
        <w:t>分</w:t>
      </w:r>
      <w:r>
        <w:t>、</w:t>
      </w:r>
      <w:r>
        <w:t>季</w:t>
      </w:r>
      <w:r>
        <w:t>节</w:t>
      </w:r>
      <w:r>
        <w:t>性</w:t>
      </w:r>
      <w:r>
        <w:t>资</w:t>
      </w:r>
      <w:r>
        <w:t>金</w:t>
      </w:r>
      <w:r>
        <w:t>需</w:t>
      </w:r>
      <w:r>
        <w:t>求</w:t>
      </w:r>
      <w:r>
        <w:t>，</w:t>
      </w:r>
      <w:r>
        <w:t>自</w:t>
      </w:r>
      <w:r>
        <w:t>动</w:t>
      </w:r>
      <w:r>
        <w:t>推</w:t>
      </w:r>
      <w:r>
        <w:t>荐</w:t>
      </w:r>
      <w:r>
        <w:t>最</w:t>
      </w:r>
      <w:r>
        <w:t>优</w:t>
      </w:r>
      <w:r>
        <w:t>融</w:t>
      </w:r>
      <w:r>
        <w:t>资</w:t>
      </w:r>
      <w:r>
        <w:t>产</w:t>
      </w:r>
      <w:r>
        <w:t>品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智能还款日历Agent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分</w:t>
      </w:r>
      <w:r>
        <w:t>析</w:t>
      </w:r>
      <w:r>
        <w:t>借</w:t>
      </w:r>
      <w:r>
        <w:t>款</w:t>
      </w:r>
      <w:r>
        <w:t>周</w:t>
      </w:r>
      <w:r>
        <w:t>期</w:t>
      </w:r>
      <w:r>
        <w:t>，</w:t>
      </w:r>
      <w:r>
        <w:t>预</w:t>
      </w:r>
      <w:r>
        <w:t>测</w:t>
      </w:r>
      <w:r>
        <w:t>还</w:t>
      </w:r>
      <w:r>
        <w:t>款</w:t>
      </w:r>
      <w:r>
        <w:t>压</w:t>
      </w:r>
      <w:r>
        <w:t>力</w:t>
      </w:r>
      <w:r>
        <w:t>，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还</w:t>
      </w:r>
      <w:r>
        <w:t>款</w:t>
      </w:r>
      <w:r>
        <w:t>提</w:t>
      </w:r>
      <w:r>
        <w:t>醒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 消息通知中心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/finance/messages | 类型：消息列表页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🔔消息(5)  👤张三种粮大户 ▼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当前位置：首页 &gt; 消息通知  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消息分类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[全部] [审批通知] [还款提醒] [预警通知] [系统公告]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───────────  │  ┌─ 消息列表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📋 我的借款  │  │                                                          │  │</w:t>
        <w:br/>
      </w:r>
      <w:r>
        <w:rPr>
          <w:rStyle w:val="CodeChar"/>
        </w:rPr>
        <w:t>│  ───────────  │  │  🔴 [审批通知] 您的农资贷申请已通过审批                  │  │</w:t>
        <w:br/>
      </w:r>
      <w:r>
        <w:rPr>
          <w:rStyle w:val="CodeChar"/>
        </w:rPr>
        <w:t>│  📦 质押管理  │  │     申请金额：80,000元，审批额度：80,000元              │  │</w:t>
        <w:br/>
      </w:r>
      <w:r>
        <w:rPr>
          <w:rStyle w:val="CodeChar"/>
        </w:rPr>
        <w:t>│  ───────────  │  │     2026-06-10 10:30                    [查看详情 →]  │  │</w:t>
        <w:br/>
      </w:r>
      <w:r>
        <w:rPr>
          <w:rStyle w:val="CodeChar"/>
        </w:rPr>
        <w:t>│  💳 还款中心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🤖 AI助手   │  │  🟠 [还款提醒] 您有1笔借款将于7天后到期                │  │</w:t>
        <w:br/>
      </w:r>
      <w:r>
        <w:rPr>
          <w:rStyle w:val="CodeChar"/>
        </w:rPr>
        <w:t>│              │  │     到期金额：13,673.33元                               │  │</w:t>
        <w:br/>
      </w:r>
      <w:r>
        <w:rPr>
          <w:rStyle w:val="CodeChar"/>
        </w:rPr>
        <w:t>│              │  │     2026-06-08 09:00                    [立即还款 →]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🟡 [预警通知] 您的信用评分下降5分                        │  │</w:t>
        <w:br/>
      </w:r>
      <w:r>
        <w:rPr>
          <w:rStyle w:val="CodeChar"/>
        </w:rPr>
        <w:t>│              │  │     可能原因：近30天交易额下降，请保持正常经营            │  │</w:t>
        <w:br/>
      </w:r>
      <w:r>
        <w:rPr>
          <w:rStyle w:val="CodeChar"/>
        </w:rPr>
        <w:t>│              │  │     2026-06-05 14:20                    [了解原因 →]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⚪ [系统公告] 平台新增农机贷产品，利率优惠中              │  │</w:t>
        <w:br/>
      </w:r>
      <w:r>
        <w:rPr>
          <w:rStyle w:val="CodeChar"/>
        </w:rPr>
        <w:t>│              │  │     活动时间：6月1日-6月30日，最高可享年化7%优惠          │  │</w:t>
        <w:br/>
      </w:r>
      <w:r>
        <w:rPr>
          <w:rStyle w:val="CodeChar"/>
        </w:rPr>
        <w:t>│              │  │     2026-06-01 10:00                    [查看详情 →]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分页 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首页  ◀上一页  [1] [2] [3] 下一页▶  末页   共3页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消</w:t>
      </w:r>
      <w:r>
        <w:t>息</w:t>
      </w:r>
      <w:r>
        <w:t>分</w:t>
      </w:r>
      <w:r>
        <w:t>类</w:t>
      </w:r>
      <w:r>
        <w:t>支</w:t>
      </w:r>
      <w:r>
        <w:t>持</w:t>
      </w:r>
      <w:r>
        <w:t>T</w:t>
      </w:r>
      <w:r>
        <w:t>a</w:t>
      </w:r>
      <w:r>
        <w:t>b</w:t>
      </w:r>
      <w:r>
        <w:t>切</w:t>
      </w:r>
      <w:r>
        <w:t>换</w:t>
      </w:r>
      <w:r>
        <w:t>，</w:t>
      </w:r>
      <w:r>
        <w:t>未</w:t>
      </w:r>
      <w:r>
        <w:t>读</w:t>
      </w:r>
      <w:r>
        <w:t>消</w:t>
      </w:r>
      <w:r>
        <w:t>息</w:t>
      </w:r>
      <w:r>
        <w:t>加</w:t>
      </w:r>
      <w:r>
        <w:t>粗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消</w:t>
      </w:r>
      <w:r>
        <w:t>息</w:t>
      </w:r>
      <w:r>
        <w:t>可</w:t>
      </w:r>
      <w:r>
        <w:t>跳</w:t>
      </w:r>
      <w:r>
        <w:t>转</w:t>
      </w:r>
      <w:r>
        <w:t>至</w:t>
      </w:r>
      <w:r>
        <w:t>详</w:t>
      </w:r>
      <w:r>
        <w:t>情</w:t>
      </w:r>
      <w:r>
        <w:t>页</w:t>
      </w:r>
      <w:r>
        <w:t>，</w:t>
      </w:r>
      <w:r>
        <w:t>标</w:t>
      </w:r>
      <w:r>
        <w:t>记</w:t>
      </w:r>
      <w:r>
        <w:t>已</w:t>
      </w:r>
      <w:r>
        <w:t>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批</w:t>
      </w:r>
      <w:r>
        <w:t>量</w:t>
      </w:r>
      <w:r>
        <w:t>标</w:t>
      </w:r>
      <w:r>
        <w:t>记</w:t>
      </w:r>
      <w:r>
        <w:t>已</w:t>
      </w:r>
      <w:r>
        <w:t>读</w:t>
      </w:r>
      <w:r>
        <w:t>/</w:t>
      </w:r>
      <w:r>
        <w:t>删</w:t>
      </w:r>
      <w:r>
        <w:t>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还</w:t>
      </w:r>
      <w:r>
        <w:t>款</w:t>
      </w:r>
      <w:r>
        <w:t>提</w:t>
      </w:r>
      <w:r>
        <w:t>醒</w:t>
      </w:r>
      <w:r>
        <w:t>消</w:t>
      </w:r>
      <w:r>
        <w:t>息</w:t>
      </w:r>
      <w:r>
        <w:t>支</w:t>
      </w:r>
      <w:r>
        <w:t>持</w:t>
      </w:r>
      <w:r>
        <w:t>一</w:t>
      </w:r>
      <w:r>
        <w:t>键</w:t>
      </w:r>
      <w:r>
        <w:t>跳</w:t>
      </w:r>
      <w:r>
        <w:t>转</w:t>
      </w:r>
      <w:r>
        <w:t>还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红</w:t>
      </w:r>
      <w:r>
        <w:t>点</w:t>
      </w:r>
      <w:r>
        <w:t>数</w:t>
      </w:r>
      <w:r>
        <w:t>字</w:t>
      </w:r>
      <w:r>
        <w:t>显</w:t>
      </w:r>
      <w:r>
        <w:t>示</w:t>
      </w:r>
      <w:r>
        <w:t>未</w:t>
      </w:r>
      <w:r>
        <w:t>读</w:t>
      </w:r>
      <w:r>
        <w:t>消</w:t>
      </w:r>
      <w:r>
        <w:t>息</w:t>
      </w:r>
      <w:r>
        <w:t>总</w:t>
      </w:r>
      <w:r>
        <w:t>数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消</w:t>
      </w:r>
      <w:r>
        <w:t>息</w:t>
      </w:r>
      <w:r>
        <w:t>唯</w:t>
      </w:r>
      <w:r>
        <w:t>一</w:t>
      </w:r>
      <w:r>
        <w:t>标</w:t>
      </w:r>
      <w:r>
        <w:t>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枚</w:t>
      </w:r>
      <w:r>
        <w:t>举</w:t>
      </w:r>
      <w:r>
        <w:t>：</w:t>
      </w:r>
      <w:r>
        <w:t>审</w:t>
      </w:r>
      <w:r>
        <w:t>批</w:t>
      </w:r>
      <w:r>
        <w:t>通</w:t>
      </w:r>
      <w:r>
        <w:t>知</w:t>
      </w:r>
      <w:r>
        <w:t>/</w:t>
      </w:r>
      <w:r>
        <w:t>还</w:t>
      </w:r>
      <w:r>
        <w:t>款</w:t>
      </w:r>
      <w:r>
        <w:t>提</w:t>
      </w:r>
      <w:r>
        <w:t>醒</w:t>
      </w:r>
      <w:r>
        <w:t>/</w:t>
      </w:r>
      <w:r>
        <w:t>预</w:t>
      </w:r>
      <w:r>
        <w:t>警</w:t>
      </w:r>
      <w:r>
        <w:t>通</w:t>
      </w:r>
      <w:r>
        <w:t>知</w:t>
      </w:r>
      <w:r>
        <w:t>/</w:t>
      </w:r>
      <w:r>
        <w:t>系</w:t>
      </w:r>
      <w:r>
        <w:t>统</w:t>
      </w:r>
      <w:r>
        <w:t>公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T</w:t>
      </w:r>
      <w:r>
        <w:t>i</w:t>
      </w:r>
      <w:r>
        <w:t>t</w:t>
      </w:r>
      <w:r>
        <w:t>l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消</w:t>
      </w:r>
      <w:r>
        <w:t>息</w:t>
      </w:r>
      <w:r>
        <w:t>标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消</w:t>
      </w:r>
      <w:r>
        <w:t>息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B</w:t>
      </w:r>
      <w:r>
        <w:t>i</w:t>
      </w:r>
      <w:r>
        <w:t>z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可</w:t>
      </w:r>
      <w:r>
        <w:t>选</w:t>
      </w:r>
      <w:r>
        <w:t>)</w:t>
      </w:r>
      <w:r>
        <w:t xml:space="preserve"> </w:t>
      </w:r>
      <w:r>
        <w:t>-</w:t>
      </w:r>
      <w:r>
        <w:t xml:space="preserve"> </w:t>
      </w:r>
      <w:r>
        <w:t>关</w:t>
      </w:r>
      <w:r>
        <w:t>联</w:t>
      </w:r>
      <w:r>
        <w:t>业</w:t>
      </w:r>
      <w:r>
        <w:t>务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B</w:t>
      </w:r>
      <w:r>
        <w:t>i</w:t>
      </w:r>
      <w:r>
        <w:t>z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可</w:t>
      </w:r>
      <w:r>
        <w:t>选</w:t>
      </w:r>
      <w:r>
        <w:t>)</w:t>
      </w:r>
      <w:r>
        <w:t xml:space="preserve"> </w:t>
      </w:r>
      <w:r>
        <w:t>-</w:t>
      </w:r>
      <w:r>
        <w:t xml:space="preserve"> </w:t>
      </w:r>
      <w:r>
        <w:t>关</w:t>
      </w:r>
      <w:r>
        <w:t>联</w:t>
      </w:r>
      <w:r>
        <w:t>业</w:t>
      </w:r>
      <w:r>
        <w:t>务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s</w:t>
      </w:r>
      <w:r>
        <w:t>R</w:t>
      </w:r>
      <w:r>
        <w:t>e</w:t>
      </w:r>
      <w:r>
        <w:t>a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默</w:t>
      </w:r>
      <w:r>
        <w:t>认</w:t>
      </w:r>
      <w:r>
        <w:t>f</w:t>
      </w:r>
      <w:r>
        <w:t>a</w:t>
      </w:r>
      <w:r>
        <w:t>l</w:t>
      </w:r>
      <w:r>
        <w:t>s</w:t>
      </w:r>
      <w:r>
        <w:t>e</w:t>
      </w:r>
      <w:r>
        <w:t>)</w:t>
      </w:r>
      <w:r>
        <w:t xml:space="preserve"> </w:t>
      </w:r>
      <w:r>
        <w:t>-</w:t>
      </w:r>
      <w:r>
        <w:t xml:space="preserve"> </w:t>
      </w:r>
      <w:r>
        <w:t>是</w:t>
      </w:r>
      <w:r>
        <w:t>否</w:t>
      </w:r>
      <w:r>
        <w:t>已</w:t>
      </w:r>
      <w:r>
        <w:t>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优</w:t>
      </w:r>
      <w:r>
        <w:t>先</w:t>
      </w:r>
      <w:r>
        <w:t>级</w:t>
      </w:r>
      <w:r>
        <w:t>：</w:t>
      </w:r>
      <w:r>
        <w:t>紧</w:t>
      </w:r>
      <w:r>
        <w:t>急</w:t>
      </w:r>
      <w:r>
        <w:t>/</w:t>
      </w:r>
      <w:r>
        <w:t>重</w:t>
      </w:r>
      <w:r>
        <w:t>要</w:t>
      </w:r>
      <w:r>
        <w:t>/</w:t>
      </w:r>
      <w:r>
        <w:t>一</w:t>
      </w:r>
      <w:r>
        <w:t>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A</w:t>
      </w:r>
      <w:r>
        <w:t>t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创</w:t>
      </w:r>
      <w:r>
        <w:t>建</w:t>
      </w:r>
      <w:r>
        <w:t>时</w:t>
      </w:r>
      <w:r>
        <w:t>间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智能消息摘要Agent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聚</w:t>
      </w:r>
      <w:r>
        <w:t>合</w:t>
      </w:r>
      <w:r>
        <w:t>相</w:t>
      </w:r>
      <w:r>
        <w:t>似</w:t>
      </w:r>
      <w:r>
        <w:t>消</w:t>
      </w:r>
      <w:r>
        <w:t>息</w:t>
      </w:r>
      <w:r>
        <w:t>，</w:t>
      </w:r>
      <w:r>
        <w:t>提</w:t>
      </w:r>
      <w:r>
        <w:t>取</w:t>
      </w:r>
      <w:r>
        <w:t>关</w:t>
      </w:r>
      <w:r>
        <w:t>键</w:t>
      </w:r>
      <w:r>
        <w:t>信</w:t>
      </w:r>
      <w:r>
        <w:t>息</w:t>
      </w:r>
      <w:r>
        <w:t>（</w:t>
      </w:r>
      <w:r>
        <w:t>如</w:t>
      </w:r>
      <w:r>
        <w:t>多</w:t>
      </w:r>
      <w:r>
        <w:t>个</w:t>
      </w:r>
      <w:r>
        <w:t>还</w:t>
      </w:r>
      <w:r>
        <w:t>款</w:t>
      </w:r>
      <w:r>
        <w:t>提</w:t>
      </w:r>
      <w:r>
        <w:t>醒</w:t>
      </w:r>
      <w:r>
        <w:t>合</w:t>
      </w:r>
      <w:r>
        <w:t>并</w:t>
      </w:r>
      <w:r>
        <w:t>为</w:t>
      </w:r>
      <w:r>
        <w:t>一</w:t>
      </w:r>
      <w:r>
        <w:t>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主动预警推送Agent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借</w:t>
      </w:r>
      <w:r>
        <w:t>款</w:t>
      </w:r>
      <w:r>
        <w:t>周</w:t>
      </w:r>
      <w:r>
        <w:t>期</w:t>
      </w:r>
      <w:r>
        <w:t>和</w:t>
      </w:r>
      <w:r>
        <w:t>还</w:t>
      </w:r>
      <w:r>
        <w:t>款</w:t>
      </w:r>
      <w:r>
        <w:t>习</w:t>
      </w:r>
      <w:r>
        <w:t>惯</w:t>
      </w:r>
      <w:r>
        <w:t>，</w:t>
      </w:r>
      <w:r>
        <w:t>提</w:t>
      </w:r>
      <w:r>
        <w:t>前</w:t>
      </w:r>
      <w:r>
        <w:t>3</w:t>
      </w:r>
      <w:r>
        <w:t>-</w:t>
      </w:r>
      <w:r>
        <w:t>7</w:t>
      </w:r>
      <w:r>
        <w:t>天</w:t>
      </w:r>
      <w:r>
        <w:t>主</w:t>
      </w:r>
      <w:r>
        <w:t>动</w:t>
      </w:r>
      <w:r>
        <w:t>推</w:t>
      </w:r>
      <w:r>
        <w:t>送</w:t>
      </w:r>
      <w:r>
        <w:t>个</w:t>
      </w:r>
      <w:r>
        <w:t>性</w:t>
      </w:r>
      <w:r>
        <w:t>化</w:t>
      </w:r>
      <w:r>
        <w:t>还</w:t>
      </w:r>
      <w:r>
        <w:t>款</w:t>
      </w:r>
      <w:r>
        <w:t>提</w:t>
      </w:r>
      <w:r>
        <w:t>醒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二、信用评估模块</w:t>
      </w:r>
    </w:p>
    <w:p/>
    <w:p>
      <w:pPr>
        <w:pStyle w:val="Heading3"/>
      </w:pPr>
      <w:r>
        <w:t>3. 信用评估首页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/credit/index | 类型：数据展示页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当前位置：信用中心 &gt; 信用评估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信用评分卡片 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  ├─ 信用评估│  │    综合评分           信用等级                          │  │</w:t>
        <w:br/>
      </w:r>
      <w:r>
        <w:rPr>
          <w:rStyle w:val="CodeChar"/>
        </w:rPr>
        <w:t>│    ├─ 信用报告│  │    ┌────────┐        ┌────────┐                       │  │</w:t>
        <w:br/>
      </w:r>
      <w:r>
        <w:rPr>
          <w:rStyle w:val="CodeChar"/>
        </w:rPr>
        <w:t>│    ├─ 信用档案│  │    │  782   │        │   AA   │                       │  │</w:t>
        <w:br/>
      </w:r>
      <w:r>
        <w:rPr>
          <w:rStyle w:val="CodeChar"/>
        </w:rPr>
        <w:t>│    └─ 信用建议│  │    │   分   │        │  等级  │                       │  │</w:t>
        <w:br/>
      </w:r>
      <w:r>
        <w:rPr>
          <w:rStyle w:val="CodeChar"/>
        </w:rPr>
        <w:t>│  ───────────  │  │    └────────┘        └────────┘                       │  │</w:t>
        <w:br/>
      </w:r>
      <w:r>
        <w:rPr>
          <w:rStyle w:val="CodeChar"/>
        </w:rPr>
        <w:t>│  💰 我要融资  │  │                                                          │  │</w:t>
        <w:br/>
      </w:r>
      <w:r>
        <w:rPr>
          <w:rStyle w:val="CodeChar"/>
        </w:rPr>
        <w:t>│  ───────────  │  │    ████████████████████████░░░░░░░░  782/900          │  │</w:t>
        <w:br/>
      </w:r>
      <w:r>
        <w:rPr>
          <w:rStyle w:val="CodeChar"/>
        </w:rPr>
        <w:t>│  📋 我的借款  │  │                                                          │  │</w:t>
        <w:br/>
      </w:r>
      <w:r>
        <w:rPr>
          <w:rStyle w:val="CodeChar"/>
        </w:rPr>
        <w:t>│  ───────────  │  │    较上月 +15分  ↑                                     │  │</w:t>
        <w:br/>
      </w:r>
      <w:r>
        <w:rPr>
          <w:rStyle w:val="CodeChar"/>
        </w:rPr>
        <w:t>│  📦 质押管理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💳 还款中心  │  ┌─ 分项评分 ───────────────────┐ ┌─ 关键指标 ──────────┐  │</w:t>
        <w:br/>
      </w:r>
      <w:r>
        <w:rPr>
          <w:rStyle w:val="CodeChar"/>
        </w:rPr>
        <w:t>│  ───────────  │  │                              │ │                      │  │</w:t>
        <w:br/>
      </w:r>
      <w:r>
        <w:rPr>
          <w:rStyle w:val="CodeChar"/>
        </w:rPr>
        <w:t>│  🤖 AI助手   │  │  经营能力  ████████████████ 85│ │  在平台时长  28个月  │  │</w:t>
        <w:br/>
      </w:r>
      <w:r>
        <w:rPr>
          <w:rStyle w:val="CodeChar"/>
        </w:rPr>
        <w:t>│              │  │  偿债能力  █████████████░░░░78│ │  累计交易额 386万元  │  │</w:t>
        <w:br/>
      </w:r>
      <w:r>
        <w:rPr>
          <w:rStyle w:val="CodeChar"/>
        </w:rPr>
        <w:t>│              │  │  信用记录  █████████████████82│ │  履约率     98.5%    │  │</w:t>
        <w:br/>
      </w:r>
      <w:r>
        <w:rPr>
          <w:rStyle w:val="CodeChar"/>
        </w:rPr>
        <w:t>│              │  │  稳定性     █████████████░░░░75│ │  历史逾期    0次     │  │</w:t>
        <w:br/>
      </w:r>
      <w:r>
        <w:rPr>
          <w:rStyle w:val="CodeChar"/>
        </w:rPr>
        <w:t>│              │  │                              │ │  复购率     72%      │  │</w:t>
        <w:br/>
      </w:r>
      <w:r>
        <w:rPr>
          <w:rStyle w:val="CodeChar"/>
        </w:rPr>
        <w:t>│              │  └──────────────────────────────┘ └──────────────────────┘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评分趋势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850├        ╭─╮                                     │  │</w:t>
        <w:br/>
      </w:r>
      <w:r>
        <w:rPr>
          <w:rStyle w:val="CodeChar"/>
        </w:rPr>
        <w:t>│              │  │     │   ╭─╮  ╱   ╲ ╭─╮                             │  │</w:t>
        <w:br/>
      </w:r>
      <w:r>
        <w:rPr>
          <w:rStyle w:val="CodeChar"/>
        </w:rPr>
        <w:t>│              │  │  750├─╮╱   ╲╱     ╲╱   ╲─╮                         │  │</w:t>
        <w:br/>
      </w:r>
      <w:r>
        <w:rPr>
          <w:rStyle w:val="CodeChar"/>
        </w:rPr>
        <w:t>│              │  │     │╱                         ╲                     │  │</w:t>
        <w:br/>
      </w:r>
      <w:r>
        <w:rPr>
          <w:rStyle w:val="CodeChar"/>
        </w:rPr>
        <w:t>│              │  │     └───────────────────────────────                  │  │</w:t>
        <w:br/>
      </w:r>
      <w:r>
        <w:rPr>
          <w:rStyle w:val="CodeChar"/>
        </w:rPr>
        <w:t>│              │  │      1月  2月  3月  4月  5月  6月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可申请额度 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最高可申请：500,000元    参考利率：年化8.5%            │  │</w:t>
        <w:br/>
      </w:r>
      <w:r>
        <w:rPr>
          <w:rStyle w:val="CodeChar"/>
        </w:rPr>
        <w:t>│              │  │                                    [查看完整报告] [申请融资]│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信</w:t>
      </w:r>
      <w:r>
        <w:t>用</w:t>
      </w:r>
      <w:r>
        <w:t>评</w:t>
      </w:r>
      <w:r>
        <w:t>分</w:t>
      </w:r>
      <w:r>
        <w:t>圆</w:t>
      </w:r>
      <w:r>
        <w:t>环</w:t>
      </w:r>
      <w:r>
        <w:t>动</w:t>
      </w:r>
      <w:r>
        <w:t>态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分</w:t>
      </w:r>
      <w:r>
        <w:t>项</w:t>
      </w:r>
      <w:r>
        <w:t>评</w:t>
      </w:r>
      <w:r>
        <w:t>分</w:t>
      </w:r>
      <w:r>
        <w:t>点</w:t>
      </w:r>
      <w:r>
        <w:t>击</w:t>
      </w:r>
      <w:r>
        <w:t>可</w:t>
      </w:r>
      <w:r>
        <w:t>查</w:t>
      </w:r>
      <w:r>
        <w:t>看</w:t>
      </w:r>
      <w:r>
        <w:t>详</w:t>
      </w:r>
      <w:r>
        <w:t>细</w:t>
      </w:r>
      <w:r>
        <w:t>说</w:t>
      </w:r>
      <w:r>
        <w:t>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评</w:t>
      </w:r>
      <w:r>
        <w:t>分</w:t>
      </w:r>
      <w:r>
        <w:t>趋</w:t>
      </w:r>
      <w:r>
        <w:t>势</w:t>
      </w:r>
      <w:r>
        <w:t>图</w:t>
      </w:r>
      <w:r>
        <w:t>支</w:t>
      </w:r>
      <w:r>
        <w:t>持</w:t>
      </w:r>
      <w:r>
        <w:t>切</w:t>
      </w:r>
      <w:r>
        <w:t>换</w:t>
      </w:r>
      <w:r>
        <w:t>时</w:t>
      </w:r>
      <w:r>
        <w:t>间</w:t>
      </w:r>
      <w:r>
        <w:t>维</w:t>
      </w:r>
      <w:r>
        <w:t>度</w:t>
      </w:r>
      <w:r>
        <w:t>（</w:t>
      </w:r>
      <w:r>
        <w:t>月</w:t>
      </w:r>
      <w:r>
        <w:t>/</w:t>
      </w:r>
      <w:r>
        <w:t>季</w:t>
      </w:r>
      <w:r>
        <w:t>/</w:t>
      </w:r>
      <w:r>
        <w:t>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"</w:t>
      </w:r>
      <w:r>
        <w:t>查</w:t>
      </w:r>
      <w:r>
        <w:t>看</w:t>
      </w:r>
      <w:r>
        <w:t>完</w:t>
      </w:r>
      <w:r>
        <w:t>整</w:t>
      </w:r>
      <w:r>
        <w:t>报</w:t>
      </w:r>
      <w:r>
        <w:t>告</w:t>
      </w:r>
      <w:r>
        <w:t>"</w:t>
      </w:r>
      <w:r>
        <w:t>跳</w:t>
      </w:r>
      <w:r>
        <w:t>转</w:t>
      </w:r>
      <w:r>
        <w:t>信</w:t>
      </w:r>
      <w:r>
        <w:t>用</w:t>
      </w:r>
      <w:r>
        <w:t>报</w:t>
      </w:r>
      <w:r>
        <w:t>告</w:t>
      </w:r>
      <w:r>
        <w:t>详</w:t>
      </w:r>
      <w:r>
        <w:t>情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"</w:t>
      </w:r>
      <w:r>
        <w:t>申</w:t>
      </w:r>
      <w:r>
        <w:t>请</w:t>
      </w:r>
      <w:r>
        <w:t>融</w:t>
      </w:r>
      <w:r>
        <w:t>资</w:t>
      </w:r>
      <w:r>
        <w:t>"</w:t>
      </w:r>
      <w:r>
        <w:t>跳</w:t>
      </w:r>
      <w:r>
        <w:t>转</w:t>
      </w:r>
      <w:r>
        <w:t>融</w:t>
      </w:r>
      <w:r>
        <w:t>资</w:t>
      </w:r>
      <w:r>
        <w:t>产</w:t>
      </w:r>
      <w:r>
        <w:t>品</w:t>
      </w:r>
      <w:r>
        <w:t>列</w:t>
      </w:r>
      <w:r>
        <w:t>表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e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综</w:t>
      </w:r>
      <w:r>
        <w:t>合</w:t>
      </w:r>
      <w:r>
        <w:t>评</w:t>
      </w:r>
      <w:r>
        <w:t>分</w:t>
      </w:r>
      <w:r>
        <w:t>3</w:t>
      </w:r>
      <w:r>
        <w:t>0</w:t>
      </w:r>
      <w:r>
        <w:t>0</w:t>
      </w:r>
      <w:r>
        <w:t>-</w:t>
      </w:r>
      <w:r>
        <w:t>9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L</w:t>
      </w:r>
      <w:r>
        <w:t>e</w:t>
      </w:r>
      <w:r>
        <w:t>v</w:t>
      </w:r>
      <w:r>
        <w:t>e</w:t>
      </w:r>
      <w:r>
        <w:t>l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A</w:t>
      </w:r>
      <w:r>
        <w:t>A</w:t>
      </w:r>
      <w:r>
        <w:t>A</w:t>
      </w:r>
      <w:r>
        <w:t>/</w:t>
      </w:r>
      <w:r>
        <w:t>A</w:t>
      </w:r>
      <w:r>
        <w:t>A</w:t>
      </w:r>
      <w:r>
        <w:t>/</w:t>
      </w:r>
      <w:r>
        <w:t>A</w:t>
      </w:r>
      <w:r>
        <w:t>/</w:t>
      </w:r>
      <w:r>
        <w:t>B</w:t>
      </w:r>
      <w:r>
        <w:t>/</w:t>
      </w:r>
      <w:r>
        <w:t>C</w:t>
      </w:r>
      <w:r>
        <w:t>/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c</w:t>
      </w:r>
      <w:r>
        <w:t>o</w:t>
      </w:r>
      <w:r>
        <w:t>r</w:t>
      </w:r>
      <w:r>
        <w:t>e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较</w:t>
      </w:r>
      <w:r>
        <w:t>上</w:t>
      </w:r>
      <w:r>
        <w:t>期</w:t>
      </w:r>
      <w:r>
        <w:t>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经</w:t>
      </w:r>
      <w:r>
        <w:t>营</w:t>
      </w:r>
      <w:r>
        <w:t>能</w:t>
      </w:r>
      <w:r>
        <w:t>力</w:t>
      </w:r>
      <w:r>
        <w:t>0</w:t>
      </w:r>
      <w:r>
        <w:t>-</w:t>
      </w:r>
      <w:r>
        <w:t>1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b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偿</w:t>
      </w:r>
      <w:r>
        <w:t>债</w:t>
      </w:r>
      <w:r>
        <w:t>能</w:t>
      </w:r>
      <w:r>
        <w:t>力</w:t>
      </w:r>
      <w:r>
        <w:t>0</w:t>
      </w:r>
      <w:r>
        <w:t>-</w:t>
      </w:r>
      <w:r>
        <w:t>1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信</w:t>
      </w:r>
      <w:r>
        <w:t>用</w:t>
      </w:r>
      <w:r>
        <w:t>记</w:t>
      </w:r>
      <w:r>
        <w:t>录</w:t>
      </w:r>
      <w:r>
        <w:t>0</w:t>
      </w:r>
      <w:r>
        <w:t>-</w:t>
      </w:r>
      <w:r>
        <w:t>1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稳</w:t>
      </w:r>
      <w:r>
        <w:t>定</w:t>
      </w:r>
      <w:r>
        <w:t>性</w:t>
      </w:r>
      <w:r>
        <w:t>0</w:t>
      </w:r>
      <w:r>
        <w:t>-</w:t>
      </w:r>
      <w:r>
        <w:t>1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在</w:t>
      </w:r>
      <w:r>
        <w:t>平</w:t>
      </w:r>
      <w:r>
        <w:t>台</w:t>
      </w:r>
      <w:r>
        <w:t>月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T</w:t>
      </w:r>
      <w:r>
        <w:t>r</w:t>
      </w:r>
      <w:r>
        <w:t>a</w:t>
      </w:r>
      <w:r>
        <w:t>n</w:t>
      </w:r>
      <w:r>
        <w:t>s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累</w:t>
      </w:r>
      <w:r>
        <w:t>计</w:t>
      </w:r>
      <w:r>
        <w:t>交</w:t>
      </w:r>
      <w:r>
        <w:t>易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f</w:t>
      </w:r>
      <w:r>
        <w:t>i</w:t>
      </w:r>
      <w:r>
        <w:t>l</w:t>
      </w:r>
      <w:r>
        <w:t>l</w:t>
      </w:r>
      <w:r>
        <w:t>m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履</w:t>
      </w:r>
      <w:r>
        <w:t>约</w:t>
      </w:r>
      <w:r>
        <w:t>率</w:t>
      </w:r>
      <w:r>
        <w:t>百</w:t>
      </w:r>
      <w:r>
        <w:t>分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v</w:t>
      </w:r>
      <w:r>
        <w:t>e</w:t>
      </w:r>
      <w:r>
        <w:t>r</w:t>
      </w:r>
      <w:r>
        <w:t>d</w:t>
      </w:r>
      <w:r>
        <w:t>u</w:t>
      </w:r>
      <w:r>
        <w:t>e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历</w:t>
      </w:r>
      <w:r>
        <w:t>史</w:t>
      </w:r>
      <w:r>
        <w:t>逾</w:t>
      </w:r>
      <w:r>
        <w:t>期</w:t>
      </w:r>
      <w:r>
        <w:t>次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复</w:t>
      </w:r>
      <w:r>
        <w:t>购</w:t>
      </w:r>
      <w:r>
        <w:t>率</w:t>
      </w:r>
      <w:r>
        <w:t>百</w:t>
      </w:r>
      <w:r>
        <w:t>分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申</w:t>
      </w:r>
      <w:r>
        <w:t>请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参</w:t>
      </w:r>
      <w:r>
        <w:t>考</w:t>
      </w:r>
      <w:r>
        <w:t>利</w:t>
      </w:r>
      <w:r>
        <w:t>率</w:t>
      </w:r>
      <w:r>
        <w:t>年</w:t>
      </w:r>
      <w:r>
        <w:t>化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智能信用评估Agent</w:t>
      </w:r>
      <w:r>
        <w:t xml:space="preserve"> </w:t>
      </w:r>
      <w:r>
        <w:t>—</w:t>
      </w:r>
      <w:r>
        <w:t xml:space="preserve"> </w:t>
      </w:r>
      <w:r>
        <w:t>动</w:t>
      </w:r>
      <w:r>
        <w:t>态</w:t>
      </w:r>
      <w:r>
        <w:t>评</w:t>
      </w:r>
      <w:r>
        <w:t>分</w:t>
      </w:r>
      <w:r>
        <w:t>引</w:t>
      </w:r>
      <w:r>
        <w:t>擎</w:t>
      </w:r>
      <w:r>
        <w:t>，</w:t>
      </w:r>
      <w:r>
        <w:t>融</w:t>
      </w:r>
      <w:r>
        <w:t>合</w:t>
      </w:r>
      <w:r>
        <w:t>多</w:t>
      </w:r>
      <w:r>
        <w:t>源</w:t>
      </w:r>
      <w:r>
        <w:t>数</w:t>
      </w:r>
      <w:r>
        <w:t>据</w:t>
      </w:r>
      <w:r>
        <w:t>（</w:t>
      </w:r>
      <w:r>
        <w:t>政</w:t>
      </w:r>
      <w:r>
        <w:t>务</w:t>
      </w:r>
      <w:r>
        <w:t>+</w:t>
      </w:r>
      <w:r>
        <w:t>产</w:t>
      </w:r>
      <w:r>
        <w:t>业</w:t>
      </w:r>
      <w:r>
        <w:t>链</w:t>
      </w:r>
      <w:r>
        <w:t>+</w:t>
      </w:r>
      <w:r>
        <w:t>I</w:t>
      </w:r>
      <w:r>
        <w:t>o</w:t>
      </w:r>
      <w:r>
        <w:t>T</w:t>
      </w:r>
      <w:r>
        <w:t>+</w:t>
      </w:r>
      <w:r>
        <w:t>遥</w:t>
      </w:r>
      <w:r>
        <w:t>感</w:t>
      </w:r>
      <w:r>
        <w:t>）</w:t>
      </w:r>
      <w:r>
        <w:t>，</w:t>
      </w:r>
      <w:r>
        <w:t>实</w:t>
      </w:r>
      <w:r>
        <w:t>时</w:t>
      </w:r>
      <w:r>
        <w:t>生</w:t>
      </w:r>
      <w:r>
        <w:t>成</w:t>
      </w:r>
      <w:r>
        <w:t>动</w:t>
      </w:r>
      <w:r>
        <w:t>态</w:t>
      </w:r>
      <w:r>
        <w:t>信</w:t>
      </w:r>
      <w:r>
        <w:t>用</w:t>
      </w:r>
      <w:r>
        <w:t>画</w:t>
      </w:r>
      <w:r>
        <w:t>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可解释性信用报告Agent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通</w:t>
      </w:r>
      <w:r>
        <w:t>俗</w:t>
      </w:r>
      <w:r>
        <w:t>易</w:t>
      </w:r>
      <w:r>
        <w:t>懂</w:t>
      </w:r>
      <w:r>
        <w:t>的</w:t>
      </w:r>
      <w:r>
        <w:t>评</w:t>
      </w:r>
      <w:r>
        <w:t>分</w:t>
      </w:r>
      <w:r>
        <w:t>解</w:t>
      </w:r>
      <w:r>
        <w:t>读</w:t>
      </w:r>
      <w:r>
        <w:t>，</w:t>
      </w:r>
      <w:r>
        <w:t>告</w:t>
      </w:r>
      <w:r>
        <w:t>诉</w:t>
      </w:r>
      <w:r>
        <w:t>用</w:t>
      </w:r>
      <w:r>
        <w:t>户</w:t>
      </w:r>
      <w:r>
        <w:t>"</w:t>
      </w:r>
      <w:r>
        <w:t>为</w:t>
      </w:r>
      <w:r>
        <w:t>什</w:t>
      </w:r>
      <w:r>
        <w:t>么</w:t>
      </w:r>
      <w:r>
        <w:t>是</w:t>
      </w:r>
      <w:r>
        <w:t>这</w:t>
      </w:r>
      <w:r>
        <w:t>个</w:t>
      </w:r>
      <w:r>
        <w:t>分</w:t>
      </w:r>
      <w:r>
        <w:t>数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 信用报告详情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/credit/report | 类型：报告详情页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当前位置：信用中心 &gt; 信用报告详情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报告概览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  ├─ 信用评估│  │  报告编号：CR2026061000001    评估时间：2026-06-10     │  │</w:t>
        <w:br/>
      </w:r>
      <w:r>
        <w:rPr>
          <w:rStyle w:val="CodeChar"/>
        </w:rPr>
        <w:t>│    ├─ 信用报告│  │  用户名称：张三种粮大户(已脱敏)                          │  │</w:t>
        <w:br/>
      </w:r>
      <w:r>
        <w:rPr>
          <w:rStyle w:val="CodeChar"/>
        </w:rPr>
        <w:t>│    ├─ 信用档案│  │  信用等级：AA                    综合评分：782分        │  │</w:t>
        <w:br/>
      </w:r>
      <w:r>
        <w:rPr>
          <w:rStyle w:val="CodeChar"/>
        </w:rPr>
        <w:t>│    └─ 信用建议│  │  建议额度：500,000元              参考利率：年化8.5%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───────────  │  ┌─ 数据来源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📋 我的借款  │  │                                                          │  │</w:t>
        <w:br/>
      </w:r>
      <w:r>
        <w:rPr>
          <w:rStyle w:val="CodeChar"/>
        </w:rPr>
        <w:t>│  ───────────  │  │  ┌────────────┐ ┌────────────┐ ┌────────────┐        │  │</w:t>
        <w:br/>
      </w:r>
      <w:r>
        <w:rPr>
          <w:rStyle w:val="CodeChar"/>
        </w:rPr>
        <w:t>│  📦 质押管理  │  │  │ │  政务数据  │ │  交易数据  │ │  IoT数据   │        │  │</w:t>
        <w:br/>
      </w:r>
      <w:r>
        <w:rPr>
          <w:rStyle w:val="CodeChar"/>
        </w:rPr>
        <w:t>│  ───────────  │  │  │ │  占比35%  │ │  占比40%  │ │  占比15%  │        │  │</w:t>
        <w:br/>
      </w:r>
      <w:r>
        <w:rPr>
          <w:rStyle w:val="CodeChar"/>
        </w:rPr>
        <w:t>│  💳 还款中心  │  │  │ │  ✓ 已接入  │ │  ✓ 已接入  │ │  ✓ 已接入  │        │  │</w:t>
        <w:br/>
      </w:r>
      <w:r>
        <w:rPr>
          <w:rStyle w:val="CodeChar"/>
        </w:rPr>
        <w:t>│  ───────────  │  │  │ └────────────┘ └────────────┘ └────────────┘        │  │</w:t>
        <w:br/>
      </w:r>
      <w:r>
        <w:rPr>
          <w:rStyle w:val="CodeChar"/>
        </w:rPr>
        <w:t>│  🤖 AI助手   │  │  │ ┌────────────┐ ┌────────────┐                       │  │</w:t>
        <w:br/>
      </w:r>
      <w:r>
        <w:rPr>
          <w:rStyle w:val="CodeChar"/>
        </w:rPr>
        <w:t>│              │  │  │ │  遥感数据  │ │  外部征信  │                       │  │</w:t>
        <w:br/>
      </w:r>
      <w:r>
        <w:rPr>
          <w:rStyle w:val="CodeChar"/>
        </w:rPr>
        <w:t>│              │  │  │ │  占比5%   │ │  占比5%   │                       │  │</w:t>
        <w:br/>
      </w:r>
      <w:r>
        <w:rPr>
          <w:rStyle w:val="CodeChar"/>
        </w:rPr>
        <w:t>│              │  │  │ │  ✓ 已接入  │ │  ✓ 已接入  │                       │  │</w:t>
        <w:br/>
      </w:r>
      <w:r>
        <w:rPr>
          <w:rStyle w:val="CodeChar"/>
        </w:rPr>
        <w:t>│              │  │  │ └────────────┘ └────────────┘                 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│                                                              │</w:t>
        <w:br/>
      </w:r>
      <w:r>
        <w:rPr>
          <w:rStyle w:val="CodeChar"/>
        </w:rPr>
        <w:t>│              │  │  ┌─ 分项评分详情 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│                                                          │  │</w:t>
        <w:br/>
      </w:r>
      <w:r>
        <w:rPr>
          <w:rStyle w:val="CodeChar"/>
        </w:rPr>
        <w:t>│              │  │  │  维度      │ 得分 │ 行业百分位 │ 变化趋势 │ 详情   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│  经营能力  │ 85分 │  前15%     │ ↑上升   │ [查看]   │  │</w:t>
        <w:br/>
      </w:r>
      <w:r>
        <w:rPr>
          <w:rStyle w:val="CodeChar"/>
        </w:rPr>
        <w:t>│              │  │  │  偿债能力  │ 78分 │  前22%     │ →稳定   │ [查看]   │  │</w:t>
        <w:br/>
      </w:r>
      <w:r>
        <w:rPr>
          <w:rStyle w:val="CodeChar"/>
        </w:rPr>
        <w:t>│              │  │  │  信用记录  │ 82分 │  前18%     │ ↑上升   │ [查看]   │  │</w:t>
        <w:br/>
      </w:r>
      <w:r>
        <w:rPr>
          <w:rStyle w:val="CodeChar"/>
        </w:rPr>
        <w:t>│              │  │  │  稳定性    │ 75分 │  前25%     │ →稳定   │ [查看]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│                                                              │</w:t>
        <w:br/>
      </w:r>
      <w:r>
        <w:rPr>
          <w:rStyle w:val="CodeChar"/>
        </w:rPr>
        <w:t>│              │  │  ┌─ 风险提示 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│  ⚠️ 近3个月销售数据波动较大，建议关注                   │  │</w:t>
        <w:br/>
      </w:r>
      <w:r>
        <w:rPr>
          <w:rStyle w:val="CodeChar"/>
        </w:rPr>
        <w:t>│              │  │  │  ⚠️ 下游客户集中度偏高，前3客户占比65%            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│                                                              │</w:t>
        <w:br/>
      </w:r>
      <w:r>
        <w:rPr>
          <w:rStyle w:val="CodeChar"/>
        </w:rPr>
        <w:t>│              │  │  ┌─ 改善建议 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│  📌 建议拓展下游客户，降低单一客户依赖                  │  │</w:t>
        <w:br/>
      </w:r>
      <w:r>
        <w:rPr>
          <w:rStyle w:val="CodeChar"/>
        </w:rPr>
        <w:t>│              │  │  │  📌 建议保持稳定的农资采购频率                          │  │</w:t>
        <w:br/>
      </w:r>
      <w:r>
        <w:rPr>
          <w:rStyle w:val="CodeChar"/>
        </w:rPr>
        <w:t>│              │  │  │  📌 建议绑定银行卡自动还款，提升信用表现          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│                               [导出报告(PDF)] [分享报告]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数</w:t>
      </w:r>
      <w:r>
        <w:t>据</w:t>
      </w:r>
      <w:r>
        <w:t>来</w:t>
      </w:r>
      <w:r>
        <w:t>源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，</w:t>
      </w:r>
      <w:r>
        <w:t>点</w:t>
      </w:r>
      <w:r>
        <w:t>击</w:t>
      </w:r>
      <w:r>
        <w:t>可</w:t>
      </w:r>
      <w:r>
        <w:t>查</w:t>
      </w:r>
      <w:r>
        <w:t>看</w:t>
      </w:r>
      <w:r>
        <w:t>具</w:t>
      </w:r>
      <w:r>
        <w:t>体</w:t>
      </w:r>
      <w:r>
        <w:t>数</w:t>
      </w:r>
      <w:r>
        <w:t>据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分</w:t>
      </w:r>
      <w:r>
        <w:t>项</w:t>
      </w:r>
      <w:r>
        <w:t>评</w:t>
      </w:r>
      <w:r>
        <w:t>分</w:t>
      </w:r>
      <w:r>
        <w:t>支</w:t>
      </w:r>
      <w:r>
        <w:t>持</w:t>
      </w:r>
      <w:r>
        <w:t>展</w:t>
      </w:r>
      <w:r>
        <w:t>开</w:t>
      </w:r>
      <w:r>
        <w:t>查</w:t>
      </w:r>
      <w:r>
        <w:t>看</w:t>
      </w:r>
      <w:r>
        <w:t>详</w:t>
      </w:r>
      <w:r>
        <w:t>细</w:t>
      </w:r>
      <w:r>
        <w:t>权</w:t>
      </w:r>
      <w:r>
        <w:t>重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风</w:t>
      </w:r>
      <w:r>
        <w:t>险</w:t>
      </w:r>
      <w:r>
        <w:t>提</w:t>
      </w:r>
      <w:r>
        <w:t>示</w:t>
      </w:r>
      <w:r>
        <w:t>和</w:t>
      </w:r>
      <w:r>
        <w:t>改</w:t>
      </w:r>
      <w:r>
        <w:t>善</w:t>
      </w:r>
      <w:r>
        <w:t>建</w:t>
      </w:r>
      <w:r>
        <w:t>议</w:t>
      </w:r>
      <w:r>
        <w:t>由</w:t>
      </w:r>
      <w:r>
        <w:t>A</w:t>
      </w:r>
      <w:r>
        <w:t>I</w:t>
      </w:r>
      <w:r>
        <w:t>自</w:t>
      </w:r>
      <w:r>
        <w:t>动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导</w:t>
      </w:r>
      <w:r>
        <w:t>出</w:t>
      </w:r>
      <w:r>
        <w:t>P</w:t>
      </w:r>
      <w:r>
        <w:t>D</w:t>
      </w:r>
      <w:r>
        <w:t>F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生</w:t>
      </w:r>
      <w:r>
        <w:t>成</w:t>
      </w:r>
      <w:r>
        <w:t>加</w:t>
      </w:r>
      <w:r>
        <w:t>密</w:t>
      </w:r>
      <w:r>
        <w:t>分</w:t>
      </w:r>
      <w:r>
        <w:t>享</w:t>
      </w:r>
      <w:r>
        <w:t>链</w:t>
      </w:r>
      <w:r>
        <w:t>接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报</w:t>
      </w:r>
      <w:r>
        <w:t>告</w:t>
      </w:r>
      <w:r>
        <w:t>编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用</w:t>
      </w:r>
      <w:r>
        <w:t>户</w:t>
      </w:r>
      <w:r>
        <w:t>名</w:t>
      </w:r>
      <w:r>
        <w:t>称</w:t>
      </w:r>
      <w:r>
        <w:t>（</w:t>
      </w:r>
      <w:r>
        <w:t>脱</w:t>
      </w:r>
      <w:r>
        <w:t>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e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综</w:t>
      </w:r>
      <w:r>
        <w:t>合</w:t>
      </w:r>
      <w:r>
        <w:t>评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L</w:t>
      </w:r>
      <w:r>
        <w:t>e</w:t>
      </w:r>
      <w:r>
        <w:t>v</w:t>
      </w:r>
      <w:r>
        <w:t>e</w:t>
      </w:r>
      <w:r>
        <w:t>l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信</w:t>
      </w:r>
      <w:r>
        <w:t>用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建</w:t>
      </w:r>
      <w:r>
        <w:t>议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参</w:t>
      </w:r>
      <w:r>
        <w:t>考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来</w:t>
      </w:r>
      <w:r>
        <w:t>源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>c</w:t>
      </w:r>
      <w:r>
        <w:t>o</w:t>
      </w:r>
      <w:r>
        <w:t>r</w:t>
      </w:r>
      <w:r>
        <w:t>e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分</w:t>
      </w:r>
      <w:r>
        <w:t>项</w:t>
      </w:r>
      <w:r>
        <w:t>评</w:t>
      </w:r>
      <w:r>
        <w:t>分</w:t>
      </w:r>
      <w:r>
        <w:t>数</w:t>
      </w:r>
      <w:r>
        <w:t>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i</w:t>
      </w:r>
      <w:r>
        <w:t>s</w:t>
      </w:r>
      <w:r>
        <w:t>k</w:t>
      </w:r>
      <w:r>
        <w:t>A</w:t>
      </w:r>
      <w:r>
        <w:t>l</w:t>
      </w:r>
      <w:r>
        <w:t>e</w:t>
      </w:r>
      <w:r>
        <w:t>r</w:t>
      </w:r>
      <w:r>
        <w:t>t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风</w:t>
      </w:r>
      <w:r>
        <w:t>险</w:t>
      </w:r>
      <w:r>
        <w:t>提</w:t>
      </w:r>
      <w:r>
        <w:t>示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改</w:t>
      </w:r>
      <w:r>
        <w:t>善</w:t>
      </w:r>
      <w:r>
        <w:t>建</w:t>
      </w:r>
      <w:r>
        <w:t>议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T</w:t>
      </w:r>
      <w:r>
        <w:t>i</w:t>
      </w:r>
      <w:r>
        <w:t>m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评</w:t>
      </w:r>
      <w:r>
        <w:t>估</w:t>
      </w:r>
      <w:r>
        <w:t>时</w:t>
      </w:r>
      <w:r>
        <w:t>间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多源数据融合可视化Agent</w:t>
      </w:r>
      <w:r>
        <w:t xml:space="preserve"> </w:t>
      </w:r>
      <w:r>
        <w:t>—</w:t>
      </w:r>
      <w:r>
        <w:t xml:space="preserve"> </w:t>
      </w:r>
      <w:r>
        <w:t>将</w:t>
      </w:r>
      <w:r>
        <w:t>政</w:t>
      </w:r>
      <w:r>
        <w:t>务</w:t>
      </w:r>
      <w:r>
        <w:t>、</w:t>
      </w:r>
      <w:r>
        <w:t>产</w:t>
      </w:r>
      <w:r>
        <w:t>业</w:t>
      </w:r>
      <w:r>
        <w:t>链</w:t>
      </w:r>
      <w:r>
        <w:t>、</w:t>
      </w:r>
      <w:r>
        <w:t>I</w:t>
      </w:r>
      <w:r>
        <w:t>o</w:t>
      </w:r>
      <w:r>
        <w:t>T</w:t>
      </w:r>
      <w:r>
        <w:t>等</w:t>
      </w:r>
      <w:r>
        <w:t>多</w:t>
      </w:r>
      <w:r>
        <w:t>源</w:t>
      </w:r>
      <w:r>
        <w:t>异</w:t>
      </w:r>
      <w:r>
        <w:t>构</w:t>
      </w:r>
      <w:r>
        <w:t>数</w:t>
      </w:r>
      <w:r>
        <w:t>据</w:t>
      </w:r>
      <w:r>
        <w:t>融</w:t>
      </w:r>
      <w:r>
        <w:t>合</w:t>
      </w:r>
      <w:r>
        <w:t>结</w:t>
      </w:r>
      <w:r>
        <w:t>果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，</w:t>
      </w:r>
      <w:r>
        <w:t>让</w:t>
      </w:r>
      <w:r>
        <w:t>用</w:t>
      </w:r>
      <w:r>
        <w:t>户</w:t>
      </w:r>
      <w:r>
        <w:t>清</w:t>
      </w:r>
      <w:r>
        <w:t>晰</w:t>
      </w:r>
      <w:r>
        <w:t>了</w:t>
      </w:r>
      <w:r>
        <w:t>解</w:t>
      </w:r>
      <w:r>
        <w:t>"</w:t>
      </w:r>
      <w:r>
        <w:t>信</w:t>
      </w:r>
      <w:r>
        <w:t>用</w:t>
      </w:r>
      <w:r>
        <w:t>分</w:t>
      </w:r>
      <w:r>
        <w:t>是</w:t>
      </w:r>
      <w:r>
        <w:t>怎</w:t>
      </w:r>
      <w:r>
        <w:t>么</w:t>
      </w:r>
      <w:r>
        <w:t>算</w:t>
      </w:r>
      <w:r>
        <w:t>出</w:t>
      </w:r>
      <w:r>
        <w:t>来</w:t>
      </w:r>
      <w:r>
        <w:t>的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AI风险归因分析Agent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识</w:t>
      </w:r>
      <w:r>
        <w:t>别</w:t>
      </w:r>
      <w:r>
        <w:t>影</w:t>
      </w:r>
      <w:r>
        <w:t>响</w:t>
      </w:r>
      <w:r>
        <w:t>评</w:t>
      </w:r>
      <w:r>
        <w:t>分</w:t>
      </w:r>
      <w:r>
        <w:t>的</w:t>
      </w:r>
      <w:r>
        <w:t>核</w:t>
      </w:r>
      <w:r>
        <w:t>心</w:t>
      </w:r>
      <w:r>
        <w:t>因</w:t>
      </w:r>
      <w:r>
        <w:t>素</w:t>
      </w:r>
      <w:r>
        <w:t>，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风</w:t>
      </w:r>
      <w:r>
        <w:t>险</w:t>
      </w:r>
      <w:r>
        <w:t>提</w:t>
      </w:r>
      <w:r>
        <w:t>示</w:t>
      </w:r>
      <w:r>
        <w:t>和</w:t>
      </w:r>
      <w:r>
        <w:t>改</w:t>
      </w:r>
      <w:r>
        <w:t>善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5. 我的信用档案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/credit/profile | 类型：档案管理页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当前位置：信用中心 &gt; 我的信用档案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档案概览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  ├─ 信用评估│  │  信用档案完整度：92%                                     │  │</w:t>
        <w:br/>
      </w:r>
      <w:r>
        <w:rPr>
          <w:rStyle w:val="CodeChar"/>
        </w:rPr>
        <w:t>│    ├─ 信用报告│  │  ████████████████████████░░░░░░  92%                 │  │</w:t>
        <w:br/>
      </w:r>
      <w:r>
        <w:rPr>
          <w:rStyle w:val="CodeChar"/>
        </w:rPr>
        <w:t>│    ├─ 信用档案│  │                                                          │  │</w:t>
        <w:br/>
      </w:r>
      <w:r>
        <w:rPr>
          <w:rStyle w:val="CodeChar"/>
        </w:rPr>
        <w:t>│    └─ 信用建议│  │  档案完善度越高，信用评分越准确！            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───────────  │  ┌─ 基本信息 ───────────┐ ┌─ 经营信息 ─────────────────┐  │</w:t>
        <w:br/>
      </w:r>
      <w:r>
        <w:rPr>
          <w:rStyle w:val="CodeChar"/>
        </w:rPr>
        <w:t>│  📋 我的借款  │  │  ✓ 身份认证 已完善   │ │  ✓ 种植面积 已完善         │  │</w:t>
        <w:br/>
      </w:r>
      <w:r>
        <w:rPr>
          <w:rStyle w:val="CodeChar"/>
        </w:rPr>
        <w:t>│  ───────────  │  │  ✓ 手机认证 已完善   │ │  ✓ 作物类型 已完善         │  │</w:t>
        <w:br/>
      </w:r>
      <w:r>
        <w:rPr>
          <w:rStyle w:val="CodeChar"/>
        </w:rPr>
        <w:t>│  📦 质押管理  │  │  ✓ 银行卡 已完善     │ │  ✓ 年收入   已完善         │  │</w:t>
        <w:br/>
      </w:r>
      <w:r>
        <w:rPr>
          <w:rStyle w:val="CodeChar"/>
        </w:rPr>
        <w:t>│  ───────────  │  │                      │ │  ○ 销售渠道 未完善        │  │</w:t>
        <w:br/>
      </w:r>
      <w:r>
        <w:rPr>
          <w:rStyle w:val="CodeChar"/>
        </w:rPr>
        <w:t>│  💳 还款中心  │  │  [补充信息]          │ │  [补充信息]                │  │</w:t>
        <w:br/>
      </w:r>
      <w:r>
        <w:rPr>
          <w:rStyle w:val="CodeChar"/>
        </w:rPr>
        <w:t>│  ───────────  │  └──────────────────────┘ └────────────────────────────┘  │</w:t>
        <w:br/>
      </w:r>
      <w:r>
        <w:rPr>
          <w:rStyle w:val="CodeChar"/>
        </w:rPr>
        <w:t>│  🤖 AI助手   │  │                                                              │</w:t>
        <w:br/>
      </w:r>
      <w:r>
        <w:rPr>
          <w:rStyle w:val="CodeChar"/>
        </w:rPr>
        <w:t>│              │  │  ┌─ 信用变化追踪 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│                                                          │  │</w:t>
        <w:br/>
      </w:r>
      <w:r>
        <w:rPr>
          <w:rStyle w:val="CodeChar"/>
        </w:rPr>
        <w:t>│              │  │  │  日期      │ 评分 │ 变化  │  事件说明            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────────────────────────────────────────────────   │  │</w:t>
        <w:br/>
      </w:r>
      <w:r>
        <w:rPr>
          <w:rStyle w:val="CodeChar"/>
        </w:rPr>
        <w:t>│              │  │  │  2026-06  │ 782  │  +15  │  交易数据更新          │  │</w:t>
        <w:br/>
      </w:r>
      <w:r>
        <w:rPr>
          <w:rStyle w:val="CodeChar"/>
        </w:rPr>
        <w:t>│              │  │  │  2026-05  │ 767  │  +8   │  按时还款加3分         │  │</w:t>
        <w:br/>
      </w:r>
      <w:r>
        <w:rPr>
          <w:rStyle w:val="CodeChar"/>
        </w:rPr>
        <w:t>│              │  │  │  2026-04  │ 759  │  -5   │  逾期3天               │  │</w:t>
        <w:br/>
      </w:r>
      <w:r>
        <w:rPr>
          <w:rStyle w:val="CodeChar"/>
        </w:rPr>
        <w:t>│              │  │  │  2026-03  │ 764  │  +12  │  经营数据更新    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│                                                              │</w:t>
        <w:br/>
      </w:r>
      <w:r>
        <w:rPr>
          <w:rStyle w:val="CodeChar"/>
        </w:rPr>
        <w:t>│              │  │  ┌─ 数据授权管理 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│                                                          │  │</w:t>
        <w:br/>
      </w:r>
      <w:r>
        <w:rPr>
          <w:rStyle w:val="CodeChar"/>
        </w:rPr>
        <w:t>│              │  │  │  数据源            │ 授权状态 │  最后更新    │ 操作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│  土地确权数据      │  已授权  │  2026-06-01 │ [管理]│  │</w:t>
        <w:br/>
      </w:r>
      <w:r>
        <w:rPr>
          <w:rStyle w:val="CodeChar"/>
        </w:rPr>
        <w:t>│              │  │  │  农资采购记录      │  已授权  │  2026-06-08 │ [管理]│  │</w:t>
        <w:br/>
      </w:r>
      <w:r>
        <w:rPr>
          <w:rStyle w:val="CodeChar"/>
        </w:rPr>
        <w:t>│              │  │  │  销售订单数据      │  已授权  │  2026-06-09 │ [管理]│  │</w:t>
        <w:br/>
      </w:r>
      <w:r>
        <w:rPr>
          <w:rStyle w:val="CodeChar"/>
        </w:rPr>
        <w:t>│              │  │  │  物流运输数据      │  待授权  │     -      │ [授权]│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档</w:t>
      </w:r>
      <w:r>
        <w:t>案</w:t>
      </w:r>
      <w:r>
        <w:t>完</w:t>
      </w:r>
      <w:r>
        <w:t>整</w:t>
      </w:r>
      <w:r>
        <w:t>度</w:t>
      </w:r>
      <w:r>
        <w:t>实</w:t>
      </w:r>
      <w:r>
        <w:t>时</w:t>
      </w:r>
      <w:r>
        <w:t>计</w:t>
      </w:r>
      <w:r>
        <w:t>算</w:t>
      </w:r>
      <w:r>
        <w:t>，</w:t>
      </w:r>
      <w:r>
        <w:t>未</w:t>
      </w:r>
      <w:r>
        <w:t>完</w:t>
      </w:r>
      <w:r>
        <w:t>善</w:t>
      </w:r>
      <w:r>
        <w:t>项</w:t>
      </w:r>
      <w:r>
        <w:t>高</w:t>
      </w:r>
      <w:r>
        <w:t>亮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"</w:t>
      </w:r>
      <w:r>
        <w:t>补</w:t>
      </w:r>
      <w:r>
        <w:t>充</w:t>
      </w:r>
      <w:r>
        <w:t>信</w:t>
      </w:r>
      <w:r>
        <w:t>息</w:t>
      </w:r>
      <w:r>
        <w:t>"</w:t>
      </w:r>
      <w:r>
        <w:t>可</w:t>
      </w:r>
      <w:r>
        <w:t>快</w:t>
      </w:r>
      <w:r>
        <w:t>速</w:t>
      </w:r>
      <w:r>
        <w:t>完</w:t>
      </w:r>
      <w:r>
        <w:t>善</w:t>
      </w:r>
      <w:r>
        <w:t>对</w:t>
      </w:r>
      <w:r>
        <w:t>应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信</w:t>
      </w:r>
      <w:r>
        <w:t>用</w:t>
      </w:r>
      <w:r>
        <w:t>变</w:t>
      </w:r>
      <w:r>
        <w:t>化</w:t>
      </w:r>
      <w:r>
        <w:t>追</w:t>
      </w:r>
      <w:r>
        <w:t>踪</w:t>
      </w:r>
      <w:r>
        <w:t>支</w:t>
      </w:r>
      <w:r>
        <w:t>持</w:t>
      </w:r>
      <w:r>
        <w:t>按</w:t>
      </w:r>
      <w:r>
        <w:t>时</w:t>
      </w:r>
      <w:r>
        <w:t>间</w:t>
      </w:r>
      <w:r>
        <w:t>维</w:t>
      </w:r>
      <w:r>
        <w:t>度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变</w:t>
      </w:r>
      <w:r>
        <w:t>化</w:t>
      </w:r>
      <w:r>
        <w:t>事</w:t>
      </w:r>
      <w:r>
        <w:t>件</w:t>
      </w:r>
      <w:r>
        <w:t>可</w:t>
      </w:r>
      <w:r>
        <w:t>查</w:t>
      </w:r>
      <w:r>
        <w:t>看</w:t>
      </w:r>
      <w:r>
        <w:t>详</w:t>
      </w:r>
      <w:r>
        <w:t>细</w:t>
      </w:r>
      <w:r>
        <w:t>说</w:t>
      </w:r>
      <w:r>
        <w:t>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数</w:t>
      </w:r>
      <w:r>
        <w:t>据</w:t>
      </w:r>
      <w:r>
        <w:t>授</w:t>
      </w:r>
      <w:r>
        <w:t>权</w:t>
      </w:r>
      <w:r>
        <w:t>支</w:t>
      </w:r>
      <w:r>
        <w:t>持</w:t>
      </w:r>
      <w:r>
        <w:t>撤</w:t>
      </w:r>
      <w:r>
        <w:t>回</w:t>
      </w:r>
      <w:r>
        <w:t>授</w:t>
      </w:r>
      <w:r>
        <w:t>权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档</w:t>
      </w:r>
      <w:r>
        <w:t>案</w:t>
      </w:r>
      <w:r>
        <w:t>完</w:t>
      </w:r>
      <w:r>
        <w:t>整</w:t>
      </w:r>
      <w:r>
        <w:t>度</w:t>
      </w:r>
      <w:r>
        <w:t>百</w:t>
      </w:r>
      <w:r>
        <w:t>分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a</w:t>
      </w:r>
      <w:r>
        <w:t>s</w:t>
      </w:r>
      <w:r>
        <w:t>i</w:t>
      </w:r>
      <w:r>
        <w:t>c</w:t>
      </w:r>
      <w:r>
        <w:t>I</w:t>
      </w:r>
      <w:r>
        <w:t>n</w:t>
      </w:r>
      <w:r>
        <w:t>f</w:t>
      </w:r>
      <w:r>
        <w:t>o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基</w:t>
      </w:r>
      <w:r>
        <w:t>本</w:t>
      </w:r>
      <w:r>
        <w:t>信</w:t>
      </w:r>
      <w:r>
        <w:t>息</w:t>
      </w:r>
      <w:r>
        <w:t>完</w:t>
      </w:r>
      <w:r>
        <w:t>善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I</w:t>
      </w:r>
      <w:r>
        <w:t>n</w:t>
      </w:r>
      <w:r>
        <w:t>f</w:t>
      </w:r>
      <w:r>
        <w:t>o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经</w:t>
      </w:r>
      <w:r>
        <w:t>营</w:t>
      </w:r>
      <w:r>
        <w:t>信</w:t>
      </w:r>
      <w:r>
        <w:t>息</w:t>
      </w:r>
      <w:r>
        <w:t>完</w:t>
      </w:r>
      <w:r>
        <w:t>善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信</w:t>
      </w:r>
      <w:r>
        <w:t>用</w:t>
      </w:r>
      <w:r>
        <w:t>变</w:t>
      </w:r>
      <w:r>
        <w:t>化</w:t>
      </w:r>
      <w:r>
        <w:t>历</w:t>
      </w:r>
      <w:r>
        <w:t>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L</w:t>
      </w:r>
      <w:r>
        <w:t>i</w:t>
      </w:r>
      <w:r>
        <w:t>s</w:t>
      </w:r>
      <w:r>
        <w:t>t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授</w:t>
      </w:r>
      <w:r>
        <w:t>权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枚</w:t>
      </w:r>
      <w:r>
        <w:t>举</w:t>
      </w:r>
      <w:r>
        <w:t>：</w:t>
      </w:r>
      <w:r>
        <w:t>已</w:t>
      </w:r>
      <w:r>
        <w:t>授</w:t>
      </w:r>
      <w:r>
        <w:t>权</w:t>
      </w:r>
      <w:r>
        <w:t>/</w:t>
      </w:r>
      <w:r>
        <w:t>待</w:t>
      </w:r>
      <w:r>
        <w:t>授</w:t>
      </w:r>
      <w:r>
        <w:t>权</w:t>
      </w:r>
      <w:r>
        <w:t>/</w:t>
      </w:r>
      <w:r>
        <w:t>已</w:t>
      </w:r>
      <w:r>
        <w:t>撤</w:t>
      </w:r>
      <w:r>
        <w:t>回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信用档案智能补全Agent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已</w:t>
      </w:r>
      <w:r>
        <w:t>有</w:t>
      </w:r>
      <w:r>
        <w:t>数</w:t>
      </w:r>
      <w:r>
        <w:t>据</w:t>
      </w:r>
      <w:r>
        <w:t>，</w:t>
      </w:r>
      <w:r>
        <w:t>自</w:t>
      </w:r>
      <w:r>
        <w:t>动</w:t>
      </w:r>
      <w:r>
        <w:t>推</w:t>
      </w:r>
      <w:r>
        <w:t>断</w:t>
      </w:r>
      <w:r>
        <w:t>未</w:t>
      </w:r>
      <w:r>
        <w:t>填</w:t>
      </w:r>
      <w:r>
        <w:t>写</w:t>
      </w:r>
      <w:r>
        <w:t>字</w:t>
      </w:r>
      <w:r>
        <w:t>段</w:t>
      </w:r>
      <w:r>
        <w:t>的</w:t>
      </w:r>
      <w:r>
        <w:t>可</w:t>
      </w:r>
      <w:r>
        <w:t>能</w:t>
      </w:r>
      <w:r>
        <w:t>值</w:t>
      </w:r>
      <w:r>
        <w:t>，</w:t>
      </w:r>
      <w:r>
        <w:t>减</w:t>
      </w:r>
      <w:r>
        <w:t>少</w:t>
      </w:r>
      <w:r>
        <w:t>用</w:t>
      </w:r>
      <w:r>
        <w:t>户</w:t>
      </w:r>
      <w:r>
        <w:t>操</w:t>
      </w:r>
      <w:r>
        <w:t>作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信用变化归因Agent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分</w:t>
      </w:r>
      <w:r>
        <w:t>析</w:t>
      </w:r>
      <w:r>
        <w:t>每</w:t>
      </w:r>
      <w:r>
        <w:t>次</w:t>
      </w:r>
      <w:r>
        <w:t>评</w:t>
      </w:r>
      <w:r>
        <w:t>分</w:t>
      </w:r>
      <w:r>
        <w:t>变</w:t>
      </w:r>
      <w:r>
        <w:t>化</w:t>
      </w:r>
      <w:r>
        <w:t>的</w:t>
      </w:r>
      <w:r>
        <w:t>根</w:t>
      </w:r>
      <w:r>
        <w:t>本</w:t>
      </w:r>
      <w:r>
        <w:t>原</w:t>
      </w:r>
      <w:r>
        <w:t>因</w:t>
      </w:r>
      <w:r>
        <w:t>，</w:t>
      </w:r>
      <w:r>
        <w:t>帮</w:t>
      </w:r>
      <w:r>
        <w:t>助</w:t>
      </w:r>
      <w:r>
        <w:t>用</w:t>
      </w:r>
      <w:r>
        <w:t>户</w:t>
      </w:r>
      <w:r>
        <w:t>理</w:t>
      </w:r>
      <w:r>
        <w:t>解</w:t>
      </w:r>
      <w:r>
        <w:t>信</w:t>
      </w:r>
      <w:r>
        <w:t>用</w:t>
      </w:r>
      <w:r>
        <w:t>波</w:t>
      </w:r>
      <w:r>
        <w:t>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6. 信用提升建议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/credit/advice | 类型：建议页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当前位置：信用中心 &gt; 信用提升建议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AI信用提升助手 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  ├─ 信用评估│  │  基于您的信用档案，AI分析发现以下提升空间：               │  │</w:t>
        <w:br/>
      </w:r>
      <w:r>
        <w:rPr>
          <w:rStyle w:val="CodeChar"/>
        </w:rPr>
        <w:t>│    ├─ 信用报告│  │                                                          │  │</w:t>
        <w:br/>
      </w:r>
      <w:r>
        <w:rPr>
          <w:rStyle w:val="CodeChar"/>
        </w:rPr>
        <w:t>│    ├─ 信用档案│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└─ 信用建议│                                                              │</w:t>
        <w:br/>
      </w:r>
      <w:r>
        <w:rPr>
          <w:rStyle w:val="CodeChar"/>
        </w:rPr>
        <w:t>│  ───────────  │  ┌─ 快速提升项 ───────────────────────────────────────────┐  │</w:t>
        <w:br/>
      </w:r>
      <w:r>
        <w:rPr>
          <w:rStyle w:val="CodeChar"/>
        </w:rPr>
        <w:t>│  💰 我要融资  │  │  ┌─ 01 ──────────────────────────────────────────────┐ │  │</w:t>
        <w:br/>
      </w:r>
      <w:r>
        <w:rPr>
          <w:rStyle w:val="CodeChar"/>
        </w:rPr>
        <w:t>│  ───────────  │  │  │  📊 完善销售渠道数据                                │ │  │</w:t>
        <w:br/>
      </w:r>
      <w:r>
        <w:rPr>
          <w:rStyle w:val="CodeChar"/>
        </w:rPr>
        <w:t>│  📋 我的借款  │  │  │                                                    │ │  │</w:t>
        <w:br/>
      </w:r>
      <w:r>
        <w:rPr>
          <w:rStyle w:val="CodeChar"/>
        </w:rPr>
        <w:t>│  ───────────  │  │  │  当前得分：60/100   目标得分：85/100              │ │  │</w:t>
        <w:br/>
      </w:r>
      <w:r>
        <w:rPr>
          <w:rStyle w:val="CodeChar"/>
        </w:rPr>
        <w:t>│  📦 质押管理  │  │  │  预计提升信用分：+12分                              │ │  │</w:t>
        <w:br/>
      </w:r>
      <w:r>
        <w:rPr>
          <w:rStyle w:val="CodeChar"/>
        </w:rPr>
        <w:t>│  ───────────  │  │  │  预计完成时间：2周内                               │ │  │</w:t>
        <w:br/>
      </w:r>
      <w:r>
        <w:rPr>
          <w:rStyle w:val="CodeChar"/>
        </w:rPr>
        <w:t>│  💳 还款中心  │  │  │                                                    │ │  │</w:t>
        <w:br/>
      </w:r>
      <w:r>
        <w:rPr>
          <w:rStyle w:val="CodeChar"/>
        </w:rPr>
        <w:t>│  ───────────  │  │  │  操作建议：                                       │ │  │</w:t>
        <w:br/>
      </w:r>
      <w:r>
        <w:rPr>
          <w:rStyle w:val="CodeChar"/>
        </w:rPr>
        <w:t>│  🤖 AI助手   │  │  │  1. 在平台绑定3家以上采购商联系方式               │ │  │</w:t>
        <w:br/>
      </w:r>
      <w:r>
        <w:rPr>
          <w:rStyle w:val="CodeChar"/>
        </w:rPr>
        <w:t>│              │  │  │  2. 上传近6个月的销售合同或收据                    │ │  │</w:t>
        <w:br/>
      </w:r>
      <w:r>
        <w:rPr>
          <w:rStyle w:val="CodeChar"/>
        </w:rPr>
        <w:t>│              │  │  │  3. 开启销售订单自动同步功能                       │ │  │</w:t>
        <w:br/>
      </w:r>
      <w:r>
        <w:rPr>
          <w:rStyle w:val="CodeChar"/>
        </w:rPr>
        <w:t>│              │  │  │                                                    │ │  │</w:t>
        <w:br/>
      </w:r>
      <w:r>
        <w:rPr>
          <w:rStyle w:val="CodeChar"/>
        </w:rPr>
        <w:t>│              │  │  │                              [立即完善]           │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└──────────────────────────────────────────────────┘ │  │</w:t>
        <w:br/>
      </w:r>
      <w:r>
        <w:rPr>
          <w:rStyle w:val="CodeChar"/>
        </w:rPr>
        <w:t>│              │  │  ┌─ 02 ──────────────────────────────────────────────┐ │  │</w:t>
        <w:br/>
      </w:r>
      <w:r>
        <w:rPr>
          <w:rStyle w:val="CodeChar"/>
        </w:rPr>
        <w:t>│              │  │  │  💧 提升水分管理数据                               │ │  │</w:t>
        <w:br/>
      </w:r>
      <w:r>
        <w:rPr>
          <w:rStyle w:val="CodeChar"/>
        </w:rPr>
        <w:t>│              │  │  │                                                    │ │  │</w:t>
        <w:br/>
      </w:r>
      <w:r>
        <w:rPr>
          <w:rStyle w:val="CodeChar"/>
        </w:rPr>
        <w:t>│              │  │  │  当前得分：45/100   目标得分：80/100              │ │  │</w:t>
        <w:br/>
      </w:r>
      <w:r>
        <w:rPr>
          <w:rStyle w:val="CodeChar"/>
        </w:rPr>
        <w:t>│              │  │  │  预计提升信用分：+8分                              │ │  │</w:t>
        <w:br/>
      </w:r>
      <w:r>
        <w:rPr>
          <w:rStyle w:val="CodeChar"/>
        </w:rPr>
        <w:t>│              │  │  │  预计完成时间：1个月内                             │ │  │</w:t>
        <w:br/>
      </w:r>
      <w:r>
        <w:rPr>
          <w:rStyle w:val="CodeChar"/>
        </w:rPr>
        <w:t>│              │  │  │                                                    │ │  │</w:t>
        <w:br/>
      </w:r>
      <w:r>
        <w:rPr>
          <w:rStyle w:val="CodeChar"/>
        </w:rPr>
        <w:t>│              │  │  │  操作建议：                                       │ │  │</w:t>
        <w:br/>
      </w:r>
      <w:r>
        <w:rPr>
          <w:rStyle w:val="CodeChar"/>
        </w:rPr>
        <w:t>│              │  │  │  1. 连接大棚温湿度传感器                          │ │  │</w:t>
        <w:br/>
      </w:r>
      <w:r>
        <w:rPr>
          <w:rStyle w:val="CodeChar"/>
        </w:rPr>
        <w:t>│              │  │  │  2. 开启IoT数据自动同步                           │ │  │</w:t>
        <w:br/>
      </w:r>
      <w:r>
        <w:rPr>
          <w:rStyle w:val="CodeChar"/>
        </w:rPr>
        <w:t>│              │  │  │  3. 保持数据连续上传30天以上                       │ │  │</w:t>
        <w:br/>
      </w:r>
      <w:r>
        <w:rPr>
          <w:rStyle w:val="CodeChar"/>
        </w:rPr>
        <w:t>│              │  │  │                                                    │ │  │</w:t>
        <w:br/>
      </w:r>
      <w:r>
        <w:rPr>
          <w:rStyle w:val="CodeChar"/>
        </w:rPr>
        <w:t>│              │  │  │                              [立即完善]           │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└──────────────────────────────────────────────────┘ │  │</w:t>
        <w:br/>
      </w:r>
      <w:r>
        <w:rPr>
          <w:rStyle w:val="CodeChar"/>
        </w:rPr>
        <w:t>│              │  │  ┌─ 03 ──────────────────────────────────────────────┐ │  │</w:t>
        <w:br/>
      </w:r>
      <w:r>
        <w:rPr>
          <w:rStyle w:val="CodeChar"/>
        </w:rPr>
        <w:t>│              │  │  │  🏦 绑定自动还款银行卡                            │ │  │</w:t>
        <w:br/>
      </w:r>
      <w:r>
        <w:rPr>
          <w:rStyle w:val="CodeChar"/>
        </w:rPr>
        <w:t>│              │  │  │                                                    │ │  │</w:t>
        <w:br/>
      </w:r>
      <w:r>
        <w:rPr>
          <w:rStyle w:val="CodeChar"/>
        </w:rPr>
        <w:t>│              │  │  │  当前得分：70/100   目标得分：100/100             │ │  │</w:t>
        <w:br/>
      </w:r>
      <w:r>
        <w:rPr>
          <w:rStyle w:val="CodeChar"/>
        </w:rPr>
        <w:t>│              │  │  │  预计提升信用分：+5分                              │ │  │</w:t>
        <w:br/>
      </w:r>
      <w:r>
        <w:rPr>
          <w:rStyle w:val="CodeChar"/>
        </w:rPr>
        <w:t>│              │  │  │  预计完成时间：1天内                               │ │  │</w:t>
        <w:br/>
      </w:r>
      <w:r>
        <w:rPr>
          <w:rStyle w:val="CodeChar"/>
        </w:rPr>
        <w:t>│              │  │  │                                                    │ │  │</w:t>
        <w:br/>
      </w:r>
      <w:r>
        <w:rPr>
          <w:rStyle w:val="CodeChar"/>
        </w:rPr>
        <w:t>│              │  │  │  操作建议：                                       │ │  │</w:t>
        <w:br/>
      </w:r>
      <w:r>
        <w:rPr>
          <w:rStyle w:val="CodeChar"/>
        </w:rPr>
        <w:t>│              │  │  │  绑定常用银行卡作为自动扣款账户，避免遗忘还款      │ │  │</w:t>
        <w:br/>
      </w:r>
      <w:r>
        <w:rPr>
          <w:rStyle w:val="CodeChar"/>
        </w:rPr>
        <w:t>│              │  │  │                                                    │ │  │</w:t>
        <w:br/>
      </w:r>
      <w:r>
        <w:rPr>
          <w:rStyle w:val="CodeChar"/>
        </w:rPr>
        <w:t>│              │  │  │                              [立即绑定]          │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└──────────────────────────────────────────────────┘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长期规划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📈 保持稳定经营满12个月，信用评分预计可达到820分       │  │</w:t>
        <w:br/>
      </w:r>
      <w:r>
        <w:rPr>
          <w:rStyle w:val="CodeChar"/>
        </w:rPr>
        <w:t>│              │  │  📈 拓展2家新采购商，降低客户集中度，可提升15分         │  │</w:t>
        <w:br/>
      </w:r>
      <w:r>
        <w:rPr>
          <w:rStyle w:val="CodeChar"/>
        </w:rPr>
        <w:t>│              │  │  📈 参与平台"守信用"活动，额外可获得5分加分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建</w:t>
      </w:r>
      <w:r>
        <w:t>议</w:t>
      </w:r>
      <w:r>
        <w:t>按</w:t>
      </w:r>
      <w:r>
        <w:t>"</w:t>
      </w:r>
      <w:r>
        <w:t>提</w:t>
      </w:r>
      <w:r>
        <w:t>升</w:t>
      </w:r>
      <w:r>
        <w:t>效</w:t>
      </w:r>
      <w:r>
        <w:t>果</w:t>
      </w:r>
      <w:r>
        <w:t>"</w:t>
      </w:r>
      <w:r>
        <w:t>排</w:t>
      </w:r>
      <w:r>
        <w:t>序</w:t>
      </w:r>
      <w:r>
        <w:t>，</w:t>
      </w:r>
      <w:r>
        <w:t>可</w:t>
      </w:r>
      <w:r>
        <w:t>一</w:t>
      </w:r>
      <w:r>
        <w:t>键</w:t>
      </w:r>
      <w:r>
        <w:t>跳</w:t>
      </w:r>
      <w:r>
        <w:t>转</w:t>
      </w:r>
      <w:r>
        <w:t>完</w:t>
      </w:r>
      <w:r>
        <w:t>善</w:t>
      </w:r>
      <w:r>
        <w:t>对</w:t>
      </w:r>
      <w:r>
        <w:t>应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每</w:t>
      </w:r>
      <w:r>
        <w:t>项</w:t>
      </w:r>
      <w:r>
        <w:t>建</w:t>
      </w:r>
      <w:r>
        <w:t>议</w:t>
      </w:r>
      <w:r>
        <w:t>显</w:t>
      </w:r>
      <w:r>
        <w:t>示</w:t>
      </w:r>
      <w:r>
        <w:t>预</w:t>
      </w:r>
      <w:r>
        <w:t>计</w:t>
      </w:r>
      <w:r>
        <w:t>提</w:t>
      </w:r>
      <w:r>
        <w:t>升</w:t>
      </w:r>
      <w:r>
        <w:t>分</w:t>
      </w:r>
      <w:r>
        <w:t>值</w:t>
      </w:r>
      <w:r>
        <w:t>和</w:t>
      </w:r>
      <w:r>
        <w:t>完</w:t>
      </w:r>
      <w:r>
        <w:t>成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一</w:t>
      </w:r>
      <w:r>
        <w:t>键</w:t>
      </w:r>
      <w:r>
        <w:t>分</w:t>
      </w:r>
      <w:r>
        <w:t>享</w:t>
      </w:r>
      <w:r>
        <w:t>建</w:t>
      </w:r>
      <w:r>
        <w:t>议</w:t>
      </w:r>
      <w:r>
        <w:t>给</w:t>
      </w:r>
      <w:r>
        <w:t>家</w:t>
      </w:r>
      <w:r>
        <w:t>人</w:t>
      </w:r>
      <w:r>
        <w:t>/</w:t>
      </w:r>
      <w:r>
        <w:t>合</w:t>
      </w:r>
      <w:r>
        <w:t>作</w:t>
      </w:r>
      <w:r>
        <w:t>伙</w:t>
      </w:r>
      <w:r>
        <w:t>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I</w:t>
      </w:r>
      <w:r>
        <w:t>定</w:t>
      </w:r>
      <w:r>
        <w:t>期</w:t>
      </w:r>
      <w:r>
        <w:t>（</w:t>
      </w:r>
      <w:r>
        <w:t>每</w:t>
      </w:r>
      <w:r>
        <w:t>周</w:t>
      </w:r>
      <w:r>
        <w:t>）</w:t>
      </w:r>
      <w:r>
        <w:t>自</w:t>
      </w:r>
      <w:r>
        <w:t>动</w:t>
      </w:r>
      <w:r>
        <w:t>更</w:t>
      </w:r>
      <w:r>
        <w:t>新</w:t>
      </w:r>
      <w:r>
        <w:t>建</w:t>
      </w:r>
      <w:r>
        <w:t>议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已</w:t>
      </w:r>
      <w:r>
        <w:t>完</w:t>
      </w:r>
      <w:r>
        <w:t>成</w:t>
      </w:r>
      <w:r>
        <w:t>的</w:t>
      </w:r>
      <w:r>
        <w:t>建</w:t>
      </w:r>
      <w:r>
        <w:t>议</w:t>
      </w:r>
      <w:r>
        <w:t>标</w:t>
      </w:r>
      <w:r>
        <w:t>记</w:t>
      </w:r>
      <w:r>
        <w:t>为</w:t>
      </w:r>
      <w:r>
        <w:t>"</w:t>
      </w:r>
      <w:r>
        <w:t>已</w:t>
      </w:r>
      <w:r>
        <w:t>完</w:t>
      </w:r>
      <w:r>
        <w:t>成</w:t>
      </w:r>
      <w:r>
        <w:t>"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v</w:t>
      </w:r>
      <w:r>
        <w:t>i</w:t>
      </w:r>
      <w:r>
        <w:t>c</w:t>
      </w:r>
      <w:r>
        <w:t>e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建</w:t>
      </w:r>
      <w:r>
        <w:t>议</w:t>
      </w:r>
      <w:r>
        <w:t>唯</w:t>
      </w:r>
      <w:r>
        <w:t>一</w:t>
      </w:r>
      <w:r>
        <w:t>标</w:t>
      </w:r>
      <w:r>
        <w:t>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v</w:t>
      </w:r>
      <w:r>
        <w:t>i</w:t>
      </w:r>
      <w:r>
        <w:t>c</w:t>
      </w:r>
      <w:r>
        <w:t>e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建</w:t>
      </w:r>
      <w:r>
        <w:t>议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当</w:t>
      </w:r>
      <w:r>
        <w:t>前</w:t>
      </w:r>
      <w:r>
        <w:t>得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S</w:t>
      </w:r>
      <w:r>
        <w:t>c</w:t>
      </w:r>
      <w:r>
        <w:t>o</w:t>
      </w:r>
      <w:r>
        <w:t>r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目</w:t>
      </w:r>
      <w:r>
        <w:t>标</w:t>
      </w:r>
      <w:r>
        <w:t>得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S</w:t>
      </w:r>
      <w:r>
        <w:t>c</w:t>
      </w:r>
      <w:r>
        <w:t>o</w:t>
      </w:r>
      <w:r>
        <w:t>r</w:t>
      </w:r>
      <w:r>
        <w:t>e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提</w:t>
      </w:r>
      <w:r>
        <w:t>升</w:t>
      </w:r>
      <w:r>
        <w:t>分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D</w:t>
      </w:r>
      <w:r>
        <w:t>a</w:t>
      </w:r>
      <w:r>
        <w:t>y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完</w:t>
      </w:r>
      <w:r>
        <w:t>成</w:t>
      </w:r>
      <w:r>
        <w:t>天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t</w:t>
      </w:r>
      <w:r>
        <w:t>e</w:t>
      </w:r>
      <w:r>
        <w:t>p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操</w:t>
      </w:r>
      <w:r>
        <w:t>作</w:t>
      </w:r>
      <w:r>
        <w:t>步</w:t>
      </w:r>
      <w:r>
        <w:t>骤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优</w:t>
      </w:r>
      <w:r>
        <w:t>先</w:t>
      </w:r>
      <w:r>
        <w:t>级</w:t>
      </w:r>
      <w:r>
        <w:t>1</w:t>
      </w:r>
      <w:r>
        <w:t>-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  <w:r>
        <w:t>：</w:t>
      </w:r>
      <w:r>
        <w:t>待</w:t>
      </w:r>
      <w:r>
        <w:t>完</w:t>
      </w:r>
      <w:r>
        <w:t>成</w:t>
      </w:r>
      <w:r>
        <w:t>/</w:t>
      </w:r>
      <w:r>
        <w:t>进</w:t>
      </w:r>
      <w:r>
        <w:t>行</w:t>
      </w:r>
      <w:r>
        <w:t>中</w:t>
      </w:r>
      <w:r>
        <w:t>/</w:t>
      </w:r>
      <w:r>
        <w:t>已</w:t>
      </w:r>
      <w:r>
        <w:t>完</w:t>
      </w:r>
      <w:r>
        <w:t>成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AI信用提升规划Agent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当</w:t>
      </w:r>
      <w:r>
        <w:t>前</w:t>
      </w:r>
      <w:r>
        <w:t>信</w:t>
      </w:r>
      <w:r>
        <w:t>用</w:t>
      </w:r>
      <w:r>
        <w:t>画</w:t>
      </w:r>
      <w:r>
        <w:t>像</w:t>
      </w:r>
      <w:r>
        <w:t>，</w:t>
      </w:r>
      <w:r>
        <w:t>自</w:t>
      </w:r>
      <w:r>
        <w:t>动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、</w:t>
      </w:r>
      <w:r>
        <w:t>可</w:t>
      </w:r>
      <w:r>
        <w:t>执</w:t>
      </w:r>
      <w:r>
        <w:t>行</w:t>
      </w:r>
      <w:r>
        <w:t>的</w:t>
      </w:r>
      <w:r>
        <w:t>信</w:t>
      </w:r>
      <w:r>
        <w:t>用</w:t>
      </w:r>
      <w:r>
        <w:t>提</w:t>
      </w:r>
      <w:r>
        <w:t>升</w:t>
      </w:r>
      <w:r>
        <w:t>路</w:t>
      </w:r>
      <w:r>
        <w:t>径</w:t>
      </w:r>
      <w:r>
        <w:t>规</w:t>
      </w:r>
      <w:r>
        <w:t>划</w:t>
      </w:r>
      <w:r>
        <w:t>，</w:t>
      </w:r>
      <w:r>
        <w:t>包</w:t>
      </w:r>
      <w:r>
        <w:t>含</w:t>
      </w:r>
      <w:r>
        <w:t>具</w:t>
      </w:r>
      <w:r>
        <w:t>体</w:t>
      </w:r>
      <w:r>
        <w:t>操</w:t>
      </w:r>
      <w:r>
        <w:t>作</w:t>
      </w:r>
      <w:r>
        <w:t>步</w:t>
      </w:r>
      <w:r>
        <w:t>骤</w:t>
      </w:r>
      <w:r>
        <w:t>和</w:t>
      </w:r>
      <w:r>
        <w:t>预</w:t>
      </w:r>
      <w:r>
        <w:t>期</w:t>
      </w:r>
      <w:r>
        <w:t>收</w:t>
      </w:r>
      <w:r>
        <w:t>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智能进度追踪Agent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追</w:t>
      </w:r>
      <w:r>
        <w:t>踪</w:t>
      </w:r>
      <w:r>
        <w:t>用</w:t>
      </w:r>
      <w:r>
        <w:t>户</w:t>
      </w:r>
      <w:r>
        <w:t>提</w:t>
      </w:r>
      <w:r>
        <w:t>升</w:t>
      </w:r>
      <w:r>
        <w:t>进</w:t>
      </w:r>
      <w:r>
        <w:t>度</w:t>
      </w:r>
      <w:r>
        <w:t>，</w:t>
      </w:r>
      <w:r>
        <w:t>实</w:t>
      </w:r>
      <w:r>
        <w:t>时</w:t>
      </w:r>
      <w:r>
        <w:t>更</w:t>
      </w:r>
      <w:r>
        <w:t>新</w:t>
      </w:r>
      <w:r>
        <w:t>预</w:t>
      </w:r>
      <w:r>
        <w:t>计</w:t>
      </w:r>
      <w:r>
        <w:t>信</w:t>
      </w:r>
      <w:r>
        <w:t>用</w:t>
      </w:r>
      <w:r>
        <w:t>评</w:t>
      </w:r>
      <w:r>
        <w:t>分</w:t>
      </w:r>
      <w:r>
        <w:t>变</w:t>
      </w:r>
      <w:r>
        <w:t>化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三、农资贷</w:t>
      </w:r>
    </w:p>
    <w:p/>
    <w:p>
      <w:pPr>
        <w:pStyle w:val="Heading3"/>
      </w:pPr>
      <w:r>
        <w:t>7. 农资贷首页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/loan/agri/index | 类型：产品介绍页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农资贷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产品Banner 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   🌾  农资贷                                           │  │</w:t>
        <w:br/>
      </w:r>
      <w:r>
        <w:rPr>
          <w:rStyle w:val="CodeChar"/>
        </w:rPr>
        <w:t>│  💰 我要融资  │  │     「先种后付」— 让种地不再为钱发愁                      │  │</w:t>
        <w:br/>
      </w:r>
      <w:r>
        <w:rPr>
          <w:rStyle w:val="CodeChar"/>
        </w:rPr>
        <w:t>│    ├─ 农资贷  │  │                                                          │  │</w:t>
        <w:br/>
      </w:r>
      <w:r>
        <w:rPr>
          <w:rStyle w:val="CodeChar"/>
        </w:rPr>
        <w:t>│    ├─ 收购贷  │  │     [立即申请]                                           │  │</w:t>
        <w:br/>
      </w:r>
      <w:r>
        <w:rPr>
          <w:rStyle w:val="CodeChar"/>
        </w:rPr>
        <w:t>│    ├─ 销售贷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农机贷  │                                                              │</w:t>
        <w:br/>
      </w:r>
      <w:r>
        <w:rPr>
          <w:rStyle w:val="CodeChar"/>
        </w:rPr>
        <w:t>│    └─ 数据信用│  ┌─ 产品优势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✓ 纯信用授信，无需抵押                                 │  │</w:t>
        <w:br/>
      </w:r>
      <w:r>
        <w:rPr>
          <w:rStyle w:val="CodeChar"/>
        </w:rPr>
        <w:t>│  📋 我的借款  │  │  ✓ 最高50万，满足种植需求                               │  │</w:t>
        <w:br/>
      </w:r>
      <w:r>
        <w:rPr>
          <w:rStyle w:val="CodeChar"/>
        </w:rPr>
        <w:t>│  ───────────  │  │  ✓ 一次授信，循环使用                                   │  │</w:t>
        <w:br/>
      </w:r>
      <w:r>
        <w:rPr>
          <w:rStyle w:val="CodeChar"/>
        </w:rPr>
        <w:t>│  📦 质押管理  │  │  ✓ 资金直达农资供应商，安全透明                           │  │</w:t>
        <w:br/>
      </w:r>
      <w:r>
        <w:rPr>
          <w:rStyle w:val="CodeChar"/>
        </w:rPr>
        <w:t>│  ───────────  │  │  ✓ 销售后自动还款，省心省力                              │  │</w:t>
        <w:br/>
      </w:r>
      <w:r>
        <w:rPr>
          <w:rStyle w:val="CodeChar"/>
        </w:rPr>
        <w:t>│  💳 还款中心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🤖 AI助手   │  ┌─ 产品参数 ──────────────────────┐ ┌─ 适用场景 ──────────┐ │</w:t>
        <w:br/>
      </w:r>
      <w:r>
        <w:rPr>
          <w:rStyle w:val="CodeChar"/>
        </w:rPr>
        <w:t>│              │  │                                 │ │                      │ │</w:t>
        <w:br/>
      </w:r>
      <w:r>
        <w:rPr>
          <w:rStyle w:val="CodeChar"/>
        </w:rPr>
        <w:t>│              │  │  授信额度   5-50万元           │ │  🌱 春耕备耕         │ │</w:t>
        <w:br/>
      </w:r>
      <w:r>
        <w:rPr>
          <w:rStyle w:val="CodeChar"/>
        </w:rPr>
        <w:t>│              │  │  授信期限   12个月（可循环）   │ │     购买种子、化肥    │ │</w:t>
        <w:br/>
      </w:r>
      <w:r>
        <w:rPr>
          <w:rStyle w:val="CodeChar"/>
        </w:rPr>
        <w:t>│              │  │  贷款期限   3-12个月           │ │                      │ │</w:t>
        <w:br/>
      </w:r>
      <w:r>
        <w:rPr>
          <w:rStyle w:val="CodeChar"/>
        </w:rPr>
        <w:t>│              │  │  年利率     6%-12%             │ │  🌾 秋播施肥         │ │</w:t>
        <w:br/>
      </w:r>
      <w:r>
        <w:rPr>
          <w:rStyle w:val="CodeChar"/>
        </w:rPr>
        <w:t>│              │  │  还款方式   等额本息/到期还本   │ │     购买农药、农膜    │ │</w:t>
        <w:br/>
      </w:r>
      <w:r>
        <w:rPr>
          <w:rStyle w:val="CodeChar"/>
        </w:rPr>
        <w:t>│              │  │  担保方式   信用/保证          │ │                      │ │</w:t>
        <w:br/>
      </w:r>
      <w:r>
        <w:rPr>
          <w:rStyle w:val="CodeChar"/>
        </w:rPr>
        <w:t>│              │  └─────────────────────────────────┘ │  🚜 农机服务         │ │</w:t>
        <w:br/>
      </w:r>
      <w:r>
        <w:rPr>
          <w:rStyle w:val="CodeChar"/>
        </w:rPr>
        <w:t>│              │                                       │     农机租赁、维修    │ │</w:t>
        <w:br/>
      </w:r>
      <w:r>
        <w:rPr>
          <w:rStyle w:val="CodeChar"/>
        </w:rPr>
        <w:t>│              │  ┌─ 我的额度 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可申请额度：150,000元    信用等级：AA级             │  │</w:t>
        <w:br/>
      </w:r>
      <w:r>
        <w:rPr>
          <w:rStyle w:val="CodeChar"/>
        </w:rPr>
        <w:t>│              │  │  参考利率：年化8.5%       剩余可用：150,000元        │  │</w:t>
        <w:br/>
      </w:r>
      <w:r>
        <w:rPr>
          <w:rStyle w:val="CodeChar"/>
        </w:rPr>
        <w:t>│              │  │                                                  [立即借款]│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常见问题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Q: 申请农资贷需要什么条件？                           │  │</w:t>
        <w:br/>
      </w:r>
      <w:r>
        <w:rPr>
          <w:rStyle w:val="CodeChar"/>
        </w:rPr>
        <w:t>│              │  │  A: 在平台有种植数据，信用评分达到B级以上即可申请。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Q: 贷款资金如何使用？                                 │  │</w:t>
        <w:br/>
      </w:r>
      <w:r>
        <w:rPr>
          <w:rStyle w:val="CodeChar"/>
        </w:rPr>
        <w:t>│              │  │  A: 资金将直接支付给您选择的农资供应商，无法提现。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支</w:t>
      </w:r>
      <w:r>
        <w:t>持</w:t>
      </w:r>
      <w:r>
        <w:t>轮</w:t>
      </w:r>
      <w:r>
        <w:t>播</w:t>
      </w:r>
      <w:r>
        <w:t>展</w:t>
      </w:r>
      <w:r>
        <w:t>示</w:t>
      </w:r>
      <w:r>
        <w:t>多</w:t>
      </w:r>
      <w:r>
        <w:t>产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"</w:t>
      </w:r>
      <w:r>
        <w:t>立</w:t>
      </w:r>
      <w:r>
        <w:t>即</w:t>
      </w:r>
      <w:r>
        <w:t>申</w:t>
      </w:r>
      <w:r>
        <w:t>请</w:t>
      </w:r>
      <w:r>
        <w:t>"</w:t>
      </w:r>
      <w:r>
        <w:t>跳</w:t>
      </w:r>
      <w:r>
        <w:t>转</w:t>
      </w:r>
      <w:r>
        <w:t>借</w:t>
      </w:r>
      <w:r>
        <w:t>款</w:t>
      </w:r>
      <w:r>
        <w:t>申</w:t>
      </w:r>
      <w:r>
        <w:t>请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额</w:t>
      </w:r>
      <w:r>
        <w:t>度</w:t>
      </w:r>
      <w:r>
        <w:t>信</w:t>
      </w:r>
      <w:r>
        <w:t>息</w:t>
      </w:r>
      <w:r>
        <w:t>实</w:t>
      </w:r>
      <w:r>
        <w:t>时</w:t>
      </w:r>
      <w:r>
        <w:t>显</w:t>
      </w:r>
      <w:r>
        <w:t>示</w:t>
      </w:r>
      <w:r>
        <w:t>，</w:t>
      </w:r>
      <w:r>
        <w:t>支</w:t>
      </w:r>
      <w:r>
        <w:t>持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F</w:t>
      </w:r>
      <w:r>
        <w:t>A</w:t>
      </w:r>
      <w:r>
        <w:t>Q</w:t>
      </w:r>
      <w:r>
        <w:t>支</w:t>
      </w:r>
      <w:r>
        <w:t>持</w:t>
      </w:r>
      <w:r>
        <w:t>展</w:t>
      </w:r>
      <w:r>
        <w:t>开</w:t>
      </w:r>
      <w:r>
        <w:t>/</w:t>
      </w:r>
      <w:r>
        <w:t>收</w:t>
      </w:r>
      <w:r>
        <w:t>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适</w:t>
      </w:r>
      <w:r>
        <w:t>用</w:t>
      </w:r>
      <w:r>
        <w:t>场</w:t>
      </w:r>
      <w:r>
        <w:t>景</w:t>
      </w:r>
      <w:r>
        <w:t>支</w:t>
      </w:r>
      <w:r>
        <w:t>持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情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C</w:t>
      </w:r>
      <w:r>
        <w:t>o</w:t>
      </w:r>
      <w:r>
        <w:t>d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代</w:t>
      </w:r>
      <w:r>
        <w:t>码</w:t>
      </w:r>
      <w:r>
        <w:t>：</w:t>
      </w:r>
      <w:r>
        <w:t>A</w:t>
      </w:r>
      <w:r>
        <w:t>G</w:t>
      </w:r>
      <w:r>
        <w:t>R</w:t>
      </w:r>
      <w:r>
        <w:t>I</w:t>
      </w:r>
      <w:r>
        <w:t>_</w:t>
      </w:r>
      <w:r>
        <w:t>L</w:t>
      </w:r>
      <w:r>
        <w:t>O</w:t>
      </w:r>
      <w:r>
        <w:t>A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高</w:t>
      </w:r>
      <w:r>
        <w:t>额</w:t>
      </w:r>
      <w:r>
        <w:t>度</w:t>
      </w:r>
      <w:r>
        <w:t>5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低</w:t>
      </w:r>
      <w:r>
        <w:t>额</w:t>
      </w:r>
      <w:r>
        <w:t>度</w:t>
      </w:r>
      <w:r>
        <w:t>5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授</w:t>
      </w:r>
      <w:r>
        <w:t>信</w:t>
      </w:r>
      <w:r>
        <w:t>期</w:t>
      </w:r>
      <w:r>
        <w:t>限</w:t>
      </w:r>
      <w:r>
        <w:t>1</w:t>
      </w:r>
      <w:r>
        <w:t>2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  <w:r>
        <w:t>[</w:t>
      </w:r>
      <w:r>
        <w:t>3</w:t>
      </w:r>
      <w:r>
        <w:t>,</w:t>
      </w:r>
      <w:r>
        <w:t>6</w:t>
      </w:r>
      <w:r>
        <w:t>,</w:t>
      </w:r>
      <w:r>
        <w:t>9</w:t>
      </w:r>
      <w:r>
        <w:t>,</w:t>
      </w:r>
      <w:r>
        <w:t>1</w:t>
      </w:r>
      <w:r>
        <w:t>2</w:t>
      </w:r>
      <w:r>
        <w:t>]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利</w:t>
      </w:r>
      <w:r>
        <w:t>率</w:t>
      </w:r>
      <w:r>
        <w:t>范</w:t>
      </w:r>
      <w:r>
        <w:t>围</w:t>
      </w:r>
      <w:r>
        <w:t>6</w:t>
      </w:r>
      <w:r>
        <w:t>%</w:t>
      </w:r>
      <w:r>
        <w:t>-</w:t>
      </w:r>
      <w:r>
        <w:t>1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T</w:t>
      </w:r>
      <w:r>
        <w:t>y</w:t>
      </w:r>
      <w:r>
        <w:t>p</w:t>
      </w:r>
      <w:r>
        <w:t>e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方</w:t>
      </w:r>
      <w:r>
        <w:t>式</w:t>
      </w:r>
      <w:r>
        <w:t>[</w:t>
      </w:r>
      <w:r>
        <w:t>等</w:t>
      </w:r>
      <w:r>
        <w:t>额</w:t>
      </w:r>
      <w:r>
        <w:t>本</w:t>
      </w:r>
      <w:r>
        <w:t>息</w:t>
      </w:r>
      <w:r>
        <w:t>,</w:t>
      </w:r>
      <w:r>
        <w:t>到</w:t>
      </w:r>
      <w:r>
        <w:t>期</w:t>
      </w:r>
      <w:r>
        <w:t>还</w:t>
      </w:r>
      <w:r>
        <w:t>本</w:t>
      </w:r>
      <w:r>
        <w:t>]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u</w:t>
      </w:r>
      <w:r>
        <w:t>a</w:t>
      </w:r>
      <w:r>
        <w:t>r</w:t>
      </w:r>
      <w:r>
        <w:t>a</w:t>
      </w:r>
      <w:r>
        <w:t>n</w:t>
      </w:r>
      <w:r>
        <w:t>t</w:t>
      </w:r>
      <w:r>
        <w:t>e</w:t>
      </w:r>
      <w:r>
        <w:t>e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担</w:t>
      </w:r>
      <w:r>
        <w:t>保</w:t>
      </w:r>
      <w:r>
        <w:t>方</w:t>
      </w:r>
      <w:r>
        <w:t>式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智能额度测算Agent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种</w:t>
      </w:r>
      <w:r>
        <w:t>植</w:t>
      </w:r>
      <w:r>
        <w:t>面</w:t>
      </w:r>
      <w:r>
        <w:t>积</w:t>
      </w:r>
      <w:r>
        <w:t>、</w:t>
      </w:r>
      <w:r>
        <w:t>作</w:t>
      </w:r>
      <w:r>
        <w:t>物</w:t>
      </w:r>
      <w:r>
        <w:t>类</w:t>
      </w:r>
      <w:r>
        <w:t>型</w:t>
      </w:r>
      <w:r>
        <w:t>、</w:t>
      </w:r>
      <w:r>
        <w:t>信</w:t>
      </w:r>
      <w:r>
        <w:t>用</w:t>
      </w:r>
      <w:r>
        <w:t>评</w:t>
      </w:r>
      <w:r>
        <w:t>分</w:t>
      </w:r>
      <w:r>
        <w:t>，</w:t>
      </w:r>
      <w:r>
        <w:t>自</w:t>
      </w:r>
      <w:r>
        <w:t>动</w:t>
      </w:r>
      <w:r>
        <w:t>计</w:t>
      </w:r>
      <w:r>
        <w:t>算</w:t>
      </w:r>
      <w:r>
        <w:t>最</w:t>
      </w:r>
      <w:r>
        <w:t>优</w:t>
      </w:r>
      <w:r>
        <w:t>授</w:t>
      </w:r>
      <w:r>
        <w:t>信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产品对比推荐Agent</w:t>
      </w:r>
      <w:r>
        <w:t xml:space="preserve"> </w:t>
      </w:r>
      <w:r>
        <w:t>—</w:t>
      </w:r>
      <w:r>
        <w:t xml:space="preserve"> </w:t>
      </w:r>
      <w:r>
        <w:t>横</w:t>
      </w:r>
      <w:r>
        <w:t>向</w:t>
      </w:r>
      <w:r>
        <w:t>对</w:t>
      </w:r>
      <w:r>
        <w:t>比</w:t>
      </w:r>
      <w:r>
        <w:t>农</w:t>
      </w:r>
      <w:r>
        <w:t>资</w:t>
      </w:r>
      <w:r>
        <w:t>贷</w:t>
      </w:r>
      <w:r>
        <w:t>与</w:t>
      </w:r>
      <w:r>
        <w:t>其</w:t>
      </w:r>
      <w:r>
        <w:t>他</w:t>
      </w:r>
      <w:r>
        <w:t>产</w:t>
      </w:r>
      <w:r>
        <w:t>品</w:t>
      </w:r>
      <w:r>
        <w:t>，</w:t>
      </w:r>
      <w:r>
        <w:t>智</w:t>
      </w:r>
      <w:r>
        <w:t>能</w:t>
      </w:r>
      <w:r>
        <w:t>推</w:t>
      </w:r>
      <w:r>
        <w:t>荐</w:t>
      </w:r>
      <w:r>
        <w:t>最</w:t>
      </w:r>
      <w:r>
        <w:t>适</w:t>
      </w:r>
      <w:r>
        <w:t>合</w:t>
      </w:r>
      <w:r>
        <w:t>用</w:t>
      </w:r>
      <w:r>
        <w:t>户</w:t>
      </w:r>
      <w:r>
        <w:t>的</w:t>
      </w:r>
      <w:r>
        <w:t>融</w:t>
      </w:r>
      <w:r>
        <w:t>资</w:t>
      </w:r>
      <w:r>
        <w:t>方</w:t>
      </w:r>
      <w:r>
        <w:t>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8. 农资贷申请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/loan/agri/apply | 类型：表单申请页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农资贷 &gt; 申请借款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填写信息 → ② 确认合同 → ③ 等待审批    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借款信息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├─ 产品页│  │                                                          │  │</w:t>
        <w:br/>
      </w:r>
      <w:r>
        <w:rPr>
          <w:rStyle w:val="CodeChar"/>
        </w:rPr>
        <w:t>│      ├─ 申请  │  │  AI已为您预填以下信息：                                │  │</w:t>
        <w:br/>
      </w:r>
      <w:r>
        <w:rPr>
          <w:rStyle w:val="CodeChar"/>
        </w:rPr>
        <w:t>│      └─ 确认  │  │                                                          │  │</w:t>
        <w:br/>
      </w:r>
      <w:r>
        <w:rPr>
          <w:rStyle w:val="CodeChar"/>
        </w:rPr>
        <w:t>│    ├─ 收购贷  │  │  借款金额 *  [_________] 万元  (可借:5-15万)          │  │</w:t>
        <w:br/>
      </w:r>
      <w:r>
        <w:rPr>
          <w:rStyle w:val="CodeChar"/>
        </w:rPr>
        <w:t>│    ├─ 销售贷  │  │                                                          │  │</w:t>
        <w:br/>
      </w:r>
      <w:r>
        <w:rPr>
          <w:rStyle w:val="CodeChar"/>
        </w:rPr>
        <w:t>│    ├─ 农机贷  │  │  借款用途 *  [请选择借款用途 ▼]                        │  │</w:t>
        <w:br/>
      </w:r>
      <w:r>
        <w:rPr>
          <w:rStyle w:val="CodeChar"/>
        </w:rPr>
        <w:t>│    └─ 数据信用│  │           ○ 化肥采购  ○ 种子采购  ○ 农药采购         │  │</w:t>
        <w:br/>
      </w:r>
      <w:r>
        <w:rPr>
          <w:rStyle w:val="CodeChar"/>
        </w:rPr>
        <w:t>│  ───────────  │  │           ○ 农膜采购  ○ 农机服务  ○ 其他              │  │</w:t>
        <w:br/>
      </w:r>
      <w:r>
        <w:rPr>
          <w:rStyle w:val="CodeChar"/>
        </w:rPr>
        <w:t>│  📋 我的借款  │  │                                                          │  │</w:t>
        <w:br/>
      </w:r>
      <w:r>
        <w:rPr>
          <w:rStyle w:val="CodeChar"/>
        </w:rPr>
        <w:t>│  ───────────  │  │  借款期限 *  [3个月] [6个月] [9个月] [12个月]        │  │</w:t>
        <w:br/>
      </w:r>
      <w:r>
        <w:rPr>
          <w:rStyle w:val="CodeChar"/>
        </w:rPr>
        <w:t>│  📦 质押管理  │  │                                                          │  │</w:t>
        <w:br/>
      </w:r>
      <w:r>
        <w:rPr>
          <w:rStyle w:val="CodeChar"/>
        </w:rPr>
        <w:t>│  ───────────  │  │  还款方式 *  (○) 等额本息  (○) 到期一次还本          │  │</w:t>
        <w:br/>
      </w:r>
      <w:r>
        <w:rPr>
          <w:rStyle w:val="CodeChar"/>
        </w:rPr>
        <w:t>│  💳 还款中心  │  │                                               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🤖 AI助手   │  │                                                              │</w:t>
        <w:br/>
      </w:r>
      <w:r>
        <w:rPr>
          <w:rStyle w:val="CodeChar"/>
        </w:rPr>
        <w:t>│              │  │  ┌─ 预计还款明细 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│                                                          │  │</w:t>
        <w:br/>
      </w:r>
      <w:r>
        <w:rPr>
          <w:rStyle w:val="CodeChar"/>
        </w:rPr>
        <w:t>│              │  │  │  借款金额：80,000元           年利率：8.5%              │  │</w:t>
        <w:br/>
      </w:r>
      <w:r>
        <w:rPr>
          <w:rStyle w:val="CodeChar"/>
        </w:rPr>
        <w:t>│              │  │  │  借款期限：6个月              还款方式：等额本息      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──────────────────────────────────────────────────   │  │</w:t>
        <w:br/>
      </w:r>
      <w:r>
        <w:rPr>
          <w:rStyle w:val="CodeChar"/>
        </w:rPr>
        <w:t>│              │  │  │                                                          │  │</w:t>
        <w:br/>
      </w:r>
      <w:r>
        <w:rPr>
          <w:rStyle w:val="CodeChar"/>
        </w:rPr>
        <w:t>│              │  │  │  期次   还款日期     应还本金    应还利息    还款总额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──────────────────────────────────────────────────   │  │</w:t>
        <w:br/>
      </w:r>
      <w:r>
        <w:rPr>
          <w:rStyle w:val="CodeChar"/>
        </w:rPr>
        <w:t>│              │  │  │   1    2026-07-15   13,026.67   566.67    13,593.33  │  │</w:t>
        <w:br/>
      </w:r>
      <w:r>
        <w:rPr>
          <w:rStyle w:val="CodeChar"/>
        </w:rPr>
        <w:t>│              │  │  │   2    2026-08-15   13,120.00   473.33    13,593.33  │  │</w:t>
        <w:br/>
      </w:r>
      <w:r>
        <w:rPr>
          <w:rStyle w:val="CodeChar"/>
        </w:rPr>
        <w:t>│              │  │  │   3    2026-09-15   13,213.89   379.44    13,593.33  │  │</w:t>
        <w:br/>
      </w:r>
      <w:r>
        <w:rPr>
          <w:rStyle w:val="CodeChar"/>
        </w:rPr>
        <w:t>│              │  │  │   4    2026-10-15   13,308.33   285.00    13,593.33  │  │</w:t>
        <w:br/>
      </w:r>
      <w:r>
        <w:rPr>
          <w:rStyle w:val="CodeChar"/>
        </w:rPr>
        <w:t>│              │  │  │   5    2026-11-15   13,403.33   190.00    13,593.33  │  │</w:t>
        <w:br/>
      </w:r>
      <w:r>
        <w:rPr>
          <w:rStyle w:val="CodeChar"/>
        </w:rPr>
        <w:t>│              │  │  │   6    2026-12-15   13,498.89    94.44    13,593.33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──────────────────────────────────────────────────   │  │</w:t>
        <w:br/>
      </w:r>
      <w:r>
        <w:rPr>
          <w:rStyle w:val="CodeChar"/>
        </w:rPr>
        <w:t>│              │  │  │  利息合计：1,988.89元        还款总额：81,988.89元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│                                                              │</w:t>
        <w:br/>
      </w:r>
      <w:r>
        <w:rPr>
          <w:rStyle w:val="CodeChar"/>
        </w:rPr>
        <w:t>│              │  │  ┌─ 资金用途承诺 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│  ☑ 我承诺借款资金仅用于农资采购                       │  │</w:t>
        <w:br/>
      </w:r>
      <w:r>
        <w:rPr>
          <w:rStyle w:val="CodeChar"/>
        </w:rPr>
        <w:t>│              │  │  │  ☑ 我同意贷款资金直接支付给农资供应商                 │  │</w:t>
        <w:br/>
      </w:r>
      <w:r>
        <w:rPr>
          <w:rStyle w:val="CodeChar"/>
        </w:rPr>
        <w:t>│              │  │  │  ☑ 我同意绑定银行卡自动扣款还款                 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│                               [上一步]  [确认申请]     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</w:t>
      </w:r>
      <w:r>
        <w:t>I</w:t>
      </w:r>
      <w:r>
        <w:t>自</w:t>
      </w:r>
      <w:r>
        <w:t>动</w:t>
      </w:r>
      <w:r>
        <w:t>预</w:t>
      </w:r>
      <w:r>
        <w:t>填</w:t>
      </w:r>
      <w:r>
        <w:t>已</w:t>
      </w:r>
      <w:r>
        <w:t>有</w:t>
      </w:r>
      <w:r>
        <w:t>信</w:t>
      </w:r>
      <w:r>
        <w:t>息</w:t>
      </w:r>
      <w:r>
        <w:t>，</w:t>
      </w:r>
      <w:r>
        <w:t>减</w:t>
      </w:r>
      <w:r>
        <w:t>少</w:t>
      </w:r>
      <w:r>
        <w:t>用</w:t>
      </w:r>
      <w:r>
        <w:t>户</w:t>
      </w:r>
      <w:r>
        <w:t>输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借</w:t>
      </w:r>
      <w:r>
        <w:t>款</w:t>
      </w:r>
      <w:r>
        <w:t>金</w:t>
      </w:r>
      <w:r>
        <w:t>额</w:t>
      </w:r>
      <w:r>
        <w:t>输</w:t>
      </w:r>
      <w:r>
        <w:t>入</w:t>
      </w:r>
      <w:r>
        <w:t>时</w:t>
      </w:r>
      <w:r>
        <w:t>实</w:t>
      </w:r>
      <w:r>
        <w:t>时</w:t>
      </w:r>
      <w:r>
        <w:t>计</w:t>
      </w:r>
      <w:r>
        <w:t>算</w:t>
      </w:r>
      <w:r>
        <w:t>还</w:t>
      </w:r>
      <w:r>
        <w:t>款</w:t>
      </w:r>
      <w:r>
        <w:t>计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借</w:t>
      </w:r>
      <w:r>
        <w:t>款</w:t>
      </w:r>
      <w:r>
        <w:t>用</w:t>
      </w:r>
      <w:r>
        <w:t>途</w:t>
      </w:r>
      <w:r>
        <w:t>和</w:t>
      </w:r>
      <w:r>
        <w:t>期</w:t>
      </w:r>
      <w:r>
        <w:t>限</w:t>
      </w:r>
      <w:r>
        <w:t>变</w:t>
      </w:r>
      <w:r>
        <w:t>更</w:t>
      </w:r>
      <w:r>
        <w:t>时</w:t>
      </w:r>
      <w:r>
        <w:t>自</w:t>
      </w:r>
      <w:r>
        <w:t>动</w:t>
      </w:r>
      <w:r>
        <w:t>刷</w:t>
      </w:r>
      <w:r>
        <w:t>新</w:t>
      </w:r>
      <w:r>
        <w:t>还</w:t>
      </w:r>
      <w:r>
        <w:t>款</w:t>
      </w:r>
      <w:r>
        <w:t>计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还</w:t>
      </w:r>
      <w:r>
        <w:t>款</w:t>
      </w:r>
      <w:r>
        <w:t>明</w:t>
      </w:r>
      <w:r>
        <w:t>细</w:t>
      </w:r>
      <w:r>
        <w:t>支</w:t>
      </w:r>
      <w:r>
        <w:t>持</w:t>
      </w:r>
      <w:r>
        <w:t>滑</w:t>
      </w:r>
      <w:r>
        <w:t>动</w:t>
      </w:r>
      <w:r>
        <w:t>查</w:t>
      </w:r>
      <w:r>
        <w:t>看</w:t>
      </w:r>
      <w:r>
        <w:t>全</w:t>
      </w:r>
      <w:r>
        <w:t>部</w:t>
      </w:r>
      <w:r>
        <w:t>期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资</w:t>
      </w:r>
      <w:r>
        <w:t>金</w:t>
      </w:r>
      <w:r>
        <w:t>用</w:t>
      </w:r>
      <w:r>
        <w:t>途</w:t>
      </w:r>
      <w:r>
        <w:t>承</w:t>
      </w:r>
      <w:r>
        <w:t>诺</w:t>
      </w:r>
      <w:r>
        <w:t>必</w:t>
      </w:r>
      <w:r>
        <w:t>须</w:t>
      </w:r>
      <w:r>
        <w:t>全</w:t>
      </w:r>
      <w:r>
        <w:t>部</w:t>
      </w:r>
      <w:r>
        <w:t>勾</w:t>
      </w:r>
      <w:r>
        <w:t>选</w:t>
      </w:r>
      <w:r>
        <w:t>才</w:t>
      </w:r>
      <w:r>
        <w:t>能</w:t>
      </w:r>
      <w:r>
        <w:t>提</w:t>
      </w:r>
      <w:r>
        <w:t>交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金</w:t>
      </w:r>
      <w:r>
        <w:t>额</w:t>
      </w:r>
      <w:r>
        <w:t>，</w:t>
      </w:r>
      <w:r>
        <w:t>单</w:t>
      </w:r>
      <w:r>
        <w:t>位</w:t>
      </w:r>
      <w:r>
        <w:t>万</w:t>
      </w:r>
      <w:r>
        <w:t>元</w:t>
      </w:r>
      <w:r>
        <w:t>，</w:t>
      </w:r>
      <w:r>
        <w:t>范</w:t>
      </w:r>
      <w:r>
        <w:t>围</w:t>
      </w:r>
      <w:r>
        <w:t>5</w:t>
      </w:r>
      <w:r>
        <w:t>-</w:t>
      </w:r>
      <w:r>
        <w:t>5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用</w:t>
      </w:r>
      <w:r>
        <w:t>途</w:t>
      </w:r>
      <w:r>
        <w:t>枚</w:t>
      </w:r>
      <w:r>
        <w:t>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  <w:r>
        <w:t>月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  <w:r>
        <w:t>，</w:t>
      </w:r>
      <w:r>
        <w:t>系</w:t>
      </w:r>
      <w:r>
        <w:t>统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月</w:t>
      </w:r>
      <w:r>
        <w:t>还</w:t>
      </w:r>
      <w:r>
        <w:t>款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总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e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承</w:t>
      </w:r>
      <w:r>
        <w:t>诺</w:t>
      </w:r>
      <w:r>
        <w:t>勾</w:t>
      </w:r>
      <w:r>
        <w:t>选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智能预填Agent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从</w:t>
      </w:r>
      <w:r>
        <w:t>用</w:t>
      </w:r>
      <w:r>
        <w:t>户</w:t>
      </w:r>
      <w:r>
        <w:t>信</w:t>
      </w:r>
      <w:r>
        <w:t>用</w:t>
      </w:r>
      <w:r>
        <w:t>档</w:t>
      </w:r>
      <w:r>
        <w:t>案</w:t>
      </w:r>
      <w:r>
        <w:t>、</w:t>
      </w:r>
      <w:r>
        <w:t>经</w:t>
      </w:r>
      <w:r>
        <w:t>营</w:t>
      </w:r>
      <w:r>
        <w:t>数</w:t>
      </w:r>
      <w:r>
        <w:t>据</w:t>
      </w:r>
      <w:r>
        <w:t>中</w:t>
      </w:r>
      <w:r>
        <w:t>提</w:t>
      </w:r>
      <w:r>
        <w:t>取</w:t>
      </w:r>
      <w:r>
        <w:t>信</w:t>
      </w:r>
      <w:r>
        <w:t>息</w:t>
      </w:r>
      <w:r>
        <w:t>，</w:t>
      </w:r>
      <w:r>
        <w:t>预</w:t>
      </w:r>
      <w:r>
        <w:t>填</w:t>
      </w:r>
      <w:r>
        <w:t>表</w:t>
      </w:r>
      <w:r>
        <w:t>单</w:t>
      </w:r>
      <w:r>
        <w:t>字</w:t>
      </w:r>
      <w:r>
        <w:t>段</w:t>
      </w:r>
      <w:r>
        <w:t>，</w:t>
      </w:r>
      <w:r>
        <w:t>减</w:t>
      </w:r>
      <w:r>
        <w:t>少</w:t>
      </w:r>
      <w:r>
        <w:t>用</w:t>
      </w:r>
      <w:r>
        <w:t>户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还款计划智能计算Agent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用</w:t>
      </w:r>
      <w:r>
        <w:t>户</w:t>
      </w:r>
      <w:r>
        <w:t>选</w:t>
      </w:r>
      <w:r>
        <w:t>择</w:t>
      </w:r>
      <w:r>
        <w:t>的</w:t>
      </w:r>
      <w:r>
        <w:t>期</w:t>
      </w:r>
      <w:r>
        <w:t>限</w:t>
      </w:r>
      <w:r>
        <w:t>和</w:t>
      </w:r>
      <w:r>
        <w:t>还</w:t>
      </w:r>
      <w:r>
        <w:t>款</w:t>
      </w:r>
      <w:r>
        <w:t>方</w:t>
      </w:r>
      <w:r>
        <w:t>式</w:t>
      </w:r>
      <w:r>
        <w:t>，</w:t>
      </w:r>
      <w:r>
        <w:t>实</w:t>
      </w:r>
      <w:r>
        <w:t>时</w:t>
      </w:r>
      <w:r>
        <w:t>生</w:t>
      </w:r>
      <w:r>
        <w:t>成</w:t>
      </w:r>
      <w:r>
        <w:t>最</w:t>
      </w:r>
      <w:r>
        <w:t>优</w:t>
      </w:r>
      <w:r>
        <w:t>还</w:t>
      </w:r>
      <w:r>
        <w:t>款</w:t>
      </w:r>
      <w:r>
        <w:t>计</w:t>
      </w:r>
      <w:r>
        <w:t>划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9. 借款确认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/loan/agri/confirm | 类型：确认签约页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农资贷 &gt; 确认合同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填写信息 → ② 确认合同 → ③ 等待审批    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借款信息确认 ────────────────────────────────────────┐  │</w:t>
        <w:br/>
      </w:r>
      <w:r>
        <w:rPr>
          <w:rStyle w:val="CodeChar"/>
        </w:rPr>
        <w:t>│      ├─ 产品页│  │                                                          │  │</w:t>
        <w:br/>
      </w:r>
      <w:r>
        <w:rPr>
          <w:rStyle w:val="CodeChar"/>
        </w:rPr>
        <w:t>│      ├─ 申请  │  │  ┌─ 借款详情 ──────────────────────────────────────┐  │  │</w:t>
        <w:br/>
      </w:r>
      <w:r>
        <w:rPr>
          <w:rStyle w:val="CodeChar"/>
        </w:rPr>
        <w:t>│      └─ 确认  │  │  │                                              │  │  │</w:t>
        <w:br/>
      </w:r>
      <w:r>
        <w:rPr>
          <w:rStyle w:val="CodeChar"/>
        </w:rPr>
        <w:t>│    ├─ 收购贷  │  │  │  借款金额      80,000元                       │  │  │</w:t>
        <w:br/>
      </w:r>
      <w:r>
        <w:rPr>
          <w:rStyle w:val="CodeChar"/>
        </w:rPr>
        <w:t>│    ├─ 销售贷  │  │  │  借款用途      化肥采购                       │  │  │</w:t>
        <w:br/>
      </w:r>
      <w:r>
        <w:rPr>
          <w:rStyle w:val="CodeChar"/>
        </w:rPr>
        <w:t>│    ├─ 农机贷  │  │  │  借款期限      6个月                          │  │  │</w:t>
        <w:br/>
      </w:r>
      <w:r>
        <w:rPr>
          <w:rStyle w:val="CodeChar"/>
        </w:rPr>
        <w:t>│    └─ 数据信用│  │  │  年利率        8.5%                          │  │  │</w:t>
        <w:br/>
      </w:r>
      <w:r>
        <w:rPr>
          <w:rStyle w:val="CodeChar"/>
        </w:rPr>
        <w:t>│  ───────────  │  │  │  还款方式      等额本息                       │  │  │</w:t>
        <w:br/>
      </w:r>
      <w:r>
        <w:rPr>
          <w:rStyle w:val="CodeChar"/>
        </w:rPr>
        <w:t>│  📋 我的借款  │  │  │  每月还款      13,593.33元                    │  │  │</w:t>
        <w:br/>
      </w:r>
      <w:r>
        <w:rPr>
          <w:rStyle w:val="CodeChar"/>
        </w:rPr>
        <w:t>│  ───────────  │  │  │  还款总额      81,988.89元                    │  │  │</w:t>
        <w:br/>
      </w:r>
      <w:r>
        <w:rPr>
          <w:rStyle w:val="CodeChar"/>
        </w:rPr>
        <w:t>│  📦 质押管理  │  │  │  第一期还款    2026-07-15                     │  │  │</w:t>
        <w:br/>
      </w:r>
      <w:r>
        <w:rPr>
          <w:rStyle w:val="CodeChar"/>
        </w:rPr>
        <w:t>│  ───────────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💳 还款中心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🤖 AI助手   │  ┌─ 合同预览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┌────────────────────────────────────────────────────┐│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《农资贷借款合同》         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甲方（出借人）：XX农业金融服务有限公司             ││  │</w:t>
        <w:br/>
      </w:r>
      <w:r>
        <w:rPr>
          <w:rStyle w:val="CodeChar"/>
        </w:rPr>
        <w:t>│              │  │  │  乙方（借款人）：张三种粮大户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第一条 借款金额与用途                             ││  │</w:t>
        <w:br/>
      </w:r>
      <w:r>
        <w:rPr>
          <w:rStyle w:val="CodeChar"/>
        </w:rPr>
        <w:t>│              │  │  │  乙方向甲方借款人民币捌万元整，用于化肥采购...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第二条 借款利率与期限                             ││  │</w:t>
        <w:br/>
      </w:r>
      <w:r>
        <w:rPr>
          <w:rStyle w:val="CodeChar"/>
        </w:rPr>
        <w:t>│              │  │  │  年利率为8.5%，借款期限为6个月...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... (AIGC自动生成完整合同)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[点击展开查看完整合同]                             ││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└────────────────────────────────────────────────────┘│  │</w:t>
        <w:br/>
      </w:r>
      <w:r>
        <w:rPr>
          <w:rStyle w:val="CodeChar"/>
        </w:rPr>
        <w:t>│              │  │                               [上一步]  [下载合同]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签署确认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│  请确认以上信息无误后，点击下方按钮完成合同签署：        │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│  ☑ 我已阅读并同意《农资贷借款合同》全部条款              │  │</w:t>
        <w:br/>
      </w:r>
      <w:r>
        <w:rPr>
          <w:rStyle w:val="CodeChar"/>
        </w:rPr>
        <w:t>│              │  │  ☑ 我承诺借款资金仅用于农资采购                        │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│ 签署方式：                                               │  │</w:t>
        <w:br/>
      </w:r>
      <w:r>
        <w:rPr>
          <w:rStyle w:val="CodeChar"/>
        </w:rPr>
        <w:t>│              │  │  (●) 电子签章  (○) 短信验证码签署                       │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│              [确认签署并提交]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借</w:t>
      </w:r>
      <w:r>
        <w:t>款</w:t>
      </w:r>
      <w:r>
        <w:t>信</w:t>
      </w:r>
      <w:r>
        <w:t>息</w:t>
      </w:r>
      <w:r>
        <w:t>可</w:t>
      </w:r>
      <w:r>
        <w:t>点</w:t>
      </w:r>
      <w:r>
        <w:t>击</w:t>
      </w:r>
      <w:r>
        <w:t>编</w:t>
      </w:r>
      <w:r>
        <w:t>辑</w:t>
      </w:r>
      <w:r>
        <w:t>修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合</w:t>
      </w:r>
      <w:r>
        <w:t>同</w:t>
      </w:r>
      <w:r>
        <w:t>支</w:t>
      </w:r>
      <w:r>
        <w:t>持</w:t>
      </w:r>
      <w:r>
        <w:t>展</w:t>
      </w:r>
      <w:r>
        <w:t>开</w:t>
      </w:r>
      <w:r>
        <w:t>/</w:t>
      </w:r>
      <w:r>
        <w:t>收</w:t>
      </w:r>
      <w:r>
        <w:t>起</w:t>
      </w:r>
      <w:r>
        <w:t>和</w:t>
      </w:r>
      <w:r>
        <w:t>下</w:t>
      </w:r>
      <w:r>
        <w:t>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两</w:t>
      </w:r>
      <w:r>
        <w:t>种</w:t>
      </w:r>
      <w:r>
        <w:t>签</w:t>
      </w:r>
      <w:r>
        <w:t>署</w:t>
      </w:r>
      <w:r>
        <w:t>方</w:t>
      </w:r>
      <w:r>
        <w:t>式</w:t>
      </w:r>
      <w:r>
        <w:t>：</w:t>
      </w:r>
      <w:r>
        <w:t>电</w:t>
      </w:r>
      <w:r>
        <w:t>子</w:t>
      </w:r>
      <w:r>
        <w:t>签</w:t>
      </w:r>
      <w:r>
        <w:t>章</w:t>
      </w:r>
      <w:r>
        <w:t>（</w:t>
      </w:r>
      <w:r>
        <w:t>默</w:t>
      </w:r>
      <w:r>
        <w:t>认</w:t>
      </w:r>
      <w:r>
        <w:t>）</w:t>
      </w:r>
      <w:r>
        <w:t>和</w:t>
      </w:r>
      <w:r>
        <w:t>短</w:t>
      </w:r>
      <w:r>
        <w:t>信</w:t>
      </w:r>
      <w:r>
        <w:t>签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勾</w:t>
      </w:r>
      <w:r>
        <w:t>选</w:t>
      </w:r>
      <w:r>
        <w:t>协</w:t>
      </w:r>
      <w:r>
        <w:t>议</w:t>
      </w:r>
      <w:r>
        <w:t>后</w:t>
      </w:r>
      <w:r>
        <w:t>才</w:t>
      </w:r>
      <w:r>
        <w:t>能</w:t>
      </w:r>
      <w:r>
        <w:t>提</w:t>
      </w:r>
      <w:r>
        <w:t>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签</w:t>
      </w:r>
      <w:r>
        <w:t>署</w:t>
      </w:r>
      <w:r>
        <w:t>成</w:t>
      </w:r>
      <w:r>
        <w:t>功</w:t>
      </w:r>
      <w:r>
        <w:t>后</w:t>
      </w:r>
      <w:r>
        <w:t>自</w:t>
      </w:r>
      <w:r>
        <w:t>动</w:t>
      </w:r>
      <w:r>
        <w:t>跳</w:t>
      </w:r>
      <w:r>
        <w:t>转</w:t>
      </w:r>
      <w:r>
        <w:t>审</w:t>
      </w:r>
      <w:r>
        <w:t>批</w:t>
      </w:r>
      <w:r>
        <w:t>页</w:t>
      </w:r>
      <w:r>
        <w:t>面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申</w:t>
      </w:r>
      <w:r>
        <w:t>请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用</w:t>
      </w:r>
      <w:r>
        <w:t>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月</w:t>
      </w:r>
      <w:r>
        <w:t>还</w:t>
      </w:r>
      <w:r>
        <w:t>款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合</w:t>
      </w:r>
      <w:r>
        <w:t>同</w:t>
      </w:r>
      <w:r>
        <w:t>内</w:t>
      </w:r>
      <w:r>
        <w:t>容</w:t>
      </w:r>
      <w:r>
        <w:t>（</w:t>
      </w:r>
      <w:r>
        <w:t>A</w:t>
      </w:r>
      <w:r>
        <w:t>I</w:t>
      </w:r>
      <w:r>
        <w:t>G</w:t>
      </w:r>
      <w:r>
        <w:t>C</w:t>
      </w:r>
      <w:r>
        <w:t>生</w:t>
      </w:r>
      <w:r>
        <w:t>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签</w:t>
      </w:r>
      <w:r>
        <w:t>署</w:t>
      </w:r>
      <w:r>
        <w:t>方</w:t>
      </w:r>
      <w:r>
        <w:t>式</w:t>
      </w:r>
      <w:r>
        <w:t>：</w:t>
      </w:r>
      <w:r>
        <w:t>电</w:t>
      </w:r>
      <w:r>
        <w:t>子</w:t>
      </w:r>
      <w:r>
        <w:t>签</w:t>
      </w:r>
      <w:r>
        <w:t>章</w:t>
      </w:r>
      <w:r>
        <w:t>/</w:t>
      </w:r>
      <w:r>
        <w:t>短</w:t>
      </w:r>
      <w:r>
        <w:t>信</w:t>
      </w:r>
      <w:r>
        <w:t>签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r</w:t>
      </w:r>
      <w:r>
        <w:t>e</w:t>
      </w:r>
      <w:r>
        <w:t>e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协</w:t>
      </w:r>
      <w:r>
        <w:t>议</w:t>
      </w:r>
      <w:r>
        <w:t>同</w:t>
      </w:r>
      <w:r>
        <w:t>意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g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签</w:t>
      </w:r>
      <w:r>
        <w:t>署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AIGC合同生成Agent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借</w:t>
      </w:r>
      <w:r>
        <w:t>款</w:t>
      </w:r>
      <w:r>
        <w:t>申</w:t>
      </w:r>
      <w:r>
        <w:t>请</w:t>
      </w:r>
      <w:r>
        <w:t>参</w:t>
      </w:r>
      <w:r>
        <w:t>数</w:t>
      </w:r>
      <w:r>
        <w:t>，</w:t>
      </w:r>
      <w:r>
        <w:t>自</w:t>
      </w:r>
      <w:r>
        <w:t>动</w:t>
      </w:r>
      <w:r>
        <w:t>生</w:t>
      </w:r>
      <w:r>
        <w:t>成</w:t>
      </w:r>
      <w:r>
        <w:t>标</w:t>
      </w:r>
      <w:r>
        <w:t>准</w:t>
      </w:r>
      <w:r>
        <w:t>化</w:t>
      </w:r>
      <w:r>
        <w:t>、</w:t>
      </w:r>
      <w:r>
        <w:t>规</w:t>
      </w:r>
      <w:r>
        <w:t>范</w:t>
      </w:r>
      <w:r>
        <w:t>化</w:t>
      </w:r>
      <w:r>
        <w:t>的</w:t>
      </w:r>
      <w:r>
        <w:t>借</w:t>
      </w:r>
      <w:r>
        <w:t>款</w:t>
      </w:r>
      <w:r>
        <w:t>合</w:t>
      </w:r>
      <w:r>
        <w:t>同</w:t>
      </w:r>
      <w:r>
        <w:t>，</w:t>
      </w:r>
      <w:r>
        <w:t>包</w:t>
      </w:r>
      <w:r>
        <w:t>含</w:t>
      </w:r>
      <w:r>
        <w:t>完</w:t>
      </w:r>
      <w:r>
        <w:t>整</w:t>
      </w:r>
      <w:r>
        <w:t>的</w:t>
      </w:r>
      <w:r>
        <w:t>权</w:t>
      </w:r>
      <w:r>
        <w:t>利</w:t>
      </w:r>
      <w:r>
        <w:t>义</w:t>
      </w:r>
      <w:r>
        <w:t>务</w:t>
      </w:r>
      <w:r>
        <w:t>条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合同智能审查Agent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检</w:t>
      </w:r>
      <w:r>
        <w:t>查</w:t>
      </w:r>
      <w:r>
        <w:t>合</w:t>
      </w:r>
      <w:r>
        <w:t>同</w:t>
      </w:r>
      <w:r>
        <w:t>关</w:t>
      </w:r>
      <w:r>
        <w:t>键</w:t>
      </w:r>
      <w:r>
        <w:t>条</w:t>
      </w:r>
      <w:r>
        <w:t>款</w:t>
      </w:r>
      <w:r>
        <w:t>，</w:t>
      </w:r>
      <w:r>
        <w:t>提</w:t>
      </w:r>
      <w:r>
        <w:t>醒</w:t>
      </w:r>
      <w:r>
        <w:t>用</w:t>
      </w:r>
      <w:r>
        <w:t>户</w:t>
      </w:r>
      <w:r>
        <w:t>注</w:t>
      </w:r>
      <w:r>
        <w:t>意</w:t>
      </w:r>
      <w:r>
        <w:t>重</w:t>
      </w:r>
      <w:r>
        <w:t>点</w:t>
      </w:r>
      <w:r>
        <w:t>风</w:t>
      </w:r>
      <w:r>
        <w:t>险</w:t>
      </w:r>
      <w:r>
        <w:t>点</w:t>
      </w:r>
      <w:r>
        <w:t>（</w:t>
      </w:r>
      <w:r>
        <w:t>如</w:t>
      </w:r>
      <w:r>
        <w:t>逾</w:t>
      </w:r>
      <w:r>
        <w:t>期</w:t>
      </w:r>
      <w:r>
        <w:t>利</w:t>
      </w:r>
      <w:r>
        <w:t>率</w:t>
      </w:r>
      <w:r>
        <w:t>、</w:t>
      </w:r>
      <w:r>
        <w:t>提</w:t>
      </w:r>
      <w:r>
        <w:t>前</w:t>
      </w:r>
      <w:r>
        <w:t>还</w:t>
      </w:r>
      <w:r>
        <w:t>款</w:t>
      </w:r>
      <w:r>
        <w:t>条</w:t>
      </w:r>
      <w:r>
        <w:t>款</w:t>
      </w:r>
      <w:r>
        <w:t>等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10. 借款详情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/loan/agri/detail | 类型：详情页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农资贷详情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借款状态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状态：🟢 还款中                                       │  │</w:t>
        <w:br/>
      </w:r>
      <w:r>
        <w:rPr>
          <w:rStyle w:val="CodeChar"/>
        </w:rPr>
        <w:t>│  💰 我要融资  │  │  下期还款日：2026-07-15  应还金额：13,593.33元         │  │</w:t>
        <w:br/>
      </w:r>
      <w:r>
        <w:rPr>
          <w:rStyle w:val="CodeChar"/>
        </w:rPr>
        <w:t>│  ───────────  │  │                              [立即还款] [查看合同]    │  │</w:t>
        <w:br/>
      </w:r>
      <w:r>
        <w:rPr>
          <w:rStyle w:val="CodeChar"/>
        </w:rPr>
        <w:t>│  📋 我的借款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农资贷  │                                                              │</w:t>
        <w:br/>
      </w:r>
      <w:r>
        <w:rPr>
          <w:rStyle w:val="CodeChar"/>
        </w:rPr>
        <w:t>│    ├─ 收购贷  │  ┌─ 借款信息 ───────────────────┐ ┌─ 还款计划 ──────────┐  │</w:t>
        <w:br/>
      </w:r>
      <w:r>
        <w:rPr>
          <w:rStyle w:val="CodeChar"/>
        </w:rPr>
        <w:t>│    ├─ 销售贷  │  │                              │ │                    │  │</w:t>
        <w:br/>
      </w:r>
      <w:r>
        <w:rPr>
          <w:rStyle w:val="CodeChar"/>
        </w:rPr>
        <w:t>│    ├─ 农机贷  │  │  借款金额    80,000元        │ │  总期数    6期     │  │</w:t>
        <w:br/>
      </w:r>
      <w:r>
        <w:rPr>
          <w:rStyle w:val="CodeChar"/>
        </w:rPr>
        <w:t>│    └─ 数据信用│  │  已还期数    2期            │ │  已还金额  27,186.67│  │</w:t>
        <w:br/>
      </w:r>
      <w:r>
        <w:rPr>
          <w:rStyle w:val="CodeChar"/>
        </w:rPr>
        <w:t>│  ───────────  │  │  剩余期数    4期            │ │  剩余本金  52,813.33│  │</w:t>
        <w:br/>
      </w:r>
      <w:r>
        <w:rPr>
          <w:rStyle w:val="CodeChar"/>
        </w:rPr>
        <w:t>│  📦 质押管理  │  │  年利率      8.5%           │ │  剩余利息  1,792.22 │  │</w:t>
        <w:br/>
      </w:r>
      <w:r>
        <w:rPr>
          <w:rStyle w:val="CodeChar"/>
        </w:rPr>
        <w:t>│  ───────────  │  │  借款用途    化肥采购        │ │                    │  │</w:t>
        <w:br/>
      </w:r>
      <w:r>
        <w:rPr>
          <w:rStyle w:val="CodeChar"/>
        </w:rPr>
        <w:t>│  💳 还款中心  │  │  申请时间    2026-06-10     │ │  [查看全部还款计划] │  │</w:t>
        <w:br/>
      </w:r>
      <w:r>
        <w:rPr>
          <w:rStyle w:val="CodeChar"/>
        </w:rPr>
        <w:t>│  ───────────  │  │  审批时间    2026-06-10     │ │                    │  │</w:t>
        <w:br/>
      </w:r>
      <w:r>
        <w:rPr>
          <w:rStyle w:val="CodeChar"/>
        </w:rPr>
        <w:t>│  🤖 AI助手   │  │  放款时间    2026-06-10     │ └────────────────────┘  │</w:t>
        <w:br/>
      </w:r>
      <w:r>
        <w:rPr>
          <w:rStyle w:val="CodeChar"/>
        </w:rPr>
        <w:t>│              │  │                              │                              │</w:t>
        <w:br/>
      </w:r>
      <w:r>
        <w:rPr>
          <w:rStyle w:val="CodeChar"/>
        </w:rPr>
        <w:t>│              │  └──────────────────────────────┘                              │</w:t>
        <w:br/>
      </w:r>
      <w:r>
        <w:rPr>
          <w:rStyle w:val="CodeChar"/>
        </w:rPr>
        <w:t>│              │  ┌─ 还款明细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期次 │ 应还日期  │ 应还本金  │ 应还利息  │ 状态  │ 操作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─────────────────────────────────────────────────────│  │</w:t>
        <w:br/>
      </w:r>
      <w:r>
        <w:rPr>
          <w:rStyle w:val="CodeChar"/>
        </w:rPr>
        <w:t>│              │  │   1  │ 2026-07-15│ 13,026.67 │  566.67  │ 已还 │ - │  │</w:t>
        <w:br/>
      </w:r>
      <w:r>
        <w:rPr>
          <w:rStyle w:val="CodeChar"/>
        </w:rPr>
        <w:t>│              │  │   2  │ 2026-08-15│ 13,120.00 │  473.33  │ 已还 │ - │  │</w:t>
        <w:br/>
      </w:r>
      <w:r>
        <w:rPr>
          <w:rStyle w:val="CodeChar"/>
        </w:rPr>
        <w:t>│              │  │   3  │ 2026-09-15│ 13,213.89 │  379.44  │待还  │还 ▶│  │</w:t>
        <w:br/>
      </w:r>
      <w:r>
        <w:rPr>
          <w:rStyle w:val="CodeChar"/>
        </w:rPr>
        <w:t>│              │  │   4  │ 2026-10-15│ 13,308.33 │  285.00  │待还  │ - │  │</w:t>
        <w:br/>
      </w:r>
      <w:r>
        <w:rPr>
          <w:rStyle w:val="CodeChar"/>
        </w:rPr>
        <w:t>│              │  │   5  │ 2026-11-15│ 13,403.33 │  190.00  │待还  │ - │  │</w:t>
        <w:br/>
      </w:r>
      <w:r>
        <w:rPr>
          <w:rStyle w:val="CodeChar"/>
        </w:rPr>
        <w:t>│              │  │   6  │ 2026-12-15│ 13,498.89 │   94.44  │待还  │ -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─────────────────────────────────────────────────────│  │</w:t>
        <w:br/>
      </w:r>
      <w:r>
        <w:rPr>
          <w:rStyle w:val="CodeChar"/>
        </w:rPr>
        <w:t>│              │  │  ✓ 3期已还  ░░ 3期待还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资金流向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2026-06-10  贷款发放  80,000元                       │  │</w:t>
        <w:br/>
      </w:r>
      <w:r>
        <w:rPr>
          <w:rStyle w:val="CodeChar"/>
        </w:rPr>
        <w:t>│              │  │       ↓                                                 │  │</w:t>
        <w:br/>
      </w:r>
      <w:r>
        <w:rPr>
          <w:rStyle w:val="CodeChar"/>
        </w:rPr>
        <w:t>│              │  │  2026-06-10  受托支付  80,000元 → XX农资商店          │  │</w:t>
        <w:br/>
      </w:r>
      <w:r>
        <w:rPr>
          <w:rStyle w:val="CodeChar"/>
        </w:rPr>
        <w:t>│              │  │       ↓                                                 │  │</w:t>
        <w:br/>
      </w:r>
      <w:r>
        <w:rPr>
          <w:rStyle w:val="CodeChar"/>
        </w:rPr>
        <w:t>│              │  │  2026-06-10  物资签收  化肥50吨 → 用户确认收货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借</w:t>
      </w:r>
      <w:r>
        <w:t>款</w:t>
      </w:r>
      <w:r>
        <w:t>状</w:t>
      </w:r>
      <w:r>
        <w:t>态</w:t>
      </w:r>
      <w:r>
        <w:t>实</w:t>
      </w:r>
      <w:r>
        <w:t>时</w:t>
      </w:r>
      <w:r>
        <w:t>显</w:t>
      </w:r>
      <w:r>
        <w:t>示</w:t>
      </w:r>
      <w:r>
        <w:t>，</w:t>
      </w:r>
      <w:r>
        <w:t>下</w:t>
      </w:r>
      <w:r>
        <w:t>期</w:t>
      </w:r>
      <w:r>
        <w:t>还</w:t>
      </w:r>
      <w:r>
        <w:t>款</w:t>
      </w:r>
      <w:r>
        <w:t>高</w:t>
      </w:r>
      <w:r>
        <w:t>亮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"</w:t>
      </w:r>
      <w:r>
        <w:t>立</w:t>
      </w:r>
      <w:r>
        <w:t>即</w:t>
      </w:r>
      <w:r>
        <w:t>还</w:t>
      </w:r>
      <w:r>
        <w:t>款</w:t>
      </w:r>
      <w:r>
        <w:t>"</w:t>
      </w:r>
      <w:r>
        <w:t>一</w:t>
      </w:r>
      <w:r>
        <w:t>键</w:t>
      </w:r>
      <w:r>
        <w:t>跳</w:t>
      </w:r>
      <w:r>
        <w:t>转</w:t>
      </w:r>
      <w:r>
        <w:t>还</w:t>
      </w:r>
      <w:r>
        <w:t>款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还</w:t>
      </w:r>
      <w:r>
        <w:t>款</w:t>
      </w:r>
      <w:r>
        <w:t>明</w:t>
      </w:r>
      <w:r>
        <w:t>细</w:t>
      </w:r>
      <w:r>
        <w:t>支</w:t>
      </w:r>
      <w:r>
        <w:t>持</w:t>
      </w:r>
      <w:r>
        <w:t>提</w:t>
      </w:r>
      <w:r>
        <w:t>前</w:t>
      </w:r>
      <w:r>
        <w:t>还</w:t>
      </w:r>
      <w:r>
        <w:t>款</w:t>
      </w:r>
      <w:r>
        <w:t>试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资</w:t>
      </w:r>
      <w:r>
        <w:t>金</w:t>
      </w:r>
      <w:r>
        <w:t>流</w:t>
      </w:r>
      <w:r>
        <w:t>向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全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物</w:t>
      </w:r>
      <w:r>
        <w:t>资</w:t>
      </w:r>
      <w:r>
        <w:t>签</w:t>
      </w:r>
      <w:r>
        <w:t>收</w:t>
      </w:r>
      <w:r>
        <w:t>状</w:t>
      </w:r>
      <w:r>
        <w:t>态</w:t>
      </w:r>
      <w:r>
        <w:t>显</w:t>
      </w:r>
      <w:r>
        <w:t>示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申</w:t>
      </w:r>
      <w:r>
        <w:t>请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  <w:r>
        <w:t>：</w:t>
      </w:r>
      <w:r>
        <w:t>待</w:t>
      </w:r>
      <w:r>
        <w:t>审</w:t>
      </w:r>
      <w:r>
        <w:t>批</w:t>
      </w:r>
      <w:r>
        <w:t>/</w:t>
      </w:r>
      <w:r>
        <w:t>已</w:t>
      </w:r>
      <w:r>
        <w:t>审</w:t>
      </w:r>
      <w:r>
        <w:t>批</w:t>
      </w:r>
      <w:r>
        <w:t>/</w:t>
      </w:r>
      <w:r>
        <w:t>还</w:t>
      </w:r>
      <w:r>
        <w:t>款</w:t>
      </w:r>
      <w:r>
        <w:t>中</w:t>
      </w:r>
      <w:r>
        <w:t>/</w:t>
      </w:r>
      <w:r>
        <w:t>已</w:t>
      </w:r>
      <w:r>
        <w:t>结</w:t>
      </w:r>
      <w:r>
        <w:t>清</w:t>
      </w:r>
      <w:r>
        <w:t>/</w:t>
      </w:r>
      <w:r>
        <w:t>已</w:t>
      </w:r>
      <w:r>
        <w:t>逾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用</w:t>
      </w:r>
      <w:r>
        <w:t>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总</w:t>
      </w:r>
      <w:r>
        <w:t>期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还</w:t>
      </w:r>
      <w:r>
        <w:t>期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剩</w:t>
      </w:r>
      <w:r>
        <w:t>余</w:t>
      </w:r>
      <w:r>
        <w:t>期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x</w:t>
      </w:r>
      <w:r>
        <w:t>t</w:t>
      </w:r>
      <w:r>
        <w:t>R</w:t>
      </w:r>
      <w:r>
        <w:t>e</w:t>
      </w:r>
      <w:r>
        <w:t>p</w:t>
      </w:r>
      <w:r>
        <w:t>a</w:t>
      </w:r>
      <w:r>
        <w:t>y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下</w:t>
      </w:r>
      <w:r>
        <w:t>期</w:t>
      </w:r>
      <w:r>
        <w:t>还</w:t>
      </w:r>
      <w:r>
        <w:t>款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x</w:t>
      </w:r>
      <w:r>
        <w:t>t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下</w:t>
      </w:r>
      <w:r>
        <w:t>期</w:t>
      </w:r>
      <w:r>
        <w:t>应</w:t>
      </w:r>
      <w:r>
        <w:t>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S</w:t>
      </w:r>
      <w:r>
        <w:t>c</w:t>
      </w:r>
      <w:r>
        <w:t>h</w:t>
      </w:r>
      <w:r>
        <w:t>e</w:t>
      </w:r>
      <w:r>
        <w:t>d</w:t>
      </w:r>
      <w:r>
        <w:t>u</w:t>
      </w:r>
      <w:r>
        <w:t>l</w:t>
      </w:r>
      <w:r>
        <w:t>e</w:t>
      </w:r>
      <w:r>
        <w:t>L</w:t>
      </w:r>
      <w:r>
        <w:t>i</w:t>
      </w:r>
      <w:r>
        <w:t>s</w:t>
      </w:r>
      <w:r>
        <w:t>t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计</w:t>
      </w:r>
      <w:r>
        <w:t>划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d</w:t>
      </w:r>
      <w:r>
        <w:t>F</w:t>
      </w:r>
      <w:r>
        <w:t>l</w:t>
      </w:r>
      <w:r>
        <w:t>o</w:t>
      </w:r>
      <w:r>
        <w:t>w</w:t>
      </w:r>
      <w:r>
        <w:t>L</w:t>
      </w:r>
      <w:r>
        <w:t>i</w:t>
      </w:r>
      <w:r>
        <w:t>s</w:t>
      </w:r>
      <w:r>
        <w:t>t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资</w:t>
      </w:r>
      <w:r>
        <w:t>金</w:t>
      </w:r>
      <w:r>
        <w:t>流</w:t>
      </w:r>
      <w:r>
        <w:t>向</w:t>
      </w:r>
      <w:r>
        <w:t>列</w:t>
      </w:r>
      <w:r>
        <w:t>表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智能还款提醒Agent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计</w:t>
      </w:r>
      <w:r>
        <w:t>算</w:t>
      </w:r>
      <w:r>
        <w:t>最</w:t>
      </w:r>
      <w:r>
        <w:t>优</w:t>
      </w:r>
      <w:r>
        <w:t>还</w:t>
      </w:r>
      <w:r>
        <w:t>款</w:t>
      </w:r>
      <w:r>
        <w:t>时</w:t>
      </w:r>
      <w:r>
        <w:t>机</w:t>
      </w:r>
      <w:r>
        <w:t>，</w:t>
      </w:r>
      <w:r>
        <w:t>提</w:t>
      </w:r>
      <w:r>
        <w:t>前</w:t>
      </w:r>
      <w:r>
        <w:t>推</w:t>
      </w:r>
      <w:r>
        <w:t>送</w:t>
      </w:r>
      <w:r>
        <w:t>个</w:t>
      </w:r>
      <w:r>
        <w:t>性</w:t>
      </w:r>
      <w:r>
        <w:t>化</w:t>
      </w:r>
      <w:r>
        <w:t>提</w:t>
      </w:r>
      <w:r>
        <w:t>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提前还款试算Agent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用</w:t>
      </w:r>
      <w:r>
        <w:t>户</w:t>
      </w:r>
      <w:r>
        <w:t>选</w:t>
      </w:r>
      <w:r>
        <w:t>择</w:t>
      </w:r>
      <w:r>
        <w:t>，</w:t>
      </w:r>
      <w:r>
        <w:t>智</w:t>
      </w:r>
      <w:r>
        <w:t>能</w:t>
      </w:r>
      <w:r>
        <w:t>计</w:t>
      </w:r>
      <w:r>
        <w:t>算</w:t>
      </w:r>
      <w:r>
        <w:t>提</w:t>
      </w:r>
      <w:r>
        <w:t>前</w:t>
      </w:r>
      <w:r>
        <w:t>还</w:t>
      </w:r>
      <w:r>
        <w:t>款</w:t>
      </w:r>
      <w:r>
        <w:t>金</w:t>
      </w:r>
      <w:r>
        <w:t>额</w:t>
      </w:r>
      <w:r>
        <w:t>和</w:t>
      </w:r>
      <w:r>
        <w:t>节</w:t>
      </w:r>
      <w:r>
        <w:t>省</w:t>
      </w:r>
      <w:r>
        <w:t>利</w:t>
      </w:r>
      <w:r>
        <w:t>息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 我的农资贷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/loan/agri/list | 类型：列表管理页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我的农资贷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当前余额  │  本月待还  │  已还总额  │  累计借款    │  │</w:t>
        <w:br/>
      </w:r>
      <w:r>
        <w:rPr>
          <w:rStyle w:val="CodeChar"/>
        </w:rPr>
        <w:t>│  ───────────  │  │  125,000  │   13,673  │  455,000  │   580,000   │  │</w:t>
        <w:br/>
      </w:r>
      <w:r>
        <w:rPr>
          <w:rStyle w:val="CodeChar"/>
        </w:rPr>
        <w:t>│  💰 我要融资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📋 我的借款  │  ┌─ 借款列表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├─ 农资贷  │  │  状态筛选：[全部] [还款中] [已结清] [已逾期]          │  │</w:t>
        <w:br/>
      </w:r>
      <w:r>
        <w:rPr>
          <w:rStyle w:val="CodeChar"/>
        </w:rPr>
        <w:t>│    ├─ 收购贷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销售贷  │                                                              │</w:t>
        <w:br/>
      </w:r>
      <w:r>
        <w:rPr>
          <w:rStyle w:val="CodeChar"/>
        </w:rPr>
        <w:t>│    ├─ 农机贷  │  ┌─ 借款记录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└─ 数据信用│  │                                                          │  │</w:t>
        <w:br/>
      </w:r>
      <w:r>
        <w:rPr>
          <w:rStyle w:val="CodeChar"/>
        </w:rPr>
        <w:t>│  ───────────  │  │  借款ID：AGRI2026061000001    状态：🟢还款中           │  │</w:t>
        <w:br/>
      </w:r>
      <w:r>
        <w:rPr>
          <w:rStyle w:val="CodeChar"/>
        </w:rPr>
        <w:t>│  📦 质押管理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───────────  │  │  借款金额：80,000元    年利率：8.5%    期限：6个月      │  │</w:t>
        <w:br/>
      </w:r>
      <w:r>
        <w:rPr>
          <w:rStyle w:val="CodeChar"/>
        </w:rPr>
        <w:t>│  💳 还款中心  │  │  借款用途：化肥采购    放款时间：2026-06-10          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🤖 AI助手   │  │  已还2期/共6期    剩余本金：52,813.33元              │  │</w:t>
        <w:br/>
      </w:r>
      <w:r>
        <w:rPr>
          <w:rStyle w:val="CodeChar"/>
        </w:rPr>
        <w:t>│              │  │  下期还款：2026-07-15  13,593.33元                    │  │</w:t>
        <w:br/>
      </w:r>
      <w:r>
        <w:rPr>
          <w:rStyle w:val="CodeChar"/>
        </w:rPr>
        <w:t>│              │  │                                     [查看详情] [还款]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借款ID：AGRI2026030500002    状态：🟢还款中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借款金额：50,000元    年利率：9.0%    期限：6个月      │  │</w:t>
        <w:br/>
      </w:r>
      <w:r>
        <w:rPr>
          <w:rStyle w:val="CodeChar"/>
        </w:rPr>
        <w:t>│              │  │  借款用途：农药采购    放款时间：2026-03-05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已还4期/共6期    剩余本金：16,813.33元               │  │</w:t>
        <w:br/>
      </w:r>
      <w:r>
        <w:rPr>
          <w:rStyle w:val="CodeChar"/>
        </w:rPr>
        <w:t>│              │  │  下期还款：2026-07-05  8,593.33元                     │  │</w:t>
        <w:br/>
      </w:r>
      <w:r>
        <w:rPr>
          <w:rStyle w:val="CodeChar"/>
        </w:rPr>
        <w:t>│              │  │                                     [查看详情] [还款]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借款ID：AGRI2025120100003    状态：✓已结清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借款金额：30,000元    年利率：8.0%    期限：3个月      │  │</w:t>
        <w:br/>
      </w:r>
      <w:r>
        <w:rPr>
          <w:rStyle w:val="CodeChar"/>
        </w:rPr>
        <w:t>│              │  │  借款用途：种子采购    放款时间：2025-12-01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已结清  结清时间：2026-03-01                          │  │</w:t>
        <w:br/>
      </w:r>
      <w:r>
        <w:rPr>
          <w:rStyle w:val="CodeChar"/>
        </w:rPr>
        <w:t>│              │  │                                           [查看详情]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分页 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首页  ◀上一页  [1] [2] [3] 下一页▶  末页   共3页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状</w:t>
      </w:r>
      <w:r>
        <w:t>态</w:t>
      </w:r>
      <w:r>
        <w:t>筛</w:t>
      </w:r>
      <w:r>
        <w:t>选</w:t>
      </w:r>
      <w:r>
        <w:t>支</w:t>
      </w:r>
      <w:r>
        <w:t>持</w:t>
      </w:r>
      <w:r>
        <w:t>多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借</w:t>
      </w:r>
      <w:r>
        <w:t>款</w:t>
      </w:r>
      <w:r>
        <w:t>记</w:t>
      </w:r>
      <w:r>
        <w:t>录</w:t>
      </w:r>
      <w:r>
        <w:t>支</w:t>
      </w:r>
      <w:r>
        <w:t>持</w:t>
      </w:r>
      <w:r>
        <w:t>按</w:t>
      </w:r>
      <w:r>
        <w:t>金</w:t>
      </w:r>
      <w:r>
        <w:t>额</w:t>
      </w:r>
      <w:r>
        <w:t>、</w:t>
      </w:r>
      <w:r>
        <w:t>日</w:t>
      </w:r>
      <w:r>
        <w:t>期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状</w:t>
      </w:r>
      <w:r>
        <w:t>态</w:t>
      </w:r>
      <w:r>
        <w:t>标</w:t>
      </w:r>
      <w:r>
        <w:t>签</w:t>
      </w:r>
      <w:r>
        <w:t>颜</w:t>
      </w:r>
      <w:r>
        <w:t>色</w:t>
      </w:r>
      <w:r>
        <w:t>区</w:t>
      </w:r>
      <w:r>
        <w:t>分</w:t>
      </w:r>
      <w:r>
        <w:t>：</w:t>
      </w:r>
      <w:r>
        <w:t>还</w:t>
      </w:r>
      <w:r>
        <w:t>款</w:t>
      </w:r>
      <w:r>
        <w:t>中</w:t>
      </w:r>
      <w:r>
        <w:t>（</w:t>
      </w:r>
      <w:r>
        <w:t>绿</w:t>
      </w:r>
      <w:r>
        <w:t>）</w:t>
      </w:r>
      <w:r>
        <w:t>、</w:t>
      </w:r>
      <w:r>
        <w:t>已</w:t>
      </w:r>
      <w:r>
        <w:t>结</w:t>
      </w:r>
      <w:r>
        <w:t>清</w:t>
      </w:r>
      <w:r>
        <w:t>（</w:t>
      </w:r>
      <w:r>
        <w:t>蓝</w:t>
      </w:r>
      <w:r>
        <w:t>）</w:t>
      </w:r>
      <w:r>
        <w:t>、</w:t>
      </w:r>
      <w:r>
        <w:t>已</w:t>
      </w:r>
      <w:r>
        <w:t>逾</w:t>
      </w:r>
      <w:r>
        <w:t>期</w:t>
      </w:r>
      <w:r>
        <w:t>（</w:t>
      </w:r>
      <w:r>
        <w:t>红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快</w:t>
      </w:r>
      <w:r>
        <w:t>捷</w:t>
      </w:r>
      <w:r>
        <w:t>还</w:t>
      </w:r>
      <w:r>
        <w:t>款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列</w:t>
      </w:r>
      <w:r>
        <w:t>表</w:t>
      </w:r>
      <w:r>
        <w:t>支</w:t>
      </w:r>
      <w:r>
        <w:t>持</w:t>
      </w:r>
      <w:r>
        <w:t>导</w:t>
      </w:r>
      <w:r>
        <w:t>出</w:t>
      </w:r>
      <w:r>
        <w:t>E</w:t>
      </w:r>
      <w:r>
        <w:t>x</w:t>
      </w:r>
      <w:r>
        <w:t>c</w:t>
      </w:r>
      <w:r>
        <w:t>e</w:t>
      </w:r>
      <w:r>
        <w:t>l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申</w:t>
      </w:r>
      <w:r>
        <w:t>请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用</w:t>
      </w:r>
      <w:r>
        <w:t>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放</w:t>
      </w:r>
      <w:r>
        <w:t>款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还</w:t>
      </w:r>
      <w:r>
        <w:t>期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总</w:t>
      </w:r>
      <w:r>
        <w:t>期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剩</w:t>
      </w:r>
      <w:r>
        <w:t>余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x</w:t>
      </w:r>
      <w:r>
        <w:t>t</w:t>
      </w:r>
      <w:r>
        <w:t>R</w:t>
      </w:r>
      <w:r>
        <w:t>e</w:t>
      </w:r>
      <w:r>
        <w:t>p</w:t>
      </w:r>
      <w:r>
        <w:t>a</w:t>
      </w:r>
      <w:r>
        <w:t>y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下</w:t>
      </w:r>
      <w:r>
        <w:t>期</w:t>
      </w:r>
      <w:r>
        <w:t>还</w:t>
      </w:r>
      <w:r>
        <w:t>款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x</w:t>
      </w:r>
      <w:r>
        <w:t>t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下</w:t>
      </w:r>
      <w:r>
        <w:t>期</w:t>
      </w:r>
      <w:r>
        <w:t>还</w:t>
      </w:r>
      <w:r>
        <w:t>款</w:t>
      </w:r>
      <w:r>
        <w:t>额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智能还款规划Agent</w:t>
      </w:r>
      <w:r>
        <w:t xml:space="preserve"> </w:t>
      </w:r>
      <w:r>
        <w:t>—</w:t>
      </w:r>
      <w:r>
        <w:t xml:space="preserve"> </w:t>
      </w:r>
      <w:r>
        <w:t>综</w:t>
      </w:r>
      <w:r>
        <w:t>合</w:t>
      </w:r>
      <w:r>
        <w:t>分</w:t>
      </w:r>
      <w:r>
        <w:t>析</w:t>
      </w:r>
      <w:r>
        <w:t>用</w:t>
      </w:r>
      <w:r>
        <w:t>户</w:t>
      </w:r>
      <w:r>
        <w:t>所</w:t>
      </w:r>
      <w:r>
        <w:t>有</w:t>
      </w:r>
      <w:r>
        <w:t>借</w:t>
      </w:r>
      <w:r>
        <w:t>款</w:t>
      </w:r>
      <w:r>
        <w:t>，</w:t>
      </w:r>
      <w:r>
        <w:t>自</w:t>
      </w:r>
      <w:r>
        <w:t>动</w:t>
      </w:r>
      <w:r>
        <w:t>生</w:t>
      </w:r>
      <w:r>
        <w:t>成</w:t>
      </w:r>
      <w:r>
        <w:t>最</w:t>
      </w:r>
      <w:r>
        <w:t>优</w:t>
      </w:r>
      <w:r>
        <w:t>还</w:t>
      </w:r>
      <w:r>
        <w:t>款</w:t>
      </w:r>
      <w:r>
        <w:t>策</w:t>
      </w:r>
      <w:r>
        <w:t>略</w:t>
      </w:r>
      <w:r>
        <w:t>（</w:t>
      </w:r>
      <w:r>
        <w:t>优</w:t>
      </w:r>
      <w:r>
        <w:t>先</w:t>
      </w:r>
      <w:r>
        <w:t>还</w:t>
      </w:r>
      <w:r>
        <w:t>高</w:t>
      </w:r>
      <w:r>
        <w:t>利</w:t>
      </w:r>
      <w:r>
        <w:t>率</w:t>
      </w:r>
      <w:r>
        <w:t>/</w:t>
      </w:r>
      <w:r>
        <w:t>优</w:t>
      </w:r>
      <w:r>
        <w:t>先</w:t>
      </w:r>
      <w:r>
        <w:t>缩</w:t>
      </w:r>
      <w:r>
        <w:t>短</w:t>
      </w:r>
      <w:r>
        <w:t>期</w:t>
      </w:r>
      <w:r>
        <w:t>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逾期预警Agent</w:t>
      </w:r>
      <w:r>
        <w:t xml:space="preserve"> </w:t>
      </w:r>
      <w:r>
        <w:t>—</w:t>
      </w:r>
      <w:r>
        <w:t xml:space="preserve"> </w:t>
      </w:r>
      <w:r>
        <w:t>提</w:t>
      </w:r>
      <w:r>
        <w:t>前</w:t>
      </w:r>
      <w:r>
        <w:t>识</w:t>
      </w:r>
      <w:r>
        <w:t>别</w:t>
      </w:r>
      <w:r>
        <w:t>潜</w:t>
      </w:r>
      <w:r>
        <w:t>在</w:t>
      </w:r>
      <w:r>
        <w:t>逾</w:t>
      </w:r>
      <w:r>
        <w:t>期</w:t>
      </w:r>
      <w:r>
        <w:t>风</w:t>
      </w:r>
      <w:r>
        <w:t>险</w:t>
      </w:r>
      <w:r>
        <w:t>，</w:t>
      </w:r>
      <w:r>
        <w:t>主</w:t>
      </w:r>
      <w:r>
        <w:t>动</w:t>
      </w:r>
      <w:r>
        <w:t>推</w:t>
      </w:r>
      <w:r>
        <w:t>送</w:t>
      </w:r>
      <w:r>
        <w:t>预</w:t>
      </w:r>
      <w:r>
        <w:t>警</w:t>
      </w:r>
      <w:r>
        <w:t>和</w:t>
      </w:r>
      <w:r>
        <w:t>解</w:t>
      </w:r>
      <w:r>
        <w:t>决</w:t>
      </w:r>
      <w:r>
        <w:t>方</w:t>
      </w:r>
      <w:r>
        <w:t>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四、收购贷</w:t>
      </w:r>
    </w:p>
    <w:p/>
    <w:p>
      <w:pPr>
        <w:pStyle w:val="Heading3"/>
      </w:pPr>
      <w:r>
        <w:t>12. 收购贷首页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/loan/purchase/index | 类型：产品介绍页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收购贷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产品Banner 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   🌾  收购贷                                           │  │</w:t>
        <w:br/>
      </w:r>
      <w:r>
        <w:rPr>
          <w:rStyle w:val="CodeChar"/>
        </w:rPr>
        <w:t>│  💰 我要融资  │  │     「仓储变现」— 让农产品变成"流动资金"                  │  │</w:t>
        <w:br/>
      </w:r>
      <w:r>
        <w:rPr>
          <w:rStyle w:val="CodeChar"/>
        </w:rPr>
        <w:t>│    ├─ 农资贷  │  │                                                          │  │</w:t>
        <w:br/>
      </w:r>
      <w:r>
        <w:rPr>
          <w:rStyle w:val="CodeChar"/>
        </w:rPr>
        <w:t>│    ├─ 收购贷  │  │     [立即申请]                                           │  │</w:t>
        <w:br/>
      </w:r>
      <w:r>
        <w:rPr>
          <w:rStyle w:val="CodeChar"/>
        </w:rPr>
        <w:t>│    ├─ 销售贷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农机贷  │                                                              │</w:t>
        <w:br/>
      </w:r>
      <w:r>
        <w:rPr>
          <w:rStyle w:val="CodeChar"/>
        </w:rPr>
        <w:t>│    └─ 数据信用│  ┌─ 产品优势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✓ 仓单质押，风险可控                                    │  │</w:t>
        <w:br/>
      </w:r>
      <w:r>
        <w:rPr>
          <w:rStyle w:val="CodeChar"/>
        </w:rPr>
        <w:t>│  📋 我的借款  │  │  ✓ 最高2000万，满足收购需求                               │  │</w:t>
        <w:br/>
      </w:r>
      <w:r>
        <w:rPr>
          <w:rStyle w:val="CodeChar"/>
        </w:rPr>
        <w:t>│  ───────────  │  │  ✓ 随借随用，按日计息                                    │  │</w:t>
        <w:br/>
      </w:r>
      <w:r>
        <w:rPr>
          <w:rStyle w:val="CodeChar"/>
        </w:rPr>
        <w:t>│  📦 质押管理  │  │  ✓ 销售回款自动还款                                       │  │</w:t>
        <w:br/>
      </w:r>
      <w:r>
        <w:rPr>
          <w:rStyle w:val="CodeChar"/>
        </w:rPr>
        <w:t>│  ───────────  │  │  ✓ 区块链存证，安全透明                                   │  │</w:t>
        <w:br/>
      </w:r>
      <w:r>
        <w:rPr>
          <w:rStyle w:val="CodeChar"/>
        </w:rPr>
        <w:t>│  💳 还款中心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🤖 AI助手   │  ┌─ 产品参数 ──────────────────────┐ ┌─ 适用场景 ──────────┐ │</w:t>
        <w:br/>
      </w:r>
      <w:r>
        <w:rPr>
          <w:rStyle w:val="CodeChar"/>
        </w:rPr>
        <w:t>│              │  │                                 │ │                      │ │</w:t>
        <w:br/>
      </w:r>
      <w:r>
        <w:rPr>
          <w:rStyle w:val="CodeChar"/>
        </w:rPr>
        <w:t>│              │  │  授信额度   100-2000万元        │ │  🌽 粮食收购         │ │</w:t>
        <w:br/>
      </w:r>
      <w:r>
        <w:rPr>
          <w:rStyle w:val="CodeChar"/>
        </w:rPr>
        <w:t>│              │  │  授信期限   12个月（可循环）    │ │     玉米、小麦、稻谷  │ │</w:t>
        <w:br/>
      </w:r>
      <w:r>
        <w:rPr>
          <w:rStyle w:val="CodeChar"/>
        </w:rPr>
        <w:t>│              │  │  贷款期限   1-6个月             │ │                      │ │</w:t>
        <w:br/>
      </w:r>
      <w:r>
        <w:rPr>
          <w:rStyle w:val="CodeChar"/>
        </w:rPr>
        <w:t>│              │  │  年利率     8%-15%             │ │  🫘 油料作物         │ │</w:t>
        <w:br/>
      </w:r>
      <w:r>
        <w:rPr>
          <w:rStyle w:val="CodeChar"/>
        </w:rPr>
        <w:t>│              │  │  质押率     60%-80%             │ │     大豆、油菜籽     │ │</w:t>
        <w:br/>
      </w:r>
      <w:r>
        <w:rPr>
          <w:rStyle w:val="CodeChar"/>
        </w:rPr>
        <w:t>│              │  │  担保方式   仓单质押+保证        │ │                      │ │</w:t>
        <w:br/>
      </w:r>
      <w:r>
        <w:rPr>
          <w:rStyle w:val="CodeChar"/>
        </w:rPr>
        <w:t>│              │  └─────────────────────────────────┘ │  🍎 水果蔬菜         │ │</w:t>
        <w:br/>
      </w:r>
      <w:r>
        <w:rPr>
          <w:rStyle w:val="CodeChar"/>
        </w:rPr>
        <w:t>│              │                                       │     季节性存储待售   │ │</w:t>
        <w:br/>
      </w:r>
      <w:r>
        <w:rPr>
          <w:rStyle w:val="CodeChar"/>
        </w:rPr>
        <w:t>│              │  ┌─ 仓单质押说明 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仓单质押是一种将农产品存储在指定仓库，                  │  │</w:t>
        <w:br/>
      </w:r>
      <w:r>
        <w:rPr>
          <w:rStyle w:val="CodeChar"/>
        </w:rPr>
        <w:t>│              │  │  获取电子仓单作为质押物的融资方式。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质押率示例：                                           │  │</w:t>
        <w:br/>
      </w:r>
      <w:r>
        <w:rPr>
          <w:rStyle w:val="CodeChar"/>
        </w:rPr>
        <w:t>│              │  │  玉米（价值100万）→ 最高可贷70万                        │  │</w:t>
        <w:br/>
      </w:r>
      <w:r>
        <w:rPr>
          <w:rStyle w:val="CodeChar"/>
        </w:rPr>
        <w:t>│              │  │  大豆（价值100万）→ 最高可贷65万  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[查看可质押品类]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我的仓单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可用仓单：3个    可融资额度：约280万元                 │  │</w:t>
        <w:br/>
      </w:r>
      <w:r>
        <w:rPr>
          <w:rStyle w:val="CodeChar"/>
        </w:rPr>
        <w:t>│              │  │                                          [发起质押借款]│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质</w:t>
      </w:r>
      <w:r>
        <w:t>押</w:t>
      </w:r>
      <w:r>
        <w:t>率</w:t>
      </w:r>
      <w:r>
        <w:t>示</w:t>
      </w:r>
      <w:r>
        <w:t>例</w:t>
      </w:r>
      <w:r>
        <w:t>支</w:t>
      </w:r>
      <w:r>
        <w:t>持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"</w:t>
      </w:r>
      <w:r>
        <w:t>查</w:t>
      </w:r>
      <w:r>
        <w:t>看</w:t>
      </w:r>
      <w:r>
        <w:t>可</w:t>
      </w:r>
      <w:r>
        <w:t>质</w:t>
      </w:r>
      <w:r>
        <w:t>押</w:t>
      </w:r>
      <w:r>
        <w:t>品</w:t>
      </w:r>
      <w:r>
        <w:t>类</w:t>
      </w:r>
      <w:r>
        <w:t>"</w:t>
      </w:r>
      <w:r>
        <w:t>跳</w:t>
      </w:r>
      <w:r>
        <w:t>转</w:t>
      </w:r>
      <w:r>
        <w:t>品</w:t>
      </w:r>
      <w:r>
        <w:t>类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仓</w:t>
      </w:r>
      <w:r>
        <w:t>单</w:t>
      </w:r>
      <w:r>
        <w:t>数</w:t>
      </w:r>
      <w:r>
        <w:t>量</w:t>
      </w:r>
      <w:r>
        <w:t>实</w:t>
      </w:r>
      <w:r>
        <w:t>时</w:t>
      </w:r>
      <w:r>
        <w:t>显</w:t>
      </w:r>
      <w:r>
        <w:t>示</w:t>
      </w:r>
      <w:r>
        <w:t>，</w:t>
      </w:r>
      <w:r>
        <w:t>点</w:t>
      </w:r>
      <w:r>
        <w:t>击</w:t>
      </w:r>
      <w:r>
        <w:t>可</w:t>
      </w:r>
      <w:r>
        <w:t>管</w:t>
      </w:r>
      <w:r>
        <w:t>理</w:t>
      </w:r>
      <w:r>
        <w:t>仓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"</w:t>
      </w:r>
      <w:r>
        <w:t>发</w:t>
      </w:r>
      <w:r>
        <w:t>起</w:t>
      </w:r>
      <w:r>
        <w:t>质</w:t>
      </w:r>
      <w:r>
        <w:t>押</w:t>
      </w:r>
      <w:r>
        <w:t>借</w:t>
      </w:r>
      <w:r>
        <w:t>款</w:t>
      </w:r>
      <w:r>
        <w:t>"</w:t>
      </w:r>
      <w:r>
        <w:t>跳</w:t>
      </w:r>
      <w:r>
        <w:t>转</w:t>
      </w:r>
      <w:r>
        <w:t>仓</w:t>
      </w:r>
      <w:r>
        <w:t>单</w:t>
      </w:r>
      <w:r>
        <w:t>选</w:t>
      </w:r>
      <w:r>
        <w:t>择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产</w:t>
      </w:r>
      <w:r>
        <w:t>品</w:t>
      </w:r>
      <w:r>
        <w:t>参</w:t>
      </w:r>
      <w:r>
        <w:t>数</w:t>
      </w:r>
      <w:r>
        <w:t>随</w:t>
      </w:r>
      <w:r>
        <w:t>用</w:t>
      </w:r>
      <w:r>
        <w:t>户</w:t>
      </w:r>
      <w:r>
        <w:t>信</w:t>
      </w:r>
      <w:r>
        <w:t>用</w:t>
      </w:r>
      <w:r>
        <w:t>动</w:t>
      </w:r>
      <w:r>
        <w:t>态</w:t>
      </w:r>
      <w:r>
        <w:t>调</w:t>
      </w:r>
      <w:r>
        <w:t>整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C</w:t>
      </w:r>
      <w:r>
        <w:t>o</w:t>
      </w:r>
      <w:r>
        <w:t>d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代</w:t>
      </w:r>
      <w:r>
        <w:t>码</w:t>
      </w:r>
      <w:r>
        <w:t>：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_</w:t>
      </w:r>
      <w:r>
        <w:t>L</w:t>
      </w:r>
      <w:r>
        <w:t>O</w:t>
      </w:r>
      <w:r>
        <w:t>A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高</w:t>
      </w:r>
      <w:r>
        <w:t>额</w:t>
      </w:r>
      <w:r>
        <w:t>度</w:t>
      </w:r>
      <w:r>
        <w:t>2</w:t>
      </w:r>
      <w:r>
        <w:t>0</w:t>
      </w:r>
      <w:r>
        <w:t>0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低</w:t>
      </w:r>
      <w:r>
        <w:t>额</w:t>
      </w:r>
      <w:r>
        <w:t>度</w:t>
      </w:r>
      <w:r>
        <w:t>1</w:t>
      </w:r>
      <w:r>
        <w:t>0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授</w:t>
      </w:r>
      <w:r>
        <w:t>信</w:t>
      </w:r>
      <w:r>
        <w:t>期</w:t>
      </w:r>
      <w:r>
        <w:t>限</w:t>
      </w:r>
      <w:r>
        <w:t>1</w:t>
      </w:r>
      <w:r>
        <w:t>2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  <w:r>
        <w:t>1</w:t>
      </w:r>
      <w:r>
        <w:t>-</w:t>
      </w:r>
      <w:r>
        <w:t>6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利</w:t>
      </w:r>
      <w:r>
        <w:t>率</w:t>
      </w:r>
      <w:r>
        <w:t>范</w:t>
      </w:r>
      <w:r>
        <w:t>围</w:t>
      </w:r>
      <w:r>
        <w:t>8</w:t>
      </w:r>
      <w:r>
        <w:t>%</w:t>
      </w:r>
      <w:r>
        <w:t>-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  <w:r>
        <w:t>6</w:t>
      </w:r>
      <w:r>
        <w:t>0</w:t>
      </w:r>
      <w:r>
        <w:t>%</w:t>
      </w:r>
      <w:r>
        <w:t>-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用</w:t>
      </w:r>
      <w:r>
        <w:t>仓</w:t>
      </w:r>
      <w:r>
        <w:t>单</w:t>
      </w:r>
      <w:r>
        <w:t>数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融</w:t>
      </w:r>
      <w:r>
        <w:t>资</w:t>
      </w:r>
      <w:r>
        <w:t>额</w:t>
      </w:r>
      <w:r>
        <w:t>度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智能质押方案推荐Agent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仓</w:t>
      </w:r>
      <w:r>
        <w:t>单</w:t>
      </w:r>
      <w:r>
        <w:t>类</w:t>
      </w:r>
      <w:r>
        <w:t>型</w:t>
      </w:r>
      <w:r>
        <w:t>和</w:t>
      </w:r>
      <w:r>
        <w:t>市</w:t>
      </w:r>
      <w:r>
        <w:t>场</w:t>
      </w:r>
      <w:r>
        <w:t>行</w:t>
      </w:r>
      <w:r>
        <w:t>情</w:t>
      </w:r>
      <w:r>
        <w:t>，</w:t>
      </w:r>
      <w:r>
        <w:t>自</w:t>
      </w:r>
      <w:r>
        <w:t>动</w:t>
      </w:r>
      <w:r>
        <w:t>推</w:t>
      </w:r>
      <w:r>
        <w:t>荐</w:t>
      </w:r>
      <w:r>
        <w:t>最</w:t>
      </w:r>
      <w:r>
        <w:t>优</w:t>
      </w:r>
      <w:r>
        <w:t>质</w:t>
      </w:r>
      <w:r>
        <w:t>押</w:t>
      </w:r>
      <w:r>
        <w:t>方</w:t>
      </w:r>
      <w:r>
        <w:t>案</w:t>
      </w:r>
      <w:r>
        <w:t>和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价格预测提醒Agent</w:t>
      </w:r>
      <w:r>
        <w:t xml:space="preserve"> </w:t>
      </w:r>
      <w:r>
        <w:t>—</w:t>
      </w:r>
      <w:r>
        <w:t xml:space="preserve"> </w:t>
      </w:r>
      <w:r>
        <w:t>实</w:t>
      </w:r>
      <w:r>
        <w:t>时</w:t>
      </w:r>
      <w:r>
        <w:t>监</w:t>
      </w:r>
      <w:r>
        <w:t>控</w:t>
      </w:r>
      <w:r>
        <w:t>质</w:t>
      </w:r>
      <w:r>
        <w:t>押</w:t>
      </w:r>
      <w:r>
        <w:t>物</w:t>
      </w:r>
      <w:r>
        <w:t>价</w:t>
      </w:r>
      <w:r>
        <w:t>格</w:t>
      </w:r>
      <w:r>
        <w:t>波</w:t>
      </w:r>
      <w:r>
        <w:t>动</w:t>
      </w:r>
      <w:r>
        <w:t>，</w:t>
      </w:r>
      <w:r>
        <w:t>提</w:t>
      </w:r>
      <w:r>
        <w:t>前</w:t>
      </w:r>
      <w:r>
        <w:t>预</w:t>
      </w:r>
      <w:r>
        <w:t>警</w:t>
      </w:r>
      <w:r>
        <w:t>质</w:t>
      </w:r>
      <w:r>
        <w:t>押</w:t>
      </w:r>
      <w:r>
        <w:t>率</w:t>
      </w:r>
      <w:r>
        <w:t>风</w:t>
      </w:r>
      <w:r>
        <w:t>险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13. 收购贷申请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/loan/purchase/apply | 类型：表单申请页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收购贷 &gt; 申请借款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填写信息 → ② 关联仓单 → ③ 确认合同 → ④ 等待审批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收购信息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  ├─ 产品页│  │  收购计划名称 *  [___________________________]        │  │</w:t>
        <w:br/>
      </w:r>
      <w:r>
        <w:rPr>
          <w:rStyle w:val="CodeChar"/>
        </w:rPr>
        <w:t>│      ├─ 申请  │  │                                                          │  │</w:t>
        <w:br/>
      </w:r>
      <w:r>
        <w:rPr>
          <w:rStyle w:val="CodeChar"/>
        </w:rPr>
        <w:t>│      ├─ 仓单  │  │  收购品类 *  [请选择收购品类 ▼]                         │  │</w:t>
        <w:br/>
      </w:r>
      <w:r>
        <w:rPr>
          <w:rStyle w:val="CodeChar"/>
        </w:rPr>
        <w:t>│      ├─ 确认  │  │          ○ 玉米  ○ 小麦  ○ 稻谷  ○ 大豆  ○ 其他      │  │</w:t>
        <w:br/>
      </w:r>
      <w:r>
        <w:rPr>
          <w:rStyle w:val="CodeChar"/>
        </w:rPr>
        <w:t>│      └─ 详情  │  │                                                          │  │</w:t>
        <w:br/>
      </w:r>
      <w:r>
        <w:rPr>
          <w:rStyle w:val="CodeChar"/>
        </w:rPr>
        <w:t>│    ├─ 销售贷  │  │  预计收购量 *  [_____________] 吨                       │  │</w:t>
        <w:br/>
      </w:r>
      <w:r>
        <w:rPr>
          <w:rStyle w:val="CodeChar"/>
        </w:rPr>
        <w:t>│    ├─ 农机贷  │  │                                                          │  │</w:t>
        <w:br/>
      </w:r>
      <w:r>
        <w:rPr>
          <w:rStyle w:val="CodeChar"/>
        </w:rPr>
        <w:t>│    └─ 数据信用│  │  预计收购单价  [___________] 元/吨                    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📋 我的借款  │  │  收购区域    [___________] 省 [___________] 市         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📦 质押管理  │  │  收购时间    [开始日期] 至 [结束日期]                  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💳 还款中心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🤖 AI助手   │  ┌─ 融资需求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预计收购总金额：___________________ 元 (自动计算)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申请融资金额 *  [_______________] 元                    │  │</w:t>
        <w:br/>
      </w:r>
      <w:r>
        <w:rPr>
          <w:rStyle w:val="CodeChar"/>
        </w:rPr>
        <w:t>│              │  │  可融资范围：700,000 - 800,000元  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融资比例  [====●=====] 70%       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借款期限 *  [1个月] [3个月] [6个月]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预计利息：_______________ 元 (按日计息)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关联仓单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请先填写收购信息，然后关联质押仓单                      │  │</w:t>
        <w:br/>
      </w:r>
      <w:r>
        <w:rPr>
          <w:rStyle w:val="CodeChar"/>
        </w:rPr>
        <w:t>│              │  │                                    [选择仓单 →]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[上一步]  [下一步]        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收</w:t>
      </w:r>
      <w:r>
        <w:t>购</w:t>
      </w:r>
      <w:r>
        <w:t>信</w:t>
      </w:r>
      <w:r>
        <w:t>息</w:t>
      </w:r>
      <w:r>
        <w:t>填</w:t>
      </w:r>
      <w:r>
        <w:t>写</w:t>
      </w:r>
      <w:r>
        <w:t>时</w:t>
      </w:r>
      <w:r>
        <w:t>实</w:t>
      </w:r>
      <w:r>
        <w:t>时</w:t>
      </w:r>
      <w:r>
        <w:t>计</w:t>
      </w:r>
      <w:r>
        <w:t>算</w:t>
      </w:r>
      <w:r>
        <w:t>融</w:t>
      </w:r>
      <w:r>
        <w:t>资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融</w:t>
      </w:r>
      <w:r>
        <w:t>资</w:t>
      </w:r>
      <w:r>
        <w:t>金</w:t>
      </w:r>
      <w:r>
        <w:t>额</w:t>
      </w:r>
      <w:r>
        <w:t>输</w:t>
      </w:r>
      <w:r>
        <w:t>入</w:t>
      </w:r>
      <w:r>
        <w:t>时</w:t>
      </w:r>
      <w:r>
        <w:t>自</w:t>
      </w:r>
      <w:r>
        <w:t>动</w:t>
      </w:r>
      <w:r>
        <w:t>校</w:t>
      </w:r>
      <w:r>
        <w:t>验</w:t>
      </w:r>
      <w:r>
        <w:t>质</w:t>
      </w:r>
      <w:r>
        <w:t>押</w:t>
      </w:r>
      <w:r>
        <w:t>率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融</w:t>
      </w:r>
      <w:r>
        <w:t>资</w:t>
      </w:r>
      <w:r>
        <w:t>比</w:t>
      </w:r>
      <w:r>
        <w:t>例</w:t>
      </w:r>
      <w:r>
        <w:t>可</w:t>
      </w:r>
      <w:r>
        <w:t>拖</w:t>
      </w:r>
      <w:r>
        <w:t>动</w:t>
      </w:r>
      <w:r>
        <w:t>调</w:t>
      </w:r>
      <w:r>
        <w:t>整</w:t>
      </w:r>
      <w:r>
        <w:t>（</w:t>
      </w:r>
      <w:r>
        <w:t>质</w:t>
      </w:r>
      <w:r>
        <w:t>押</w:t>
      </w:r>
      <w:r>
        <w:t>率</w:t>
      </w:r>
      <w:r>
        <w:t>范</w:t>
      </w:r>
      <w:r>
        <w:t>围</w:t>
      </w:r>
      <w:r>
        <w:t>内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借</w:t>
      </w:r>
      <w:r>
        <w:t>款</w:t>
      </w:r>
      <w:r>
        <w:t>期</w:t>
      </w:r>
      <w:r>
        <w:t>限</w:t>
      </w:r>
      <w:r>
        <w:t>变</w:t>
      </w:r>
      <w:r>
        <w:t>更</w:t>
      </w:r>
      <w:r>
        <w:t>时</w:t>
      </w:r>
      <w:r>
        <w:t>自</w:t>
      </w:r>
      <w:r>
        <w:t>动</w:t>
      </w:r>
      <w:r>
        <w:t>计</w:t>
      </w:r>
      <w:r>
        <w:t>算</w:t>
      </w:r>
      <w:r>
        <w:t>预</w:t>
      </w:r>
      <w:r>
        <w:t>计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必</w:t>
      </w:r>
      <w:r>
        <w:t>须</w:t>
      </w:r>
      <w:r>
        <w:t>关</w:t>
      </w:r>
      <w:r>
        <w:t>联</w:t>
      </w:r>
      <w:r>
        <w:t>仓</w:t>
      </w:r>
      <w:r>
        <w:t>单</w:t>
      </w:r>
      <w:r>
        <w:t>才</w:t>
      </w:r>
      <w:r>
        <w:t>能</w:t>
      </w:r>
      <w:r>
        <w:t>提</w:t>
      </w:r>
      <w:r>
        <w:t>交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P</w:t>
      </w:r>
      <w:r>
        <w:t>l</w:t>
      </w:r>
      <w:r>
        <w:t>a</w:t>
      </w:r>
      <w:r>
        <w:t>n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购</w:t>
      </w:r>
      <w:r>
        <w:t>计</w:t>
      </w:r>
      <w:r>
        <w:t>划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购</w:t>
      </w:r>
      <w:r>
        <w:t>品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收</w:t>
      </w:r>
      <w:r>
        <w:t>购</w:t>
      </w:r>
      <w:r>
        <w:t>量</w:t>
      </w:r>
      <w:r>
        <w:t>（</w:t>
      </w:r>
      <w:r>
        <w:t>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U</w:t>
      </w:r>
      <w:r>
        <w:t>n</w:t>
      </w:r>
      <w:r>
        <w:t>i</w:t>
      </w:r>
      <w:r>
        <w:t>t</w:t>
      </w:r>
      <w:r>
        <w:t>P</w:t>
      </w:r>
      <w:r>
        <w:t>r</w:t>
      </w:r>
      <w:r>
        <w:t>i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收</w:t>
      </w:r>
      <w:r>
        <w:t>购</w:t>
      </w:r>
      <w:r>
        <w:t>单</w:t>
      </w:r>
      <w:r>
        <w:t>价</w:t>
      </w:r>
      <w:r>
        <w:t>（</w:t>
      </w:r>
      <w:r>
        <w:t>元</w:t>
      </w:r>
      <w:r>
        <w:t>/</w:t>
      </w:r>
      <w:r>
        <w:t>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R</w:t>
      </w:r>
      <w:r>
        <w:t>e</w:t>
      </w:r>
      <w:r>
        <w:t>g</w:t>
      </w:r>
      <w:r>
        <w:t>i</w:t>
      </w:r>
      <w:r>
        <w:t>o</w:t>
      </w:r>
      <w:r>
        <w:t>n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购</w:t>
      </w:r>
      <w:r>
        <w:t>区</w:t>
      </w:r>
      <w:r>
        <w:t>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购</w:t>
      </w:r>
      <w:r>
        <w:t>开</w:t>
      </w:r>
      <w:r>
        <w:t>始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购</w:t>
      </w:r>
      <w:r>
        <w:t>结</w:t>
      </w:r>
      <w:r>
        <w:t>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购</w:t>
      </w:r>
      <w:r>
        <w:t>总</w:t>
      </w:r>
      <w:r>
        <w:t>金</w:t>
      </w:r>
      <w:r>
        <w:t>额</w:t>
      </w:r>
      <w:r>
        <w:t>（</w:t>
      </w:r>
      <w:r>
        <w:t>计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关</w:t>
      </w:r>
      <w:r>
        <w:t>联</w:t>
      </w:r>
      <w:r>
        <w:t>仓</w:t>
      </w:r>
      <w:r>
        <w:t>单</w:t>
      </w:r>
      <w:r>
        <w:t>I</w:t>
      </w:r>
      <w:r>
        <w:t>D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收购计划智能规划Agent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历</w:t>
      </w:r>
      <w:r>
        <w:t>史</w:t>
      </w:r>
      <w:r>
        <w:t>收</w:t>
      </w:r>
      <w:r>
        <w:t>购</w:t>
      </w:r>
      <w:r>
        <w:t>数</w:t>
      </w:r>
      <w:r>
        <w:t>据</w:t>
      </w:r>
      <w:r>
        <w:t>和</w:t>
      </w:r>
      <w:r>
        <w:t>市</w:t>
      </w:r>
      <w:r>
        <w:t>场</w:t>
      </w:r>
      <w:r>
        <w:t>行</w:t>
      </w:r>
      <w:r>
        <w:t>情</w:t>
      </w:r>
      <w:r>
        <w:t>，</w:t>
      </w:r>
      <w:r>
        <w:t>自</w:t>
      </w:r>
      <w:r>
        <w:t>动</w:t>
      </w:r>
      <w:r>
        <w:t>生</w:t>
      </w:r>
      <w:r>
        <w:t>成</w:t>
      </w:r>
      <w:r>
        <w:t>最</w:t>
      </w:r>
      <w:r>
        <w:t>优</w:t>
      </w:r>
      <w:r>
        <w:t>收</w:t>
      </w:r>
      <w:r>
        <w:t>购</w:t>
      </w:r>
      <w:r>
        <w:t>计</w:t>
      </w:r>
      <w:r>
        <w:t>划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融资需求智能测算Agent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收</w:t>
      </w:r>
      <w:r>
        <w:t>购</w:t>
      </w:r>
      <w:r>
        <w:t>计</w:t>
      </w:r>
      <w:r>
        <w:t>划</w:t>
      </w:r>
      <w:r>
        <w:t>自</w:t>
      </w:r>
      <w:r>
        <w:t>动</w:t>
      </w:r>
      <w:r>
        <w:t>计</w:t>
      </w:r>
      <w:r>
        <w:t>算</w:t>
      </w:r>
      <w:r>
        <w:t>最</w:t>
      </w:r>
      <w:r>
        <w:t>优</w:t>
      </w:r>
      <w:r>
        <w:t>融</w:t>
      </w:r>
      <w:r>
        <w:t>资</w:t>
      </w:r>
      <w:r>
        <w:t>金</w:t>
      </w:r>
      <w:r>
        <w:t>额</w:t>
      </w:r>
      <w:r>
        <w:t>和</w:t>
      </w:r>
      <w:r>
        <w:t>期</w:t>
      </w:r>
      <w:r>
        <w:t>限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14. 仓单关联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/loan/purchase/warehouse | 类型：仓单选择页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收购贷 &gt; 关联仓单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填写信息 → ② 关联仓单 → ③ 确认合同 → ④ 等待审批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融资需求摘要 ─────────────────────────────────────────┐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融资金额：800,000元    融资比例：70%                   │  │</w:t>
        <w:br/>
      </w:r>
      <w:r>
        <w:rPr>
          <w:rStyle w:val="CodeChar"/>
        </w:rPr>
        <w:t>│      ├─ 产品页│  │  需质押仓单价值：1,142,857元                           │  │</w:t>
        <w:br/>
      </w:r>
      <w:r>
        <w:rPr>
          <w:rStyle w:val="CodeChar"/>
        </w:rPr>
        <w:t>│      ├─ 申请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├─ 仓单  │                                                              │</w:t>
        <w:br/>
      </w:r>
      <w:r>
        <w:rPr>
          <w:rStyle w:val="CodeChar"/>
        </w:rPr>
        <w:t>│      ├─ 确认  │  ┌─ 选择质押仓单 ─────────────────────────────────────────┐  │</w:t>
        <w:br/>
      </w:r>
      <w:r>
        <w:rPr>
          <w:rStyle w:val="CodeChar"/>
        </w:rPr>
        <w:t>│      └─ 详情  │  │                                                          │  │</w:t>
        <w:br/>
      </w:r>
      <w:r>
        <w:rPr>
          <w:rStyle w:val="CodeChar"/>
        </w:rPr>
        <w:t>│    ├─ 销售贷  │  │  ☑  ┌─ 仓单 #WR202606080001 ──────────────────────┐  │  │</w:t>
        <w:br/>
      </w:r>
      <w:r>
        <w:rPr>
          <w:rStyle w:val="CodeChar"/>
        </w:rPr>
        <w:t>│    ├─ 农机贷  │  │    │  仓库：XX粮食储备库                            │  │  │</w:t>
        <w:br/>
      </w:r>
      <w:r>
        <w:rPr>
          <w:rStyle w:val="CodeChar"/>
        </w:rPr>
        <w:t>│    └─ 数据信用│  │    │  品类：玉米（三等）  数量：200吨               │  │  │</w:t>
        <w:br/>
      </w:r>
      <w:r>
        <w:rPr>
          <w:rStyle w:val="CodeChar"/>
        </w:rPr>
        <w:t>│  ───────────  │  │    │  单价：2.60元/kg  总价值：520,000元          │  │  │</w:t>
        <w:br/>
      </w:r>
      <w:r>
        <w:rPr>
          <w:rStyle w:val="CodeChar"/>
        </w:rPr>
        <w:t>│  📋 我的借款  │  │    │  质押率上限：70%   可融资：364,000元          │  │  │</w:t>
        <w:br/>
      </w:r>
      <w:r>
        <w:rPr>
          <w:rStyle w:val="CodeChar"/>
        </w:rPr>
        <w:t>│  ───────────  │  │    │  创建时间：2026-06-08  状态：✅可用          │  │  │</w:t>
        <w:br/>
      </w:r>
      <w:r>
        <w:rPr>
          <w:rStyle w:val="CodeChar"/>
        </w:rPr>
        <w:t>│  📦 质押管理  │  │    │  [查看详情]                                    │  │  │</w:t>
        <w:br/>
      </w:r>
      <w:r>
        <w:rPr>
          <w:rStyle w:val="CodeChar"/>
        </w:rPr>
        <w:t>│  ───────────  │  │  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💳 还款中心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🤖 AI助手   │  │  ☑  ┌─ 仓单 #WR202606050002 ──────────────────────┐  │  │</w:t>
        <w:br/>
      </w:r>
      <w:r>
        <w:rPr>
          <w:rStyle w:val="CodeChar"/>
        </w:rPr>
        <w:t>│              │  │    │  仓库：YY粮食物流园                              │  │  │</w:t>
        <w:br/>
      </w:r>
      <w:r>
        <w:rPr>
          <w:rStyle w:val="CodeChar"/>
        </w:rPr>
        <w:t>│              │  │    │  品类：小麦（二等）  数量：150吨               │  │  │</w:t>
        <w:br/>
      </w:r>
      <w:r>
        <w:rPr>
          <w:rStyle w:val="CodeChar"/>
        </w:rPr>
        <w:t>│              │  │    │  单价：2.80元/kg  总价值：420,000元            │  │  │</w:t>
        <w:br/>
      </w:r>
      <w:r>
        <w:rPr>
          <w:rStyle w:val="CodeChar"/>
        </w:rPr>
        <w:t>│              │  │    │  质押率上限：70%   可融资：294,000元          │  │  │</w:t>
        <w:br/>
      </w:r>
      <w:r>
        <w:rPr>
          <w:rStyle w:val="CodeChar"/>
        </w:rPr>
        <w:t>│              │  │    │  创建时间：2026-06-05  状态：✅可用          │  │  │</w:t>
        <w:br/>
      </w:r>
      <w:r>
        <w:rPr>
          <w:rStyle w:val="CodeChar"/>
        </w:rPr>
        <w:t>│              │  │    │  [查看详情]                                    │  │  │</w:t>
        <w:br/>
      </w:r>
      <w:r>
        <w:rPr>
          <w:rStyle w:val="CodeChar"/>
        </w:rPr>
        <w:t>│              │  │  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☐  ┌─ 仓单 #WR202606010003 ──────────────────────┐  │  │</w:t>
        <w:br/>
      </w:r>
      <w:r>
        <w:rPr>
          <w:rStyle w:val="CodeChar"/>
        </w:rPr>
        <w:t>│              │  │      │  仓库：ZZ冷链仓库                            │  │  │</w:t>
        <w:br/>
      </w:r>
      <w:r>
        <w:rPr>
          <w:rStyle w:val="CodeChar"/>
        </w:rPr>
        <w:t>│              │  │      │  品类：苹果  数量：50吨                      │  │  │</w:t>
        <w:br/>
      </w:r>
      <w:r>
        <w:rPr>
          <w:rStyle w:val="CodeChar"/>
        </w:rPr>
        <w:t>│              │  │      │  单价：5.00元/kg  总价值：250,000元         │  │  │</w:t>
        <w:br/>
      </w:r>
      <w:r>
        <w:rPr>
          <w:rStyle w:val="CodeChar"/>
        </w:rPr>
        <w:t>│              │  │      │  质押率上限：65%   可融资：162,500元       │  │  │</w:t>
        <w:br/>
      </w:r>
      <w:r>
        <w:rPr>
          <w:rStyle w:val="CodeChar"/>
        </w:rPr>
        <w:t>│              │  │      │  创建时间：2026-06-01  状态：✅可用        │  │  │</w:t>
        <w:br/>
      </w:r>
      <w:r>
        <w:rPr>
          <w:rStyle w:val="CodeChar"/>
        </w:rPr>
        <w:t>│              │  │      │  [查看详情]                                    │  │  │</w:t>
        <w:br/>
      </w:r>
      <w:r>
        <w:rPr>
          <w:rStyle w:val="CodeChar"/>
        </w:rPr>
        <w:t>│              │  │    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质押汇总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已选仓单：2个    总质押价值：940,000元               │  │</w:t>
        <w:br/>
      </w:r>
      <w:r>
        <w:rPr>
          <w:rStyle w:val="CodeChar"/>
        </w:rPr>
        <w:t>│              │  │  可融资总额：658,000元  (满足融资需求 ✓)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[上一步]  [下一步]        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仓</w:t>
      </w:r>
      <w:r>
        <w:t>单</w:t>
      </w:r>
      <w:r>
        <w:t>列</w:t>
      </w:r>
      <w:r>
        <w:t>表</w:t>
      </w:r>
      <w:r>
        <w:t>支</w:t>
      </w:r>
      <w:r>
        <w:t>持</w:t>
      </w:r>
      <w:r>
        <w:t>多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中</w:t>
      </w:r>
      <w:r>
        <w:t>仓</w:t>
      </w:r>
      <w:r>
        <w:t>单</w:t>
      </w:r>
      <w:r>
        <w:t>实</w:t>
      </w:r>
      <w:r>
        <w:t>时</w:t>
      </w:r>
      <w:r>
        <w:t>汇</w:t>
      </w:r>
      <w:r>
        <w:t>总</w:t>
      </w:r>
      <w:r>
        <w:t>质</w:t>
      </w:r>
      <w:r>
        <w:t>押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自</w:t>
      </w:r>
      <w:r>
        <w:t>动</w:t>
      </w:r>
      <w:r>
        <w:t>校</w:t>
      </w:r>
      <w:r>
        <w:t>验</w:t>
      </w:r>
      <w:r>
        <w:t>是</w:t>
      </w:r>
      <w:r>
        <w:t>否</w:t>
      </w:r>
      <w:r>
        <w:t>满</w:t>
      </w:r>
      <w:r>
        <w:t>足</w:t>
      </w:r>
      <w:r>
        <w:t>融</w:t>
      </w:r>
      <w:r>
        <w:t>资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仓</w:t>
      </w:r>
      <w:r>
        <w:t>单</w:t>
      </w:r>
      <w:r>
        <w:t>可</w:t>
      </w:r>
      <w:r>
        <w:t>查</w:t>
      </w:r>
      <w:r>
        <w:t>看</w:t>
      </w:r>
      <w:r>
        <w:t>详</w:t>
      </w:r>
      <w:r>
        <w:t>情</w:t>
      </w:r>
      <w:r>
        <w:t>（</w:t>
      </w:r>
      <w:r>
        <w:t>I</w:t>
      </w:r>
      <w:r>
        <w:t>o</w:t>
      </w:r>
      <w:r>
        <w:t>T</w:t>
      </w:r>
      <w:r>
        <w:t>监</w:t>
      </w:r>
      <w:r>
        <w:t>控</w:t>
      </w:r>
      <w:r>
        <w:t>数</w:t>
      </w:r>
      <w:r>
        <w:t>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品</w:t>
      </w:r>
      <w:r>
        <w:t>类</w:t>
      </w:r>
      <w:r>
        <w:t>匹</w:t>
      </w:r>
      <w:r>
        <w:t>配</w:t>
      </w:r>
      <w:r>
        <w:t>校</w:t>
      </w:r>
      <w:r>
        <w:t>验</w:t>
      </w:r>
      <w:r>
        <w:t>（</w:t>
      </w:r>
      <w:r>
        <w:t>收</w:t>
      </w:r>
      <w:r>
        <w:t>购</w:t>
      </w:r>
      <w:r>
        <w:t>品</w:t>
      </w:r>
      <w:r>
        <w:t>类</w:t>
      </w:r>
      <w:r>
        <w:t>与</w:t>
      </w:r>
      <w:r>
        <w:t>仓</w:t>
      </w:r>
      <w:r>
        <w:t>单</w:t>
      </w:r>
      <w:r>
        <w:t>品</w:t>
      </w:r>
      <w:r>
        <w:t>类</w:t>
      </w:r>
      <w:r>
        <w:t>一</w:t>
      </w:r>
      <w:r>
        <w:t>致</w:t>
      </w:r>
      <w:r>
        <w:t>性</w:t>
      </w:r>
      <w:r>
        <w:t>）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库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品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量</w:t>
      </w:r>
      <w:r>
        <w:t>（</w:t>
      </w:r>
      <w:r>
        <w:t>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t</w:t>
      </w:r>
      <w:r>
        <w:t>P</w:t>
      </w:r>
      <w:r>
        <w:t>r</w:t>
      </w:r>
      <w:r>
        <w:t>i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单</w:t>
      </w:r>
      <w:r>
        <w:t>价</w:t>
      </w:r>
      <w:r>
        <w:t>（</w:t>
      </w:r>
      <w:r>
        <w:t>元</w:t>
      </w:r>
      <w:r>
        <w:t>/</w:t>
      </w:r>
      <w:r>
        <w:t>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总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i</w:t>
      </w:r>
      <w:r>
        <w:t>m</w:t>
      </w:r>
      <w:r>
        <w:t>i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  <w:r>
        <w:t>上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融</w:t>
      </w:r>
      <w:r>
        <w:t>资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单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s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默</w:t>
      </w:r>
      <w:r>
        <w:t>认</w:t>
      </w:r>
      <w:r>
        <w:t>f</w:t>
      </w:r>
      <w:r>
        <w:t>a</w:t>
      </w:r>
      <w:r>
        <w:t>l</w:t>
      </w:r>
      <w:r>
        <w:t>s</w:t>
      </w:r>
      <w:r>
        <w:t>e</w:t>
      </w:r>
      <w:r>
        <w:t>)</w:t>
      </w:r>
      <w:r>
        <w:t xml:space="preserve"> </w:t>
      </w:r>
      <w:r>
        <w:t>-</w:t>
      </w:r>
      <w:r>
        <w:t xml:space="preserve"> </w:t>
      </w:r>
      <w:r>
        <w:t>是</w:t>
      </w:r>
      <w:r>
        <w:t>否</w:t>
      </w:r>
      <w:r>
        <w:t>选</w:t>
      </w:r>
      <w:r>
        <w:t>中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最优仓单组合推荐Agent</w:t>
      </w:r>
      <w:r>
        <w:t xml:space="preserve"> </w:t>
      </w:r>
      <w:r>
        <w:t>—</w:t>
      </w:r>
      <w:r>
        <w:t xml:space="preserve"> </w:t>
      </w:r>
      <w:r>
        <w:t>智</w:t>
      </w:r>
      <w:r>
        <w:t>能</w:t>
      </w:r>
      <w:r>
        <w:t>分</w:t>
      </w:r>
      <w:r>
        <w:t>析</w:t>
      </w:r>
      <w:r>
        <w:t>多</w:t>
      </w:r>
      <w:r>
        <w:t>张</w:t>
      </w:r>
      <w:r>
        <w:t>仓</w:t>
      </w:r>
      <w:r>
        <w:t>单</w:t>
      </w:r>
      <w:r>
        <w:t>，</w:t>
      </w:r>
      <w:r>
        <w:t>自</w:t>
      </w:r>
      <w:r>
        <w:t>动</w:t>
      </w:r>
      <w:r>
        <w:t>推</w:t>
      </w:r>
      <w:r>
        <w:t>荐</w:t>
      </w:r>
      <w:r>
        <w:t>满</w:t>
      </w:r>
      <w:r>
        <w:t>足</w:t>
      </w:r>
      <w:r>
        <w:t>融</w:t>
      </w:r>
      <w:r>
        <w:t>资</w:t>
      </w:r>
      <w:r>
        <w:t>需</w:t>
      </w:r>
      <w:r>
        <w:t>求</w:t>
      </w:r>
      <w:r>
        <w:t>的</w:t>
      </w:r>
      <w:r>
        <w:t>最</w:t>
      </w:r>
      <w:r>
        <w:t>优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品类匹配校验Agent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校</w:t>
      </w:r>
      <w:r>
        <w:t>验</w:t>
      </w:r>
      <w:r>
        <w:t>收</w:t>
      </w:r>
      <w:r>
        <w:t>购</w:t>
      </w:r>
      <w:r>
        <w:t>品</w:t>
      </w:r>
      <w:r>
        <w:t>类</w:t>
      </w:r>
      <w:r>
        <w:t>与</w:t>
      </w:r>
      <w:r>
        <w:t>仓</w:t>
      </w:r>
      <w:r>
        <w:t>单</w:t>
      </w:r>
      <w:r>
        <w:t>品</w:t>
      </w:r>
      <w:r>
        <w:t>类</w:t>
      </w:r>
      <w:r>
        <w:t>的</w:t>
      </w:r>
      <w:r>
        <w:t>匹</w:t>
      </w:r>
      <w:r>
        <w:t>配</w:t>
      </w:r>
      <w:r>
        <w:t>性</w:t>
      </w:r>
      <w:r>
        <w:t>，</w:t>
      </w:r>
      <w:r>
        <w:t>提</w:t>
      </w:r>
      <w:r>
        <w:t>醒</w:t>
      </w:r>
      <w:r>
        <w:t>风</w:t>
      </w:r>
      <w:r>
        <w:t>险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15. 收购贷借款确认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/loan/purchase/confirm | 类型：确认签约页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收购贷 &gt; 确认合同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填写信息 → ② 关联仓单 → ③ 确认合同 → ④ 等待审批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借款信息确认 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  ├─ 产品页│  │  ┌─ 收购信息 ──────────────────────────────────────┐  │  │</w:t>
        <w:br/>
      </w:r>
      <w:r>
        <w:rPr>
          <w:rStyle w:val="CodeChar"/>
        </w:rPr>
        <w:t>│      ├─ 申请  │  │  │  收购计划名称    玉米收购计划2026夏               │  │  │</w:t>
        <w:br/>
      </w:r>
      <w:r>
        <w:rPr>
          <w:rStyle w:val="CodeChar"/>
        </w:rPr>
        <w:t>│      ├─ 仓单  │  │  │  收购品类        玉米                              │  │  │</w:t>
        <w:br/>
      </w:r>
      <w:r>
        <w:rPr>
          <w:rStyle w:val="CodeChar"/>
        </w:rPr>
        <w:t>│      ├─ 确认  │  │  │  预计收购量      300吨                            │  │  │</w:t>
        <w:br/>
      </w:r>
      <w:r>
        <w:rPr>
          <w:rStyle w:val="CodeChar"/>
        </w:rPr>
        <w:t>│      └─ 详情  │  │  │  收购时间        2026-06-15 至 2026-08-15         │  │  │</w:t>
        <w:br/>
      </w:r>
      <w:r>
        <w:rPr>
          <w:rStyle w:val="CodeChar"/>
        </w:rPr>
        <w:t>│    ├─ 销售贷  │  │  └────────────────────────────────────────────────┘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├─ 农机贷  │  │                                                          │  │</w:t>
        <w:br/>
      </w:r>
      <w:r>
        <w:rPr>
          <w:rStyle w:val="CodeChar"/>
        </w:rPr>
        <w:t>│    └─ 数据信用│  │  ┌─ 融资信息 ──────────────────────────────────────┐  │  │</w:t>
        <w:br/>
      </w:r>
      <w:r>
        <w:rPr>
          <w:rStyle w:val="CodeChar"/>
        </w:rPr>
        <w:t>│  ───────────  │  │  │  融资金额        800,000元                       │  │  │</w:t>
        <w:br/>
      </w:r>
      <w:r>
        <w:rPr>
          <w:rStyle w:val="CodeChar"/>
        </w:rPr>
        <w:t>│  📋 我的借款  │  │  │  融资比例        70%                              │  │  │</w:t>
        <w:br/>
      </w:r>
      <w:r>
        <w:rPr>
          <w:rStyle w:val="CodeChar"/>
        </w:rPr>
        <w:t>│  ───────────  │  │  │  借款期限        3个月                           │  │  │</w:t>
        <w:br/>
      </w:r>
      <w:r>
        <w:rPr>
          <w:rStyle w:val="CodeChar"/>
        </w:rPr>
        <w:t>│  📦 质押管理  │  │  │  年利率          10.5%                           │  │  │</w:t>
        <w:br/>
      </w:r>
      <w:r>
        <w:rPr>
          <w:rStyle w:val="CodeChar"/>
        </w:rPr>
        <w:t>│  ───────────  │  │  │  预计利息        6,575元 (按日计息)              │  │  │</w:t>
        <w:br/>
      </w:r>
      <w:r>
        <w:rPr>
          <w:rStyle w:val="CodeChar"/>
        </w:rPr>
        <w:t>│  💳 还款中心  │  │  └────────────────────────────────────────────────┘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🤖 AI助手   │  │  ┌─ 质押仓单 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仓单#1    玉米200吨  质押价值：520,000元         │  │  │</w:t>
        <w:br/>
      </w:r>
      <w:r>
        <w:rPr>
          <w:rStyle w:val="CodeChar"/>
        </w:rPr>
        <w:t>│              │  │  │  仓单#2    小麦150吨  质押价值：420,000元         │  │  │</w:t>
        <w:br/>
      </w:r>
      <w:r>
        <w:rPr>
          <w:rStyle w:val="CodeChar"/>
        </w:rPr>
        <w:t>│              │  │  │  合计质押价值：940,000元  质押率：85.1%          │  │  │</w:t>
        <w:br/>
      </w:r>
      <w:r>
        <w:rPr>
          <w:rStyle w:val="CodeChar"/>
        </w:rPr>
        <w:t>│              │  │  │  ⚠️ 质押率偏高，建议增加仓单或降低融资金额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合同预览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┌────────────────────────────────────────────────────┐│  │</w:t>
        <w:br/>
      </w:r>
      <w:r>
        <w:rPr>
          <w:rStyle w:val="CodeChar"/>
        </w:rPr>
        <w:t>│              │  │  │  《收购贷仓单质押借款合同》  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甲方（出借人）：XX农业金融服务有限公司               ││  │</w:t>
        <w:br/>
      </w:r>
      <w:r>
        <w:rPr>
          <w:rStyle w:val="CodeChar"/>
        </w:rPr>
        <w:t>│              │  │  │  乙方（借款人）：张三种粮大户                        ││  │</w:t>
        <w:br/>
      </w:r>
      <w:r>
        <w:rPr>
          <w:rStyle w:val="CodeChar"/>
        </w:rPr>
        <w:t>│              │  │  │  丙方（仓储方）：XX粮食储备库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第一条 借款金额                                    ││  │</w:t>
        <w:br/>
      </w:r>
      <w:r>
        <w:rPr>
          <w:rStyle w:val="CodeChar"/>
        </w:rPr>
        <w:t>│              │  │  │  乙方向甲方借款人民币捌拾万元整...                   ││  │</w:t>
        <w:br/>
      </w:r>
      <w:r>
        <w:rPr>
          <w:rStyle w:val="CodeChar"/>
        </w:rPr>
        <w:t>│              │  │  │  ...                                                ││  │</w:t>
        <w:br/>
      </w:r>
      <w:r>
        <w:rPr>
          <w:rStyle w:val="CodeChar"/>
        </w:rPr>
        <w:t>│              │  │  │  [点击展开查看完整合同]                              ││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签署确认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☑ 我已阅读并同意《收购贷仓单质押借款合同》全部条款     │  │</w:t>
        <w:br/>
      </w:r>
      <w:r>
        <w:rPr>
          <w:rStyle w:val="CodeChar"/>
        </w:rPr>
        <w:t>│              │  │  ☑ 我同意仓单质押登记                                   │  │</w:t>
        <w:br/>
      </w:r>
      <w:r>
        <w:rPr>
          <w:rStyle w:val="CodeChar"/>
        </w:rPr>
        <w:t>│              │  │              [确认签署并提交]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质</w:t>
      </w:r>
      <w:r>
        <w:t>押</w:t>
      </w:r>
      <w:r>
        <w:t>率</w:t>
      </w:r>
      <w:r>
        <w:t>超</w:t>
      </w:r>
      <w:r>
        <w:t>过</w:t>
      </w:r>
      <w:r>
        <w:t>安</w:t>
      </w:r>
      <w:r>
        <w:t>全</w:t>
      </w:r>
      <w:r>
        <w:t>线</w:t>
      </w:r>
      <w:r>
        <w:t>时</w:t>
      </w:r>
      <w:r>
        <w:t>显</w:t>
      </w:r>
      <w:r>
        <w:t>示</w:t>
      </w:r>
      <w:r>
        <w:t>警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一</w:t>
      </w:r>
      <w:r>
        <w:t>键</w:t>
      </w:r>
      <w:r>
        <w:t>调</w:t>
      </w:r>
      <w:r>
        <w:t>整</w:t>
      </w:r>
      <w:r>
        <w:t>融</w:t>
      </w:r>
      <w:r>
        <w:t>资</w:t>
      </w:r>
      <w:r>
        <w:t>金</w:t>
      </w:r>
      <w:r>
        <w:t>额</w:t>
      </w:r>
      <w:r>
        <w:t>至</w:t>
      </w:r>
      <w:r>
        <w:t>安</w:t>
      </w:r>
      <w:r>
        <w:t>全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合</w:t>
      </w:r>
      <w:r>
        <w:t>同</w:t>
      </w:r>
      <w:r>
        <w:t>支</w:t>
      </w:r>
      <w:r>
        <w:t>持</w:t>
      </w:r>
      <w:r>
        <w:t>下</w:t>
      </w:r>
      <w:r>
        <w:t>载</w:t>
      </w:r>
      <w:r>
        <w:t>和</w:t>
      </w:r>
      <w:r>
        <w:t>打</w:t>
      </w:r>
      <w:r>
        <w:t>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签</w:t>
      </w:r>
      <w:r>
        <w:t>署</w:t>
      </w:r>
      <w:r>
        <w:t>成</w:t>
      </w:r>
      <w:r>
        <w:t>功</w:t>
      </w:r>
      <w:r>
        <w:t>后</w:t>
      </w:r>
      <w:r>
        <w:t>自</w:t>
      </w:r>
      <w:r>
        <w:t>动</w:t>
      </w:r>
      <w:r>
        <w:t>跳</w:t>
      </w:r>
      <w:r>
        <w:t>转</w:t>
      </w:r>
      <w:r>
        <w:t>审</w:t>
      </w:r>
      <w:r>
        <w:t>批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质</w:t>
      </w:r>
      <w:r>
        <w:t>押</w:t>
      </w:r>
      <w:r>
        <w:t>登</w:t>
      </w:r>
      <w:r>
        <w:t>记</w:t>
      </w:r>
      <w:r>
        <w:t>自</w:t>
      </w:r>
      <w:r>
        <w:t>动</w:t>
      </w:r>
      <w:r>
        <w:t>触</w:t>
      </w:r>
      <w:r>
        <w:t>发</w:t>
      </w:r>
      <w:r>
        <w:t>中</w:t>
      </w:r>
      <w:r>
        <w:t>登</w:t>
      </w:r>
      <w:r>
        <w:t>网</w:t>
      </w:r>
      <w:r>
        <w:t>登</w:t>
      </w:r>
      <w:r>
        <w:t>记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申</w:t>
      </w:r>
      <w:r>
        <w:t>请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P</w:t>
      </w:r>
      <w:r>
        <w:t>l</w:t>
      </w:r>
      <w:r>
        <w:t>a</w:t>
      </w:r>
      <w:r>
        <w:t>n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购</w:t>
      </w:r>
      <w:r>
        <w:t>计</w:t>
      </w:r>
      <w:r>
        <w:t>划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仓</w:t>
      </w:r>
      <w:r>
        <w:t>单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总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实</w:t>
      </w:r>
      <w:r>
        <w:t>际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  <w:r>
        <w:t>警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合</w:t>
      </w:r>
      <w:r>
        <w:t>同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r</w:t>
      </w:r>
      <w:r>
        <w:t>e</w:t>
      </w:r>
      <w:r>
        <w:t>e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协</w:t>
      </w:r>
      <w:r>
        <w:t>议</w:t>
      </w:r>
      <w:r>
        <w:t>同</w:t>
      </w:r>
      <w:r>
        <w:t>意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登</w:t>
      </w:r>
      <w:r>
        <w:t>记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质押率实时监控Agent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计</w:t>
      </w:r>
      <w:r>
        <w:t>算</w:t>
      </w:r>
      <w:r>
        <w:t>质</w:t>
      </w:r>
      <w:r>
        <w:t>押</w:t>
      </w:r>
      <w:r>
        <w:t>率</w:t>
      </w:r>
      <w:r>
        <w:t>，</w:t>
      </w:r>
      <w:r>
        <w:t>当</w:t>
      </w:r>
      <w:r>
        <w:t>超</w:t>
      </w:r>
      <w:r>
        <w:t>过</w:t>
      </w:r>
      <w:r>
        <w:t>安</w:t>
      </w:r>
      <w:r>
        <w:t>全</w:t>
      </w:r>
      <w:r>
        <w:t>线</w:t>
      </w:r>
      <w:r>
        <w:t>时</w:t>
      </w:r>
      <w:r>
        <w:t>智</w:t>
      </w:r>
      <w:r>
        <w:t>能</w:t>
      </w:r>
      <w:r>
        <w:t>推</w:t>
      </w:r>
      <w:r>
        <w:t>荐</w:t>
      </w:r>
      <w:r>
        <w:t>调</w:t>
      </w:r>
      <w:r>
        <w:t>整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AIGC质押合同生成Agent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包</w:t>
      </w:r>
      <w:r>
        <w:t>含</w:t>
      </w:r>
      <w:r>
        <w:t>仓</w:t>
      </w:r>
      <w:r>
        <w:t>单</w:t>
      </w:r>
      <w:r>
        <w:t>质</w:t>
      </w:r>
      <w:r>
        <w:t>押</w:t>
      </w:r>
      <w:r>
        <w:t>条</w:t>
      </w:r>
      <w:r>
        <w:t>款</w:t>
      </w:r>
      <w:r>
        <w:t>的</w:t>
      </w:r>
      <w:r>
        <w:t>借</w:t>
      </w:r>
      <w:r>
        <w:t>款</w:t>
      </w:r>
      <w:r>
        <w:t>合</w:t>
      </w:r>
      <w:r>
        <w:t>同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16. 收购贷详情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/loan/purchase/detail | 类型：详情页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收购贷详情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借款状态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状态：🟡 质押中（销售还款）                            │  │</w:t>
        <w:br/>
      </w:r>
      <w:r>
        <w:rPr>
          <w:rStyle w:val="CodeChar"/>
        </w:rPr>
        <w:t>│  💰 我要融资  │  │  贷款余额：800,000元    累计利息：4,350元              │  │</w:t>
        <w:br/>
      </w:r>
      <w:r>
        <w:rPr>
          <w:rStyle w:val="CodeChar"/>
        </w:rPr>
        <w:t>│  ───────────  │  │                              [查看仓单] [提前还款]     │  │</w:t>
        <w:br/>
      </w:r>
      <w:r>
        <w:rPr>
          <w:rStyle w:val="CodeChar"/>
        </w:rPr>
        <w:t>│  📋 我的借款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农资贷  │                                                              │</w:t>
        <w:br/>
      </w:r>
      <w:r>
        <w:rPr>
          <w:rStyle w:val="CodeChar"/>
        </w:rPr>
        <w:t>│    ├─ 收购贷  │  ┌─ 借款信息 ───────────────────┐ ┌─ 质押信息 ──────────┐  │</w:t>
        <w:br/>
      </w:r>
      <w:r>
        <w:rPr>
          <w:rStyle w:val="CodeChar"/>
        </w:rPr>
        <w:t>│    ├─ 销售贷  │  │                              │ │                      │  │</w:t>
        <w:br/>
      </w:r>
      <w:r>
        <w:rPr>
          <w:rStyle w:val="CodeChar"/>
        </w:rPr>
        <w:t>│    ├─ 农机贷  │  │  借款金额    800,000元      │ │  质押仓单    2个     │  │</w:t>
        <w:br/>
      </w:r>
      <w:r>
        <w:rPr>
          <w:rStyle w:val="CodeChar"/>
        </w:rPr>
        <w:t>│    └─ 数据信用│  │  已还本金    0元            │ │  质押价值    940,000 │  │</w:t>
        <w:br/>
      </w:r>
      <w:r>
        <w:rPr>
          <w:rStyle w:val="CodeChar"/>
        </w:rPr>
        <w:t>│  ───────────  │  │  剩余本金    800,000元      │ │  质押率      85.1%  │  │</w:t>
        <w:br/>
      </w:r>
      <w:r>
        <w:rPr>
          <w:rStyle w:val="CodeChar"/>
        </w:rPr>
        <w:t>│  📦 质押管理  │  │  年利率      10.5%         │ │  质押状态    正常    │  │</w:t>
        <w:br/>
      </w:r>
      <w:r>
        <w:rPr>
          <w:rStyle w:val="CodeChar"/>
        </w:rPr>
        <w:t>│  ───────────  │  │  借款期限    3个月         │ │                      │  │</w:t>
        <w:br/>
      </w:r>
      <w:r>
        <w:rPr>
          <w:rStyle w:val="CodeChar"/>
        </w:rPr>
        <w:t>│  💳 还款中心  │  │  借款用途    玉米收购      │ │  [查看仓单详情]      │  │</w:t>
        <w:br/>
      </w:r>
      <w:r>
        <w:rPr>
          <w:rStyle w:val="CodeChar"/>
        </w:rPr>
        <w:t>│  ───────────  │  │  放款时间    2026-06-15    │ │                      │  │</w:t>
        <w:br/>
      </w:r>
      <w:r>
        <w:rPr>
          <w:rStyle w:val="CodeChar"/>
        </w:rPr>
        <w:t>│  🤖 AI助手   │  │  到期时间    2026-09-15    │ └────────────────────┘  │</w:t>
        <w:br/>
      </w:r>
      <w:r>
        <w:rPr>
          <w:rStyle w:val="CodeChar"/>
        </w:rPr>
        <w:t>│              │  │                              │                              │</w:t>
        <w:br/>
      </w:r>
      <w:r>
        <w:rPr>
          <w:rStyle w:val="CodeChar"/>
        </w:rPr>
        <w:t>│              │  └──────────────────────────────┘                              │</w:t>
        <w:br/>
      </w:r>
      <w:r>
        <w:rPr>
          <w:rStyle w:val="CodeChar"/>
        </w:rPr>
        <w:t>│              │  ┌─ 质押物监控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仓单#WR202606080001 ─────────┐ ┌─ 仓单#WR202606050002 ─┐│  │</w:t>
        <w:br/>
      </w:r>
      <w:r>
        <w:rPr>
          <w:rStyle w:val="CodeChar"/>
        </w:rPr>
        <w:t>│              │  │  │  品类：玉米200吨             │ │  品类：小麦150吨       ││  │</w:t>
        <w:br/>
      </w:r>
      <w:r>
        <w:rPr>
          <w:rStyle w:val="CodeChar"/>
        </w:rPr>
        <w:t>│              │  │  │  实时重量：200.1吨 ✓正常    │ │  实时重量：150.0吨 ✓正常││  │</w:t>
        <w:br/>
      </w:r>
      <w:r>
        <w:rPr>
          <w:rStyle w:val="CodeChar"/>
        </w:rPr>
        <w:t>│              │  │  │  仓库温度：20℃ ✓正常       │ │  仓库温度：18℃ ✓正常  ││  │</w:t>
        <w:br/>
      </w:r>
      <w:r>
        <w:rPr>
          <w:rStyle w:val="CodeChar"/>
        </w:rPr>
        <w:t>│              │  │  │  仓库湿度：55% ✓正常       │ │  仓库湿度：52% ✓正常   ││  │</w:t>
        <w:br/>
      </w:r>
      <w:r>
        <w:rPr>
          <w:rStyle w:val="CodeChar"/>
        </w:rPr>
        <w:t>│              │  │  │  监控状态：在线 ✓          │ │  监控状态：在线 ✓      ││  │</w:t>
        <w:br/>
      </w:r>
      <w:r>
        <w:rPr>
          <w:rStyle w:val="CodeChar"/>
        </w:rPr>
        <w:t>│              │  │  └─────────────────────────────┘ └───────────────────────┘│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⚠️ 质押率85.1%，接近追保线90%，请关注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销售还款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绑定销售订单：3个    已还款金额：0元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订单编号    采购商      订单金额   还款金额   状态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────────────────────────────────────────────────────── │  │</w:t>
        <w:br/>
      </w:r>
      <w:r>
        <w:rPr>
          <w:rStyle w:val="CodeChar"/>
        </w:rPr>
        <w:t>│              │  │  SO2026062001  XX食品厂   300,000   待确认     待还款    │  │</w:t>
        <w:br/>
      </w:r>
      <w:r>
        <w:rPr>
          <w:rStyle w:val="CodeChar"/>
        </w:rPr>
        <w:t>│              │  │  SO2026061802  YY商贸     200,000   待确认     待还款    │  │</w:t>
        <w:br/>
      </w:r>
      <w:r>
        <w:rPr>
          <w:rStyle w:val="CodeChar"/>
        </w:rPr>
        <w:t>│              │  │  SO2026061503  ZZ超市     150,000   待确认     待还款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                                  [绑定新销售订单]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质</w:t>
      </w:r>
      <w:r>
        <w:t>押</w:t>
      </w:r>
      <w:r>
        <w:t>物</w:t>
      </w:r>
      <w:r>
        <w:t>I</w:t>
      </w:r>
      <w:r>
        <w:t>o</w:t>
      </w:r>
      <w:r>
        <w:t>T</w:t>
      </w:r>
      <w:r>
        <w:t>数</w:t>
      </w:r>
      <w:r>
        <w:t>据</w:t>
      </w:r>
      <w:r>
        <w:t>实</w:t>
      </w:r>
      <w:r>
        <w:t>时</w:t>
      </w:r>
      <w:r>
        <w:t>刷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质</w:t>
      </w:r>
      <w:r>
        <w:t>押</w:t>
      </w:r>
      <w:r>
        <w:t>率</w:t>
      </w:r>
      <w:r>
        <w:t>接</w:t>
      </w:r>
      <w:r>
        <w:t>近</w:t>
      </w:r>
      <w:r>
        <w:t>阈</w:t>
      </w:r>
      <w:r>
        <w:t>值</w:t>
      </w:r>
      <w:r>
        <w:t>时</w:t>
      </w:r>
      <w:r>
        <w:t>显</w:t>
      </w:r>
      <w:r>
        <w:t>示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仓</w:t>
      </w:r>
      <w:r>
        <w:t>单</w:t>
      </w:r>
      <w:r>
        <w:t>可</w:t>
      </w:r>
      <w:r>
        <w:t>查</w:t>
      </w:r>
      <w:r>
        <w:t>看</w:t>
      </w:r>
      <w:r>
        <w:t>详</w:t>
      </w:r>
      <w:r>
        <w:t>细</w:t>
      </w:r>
      <w:r>
        <w:t>监</w:t>
      </w:r>
      <w:r>
        <w:t>控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绑</w:t>
      </w:r>
      <w:r>
        <w:t>定</w:t>
      </w:r>
      <w:r>
        <w:t>新</w:t>
      </w:r>
      <w:r>
        <w:t>销</w:t>
      </w:r>
      <w:r>
        <w:t>售</w:t>
      </w:r>
      <w:r>
        <w:t>订</w:t>
      </w:r>
      <w:r>
        <w:t>单</w:t>
      </w:r>
      <w:r>
        <w:t>进</w:t>
      </w:r>
      <w:r>
        <w:t>行</w:t>
      </w:r>
      <w:r>
        <w:t>还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销</w:t>
      </w:r>
      <w:r>
        <w:t>售</w:t>
      </w:r>
      <w:r>
        <w:t>回</w:t>
      </w:r>
      <w:r>
        <w:t>款</w:t>
      </w:r>
      <w:r>
        <w:t>自</w:t>
      </w:r>
      <w:r>
        <w:t>动</w:t>
      </w:r>
      <w:r>
        <w:t>用</w:t>
      </w:r>
      <w:r>
        <w:t>于</w:t>
      </w:r>
      <w:r>
        <w:t>还</w:t>
      </w:r>
      <w:r>
        <w:t>款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  <w:r>
        <w:t>：</w:t>
      </w:r>
      <w:r>
        <w:t>待</w:t>
      </w:r>
      <w:r>
        <w:t>审</w:t>
      </w:r>
      <w:r>
        <w:t>批</w:t>
      </w:r>
      <w:r>
        <w:t>/</w:t>
      </w:r>
      <w:r>
        <w:t>质</w:t>
      </w:r>
      <w:r>
        <w:t>押</w:t>
      </w:r>
      <w:r>
        <w:t>中</w:t>
      </w:r>
      <w:r>
        <w:t>/</w:t>
      </w:r>
      <w:r>
        <w:t>还</w:t>
      </w:r>
      <w:r>
        <w:t>款</w:t>
      </w:r>
      <w:r>
        <w:t>中</w:t>
      </w:r>
      <w:r>
        <w:t>/</w:t>
      </w:r>
      <w:r>
        <w:t>已</w:t>
      </w:r>
      <w:r>
        <w:t>结</w:t>
      </w:r>
      <w:r>
        <w:t>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还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剩</w:t>
      </w:r>
      <w:r>
        <w:t>余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放</w:t>
      </w:r>
      <w:r>
        <w:t>款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到</w:t>
      </w:r>
      <w:r>
        <w:t>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仓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  <w:r>
        <w:t>警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u</w:t>
      </w:r>
      <w:r>
        <w:t>n</w:t>
      </w:r>
      <w:r>
        <w:t>d</w:t>
      </w:r>
      <w:r>
        <w:t>S</w:t>
      </w:r>
      <w:r>
        <w:t>a</w:t>
      </w:r>
      <w:r>
        <w:t>l</w:t>
      </w:r>
      <w:r>
        <w:t>e</w:t>
      </w:r>
      <w:r>
        <w:t>s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绑</w:t>
      </w:r>
      <w:r>
        <w:t>定</w:t>
      </w:r>
      <w:r>
        <w:t>销</w:t>
      </w:r>
      <w:r>
        <w:t>售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还</w:t>
      </w:r>
      <w:r>
        <w:t>金</w:t>
      </w:r>
      <w:r>
        <w:t>额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IoT质押物监控Agent</w:t>
      </w:r>
      <w:r>
        <w:t xml:space="preserve"> </w:t>
      </w:r>
      <w:r>
        <w:t>—</w:t>
      </w:r>
      <w:r>
        <w:t xml:space="preserve"> </w:t>
      </w:r>
      <w:r>
        <w:t>7</w:t>
      </w:r>
      <w:r>
        <w:t>×</w:t>
      </w:r>
      <w:r>
        <w:t>2</w:t>
      </w:r>
      <w:r>
        <w:t>4</w:t>
      </w:r>
      <w:r>
        <w:t>小</w:t>
      </w:r>
      <w:r>
        <w:t>时</w:t>
      </w:r>
      <w:r>
        <w:t>监</w:t>
      </w:r>
      <w:r>
        <w:t>控</w:t>
      </w:r>
      <w:r>
        <w:t>仓</w:t>
      </w:r>
      <w:r>
        <w:t>单</w:t>
      </w:r>
      <w:r>
        <w:t>I</w:t>
      </w:r>
      <w:r>
        <w:t>o</w:t>
      </w:r>
      <w:r>
        <w:t>T</w:t>
      </w:r>
      <w:r>
        <w:t>数</w:t>
      </w:r>
      <w:r>
        <w:t>据</w:t>
      </w:r>
      <w:r>
        <w:t>，</w:t>
      </w:r>
      <w:r>
        <w:t>异</w:t>
      </w:r>
      <w:r>
        <w:t>常</w:t>
      </w:r>
      <w:r>
        <w:t>自</w:t>
      </w:r>
      <w:r>
        <w:t>动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销售回款智能匹配Agent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追</w:t>
      </w:r>
      <w:r>
        <w:t>踪</w:t>
      </w:r>
      <w:r>
        <w:t>销</w:t>
      </w:r>
      <w:r>
        <w:t>售</w:t>
      </w:r>
      <w:r>
        <w:t>订</w:t>
      </w:r>
      <w:r>
        <w:t>单</w:t>
      </w:r>
      <w:r>
        <w:t>回</w:t>
      </w:r>
      <w:r>
        <w:t>款</w:t>
      </w:r>
      <w:r>
        <w:t>，</w:t>
      </w:r>
      <w:r>
        <w:t>智</w:t>
      </w:r>
      <w:r>
        <w:t>能</w:t>
      </w:r>
      <w:r>
        <w:t>匹</w:t>
      </w:r>
      <w:r>
        <w:t>配</w:t>
      </w:r>
      <w:r>
        <w:t>还</w:t>
      </w:r>
      <w:r>
        <w:t>款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17. 我的收购贷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/loan/purchase/list | 类型：列表管理页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我的收购贷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贷款余额  │  本月利息  │  质押仓单  │  仓单价值    │  │</w:t>
        <w:br/>
      </w:r>
      <w:r>
        <w:rPr>
          <w:rStyle w:val="CodeChar"/>
        </w:rPr>
        <w:t>│  ───────────  │  │  1,250,000│   8,750   │     5个    │  2,100,000  │  │</w:t>
        <w:br/>
      </w:r>
      <w:r>
        <w:rPr>
          <w:rStyle w:val="CodeChar"/>
        </w:rPr>
        <w:t>│  💰 我要融资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📋 我的借款  │  ┌─ Tab 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├─ 农资贷  │  │  [全部] [质押中] [还款中] [已结清]                    │  │</w:t>
        <w:br/>
      </w:r>
      <w:r>
        <w:rPr>
          <w:rStyle w:val="CodeChar"/>
        </w:rPr>
        <w:t>│    ├─ 收购贷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销售贷  │                                                              │</w:t>
        <w:br/>
      </w:r>
      <w:r>
        <w:rPr>
          <w:rStyle w:val="CodeChar"/>
        </w:rPr>
        <w:t>│    ├─ 农机贷  │  ┌─ 借款记录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└─ 数据信用│  │                                                          │  │</w:t>
        <w:br/>
      </w:r>
      <w:r>
        <w:rPr>
          <w:rStyle w:val="CodeChar"/>
        </w:rPr>
        <w:t>│  ───────────  │  │  借款ID：PUR2026061500001    状态：🟡质押中           │  │</w:t>
        <w:br/>
      </w:r>
      <w:r>
        <w:rPr>
          <w:rStyle w:val="CodeChar"/>
        </w:rPr>
        <w:t>│  📦 质押管理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───────────  │  │  融资金额：800,000元   借款期限：3个月   年利率：10.5% │  │</w:t>
        <w:br/>
      </w:r>
      <w:r>
        <w:rPr>
          <w:rStyle w:val="CodeChar"/>
        </w:rPr>
        <w:t>│  💳 还款中心  │  │  质押仓单：2个         质押率：85.1%                   │  │</w:t>
        <w:br/>
      </w:r>
      <w:r>
        <w:rPr>
          <w:rStyle w:val="CodeChar"/>
        </w:rPr>
        <w:t>│  ───────────  │  │  放款时间：2026-06-15  到期时间：2026-09-15            │  │</w:t>
        <w:br/>
      </w:r>
      <w:r>
        <w:rPr>
          <w:rStyle w:val="CodeChar"/>
        </w:rPr>
        <w:t>│  🤖 AI助手   │  │                                                          │  │</w:t>
        <w:br/>
      </w:r>
      <w:r>
        <w:rPr>
          <w:rStyle w:val="CodeChar"/>
        </w:rPr>
        <w:t>│              │  │  累计利息：4,350元    下期利息：按日计息               │  │</w:t>
        <w:br/>
      </w:r>
      <w:r>
        <w:rPr>
          <w:rStyle w:val="CodeChar"/>
        </w:rPr>
        <w:t>│              │  │                        [查看详情] [销售还款] 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借款ID：PUR2026041000002    状态：🟢还款中  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融资金额：500,000元   借款期限：6个月   年利率：11.0%  │  │</w:t>
        <w:br/>
      </w:r>
      <w:r>
        <w:rPr>
          <w:rStyle w:val="CodeChar"/>
        </w:rPr>
        <w:t>│              │  │  质押仓单：3个         质押率：72.5%                    │  │</w:t>
        <w:br/>
      </w:r>
      <w:r>
        <w:rPr>
          <w:rStyle w:val="CodeChar"/>
        </w:rPr>
        <w:t>│              │  │  放款时间：2026-04-10  到期时间：2026-10-10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已还本金：250,000元   剩余本金：250,000元            │  │</w:t>
        <w:br/>
      </w:r>
      <w:r>
        <w:rPr>
          <w:rStyle w:val="CodeChar"/>
        </w:rPr>
        <w:t>│              │  │                        [查看详情] [提前还款] 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借款ID：PUR2025120100003    状态：✓已结清  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融资金额：300,000元   借款期限：2个月   年利率：9.5%  │  │</w:t>
        <w:br/>
      </w:r>
      <w:r>
        <w:rPr>
          <w:rStyle w:val="CodeChar"/>
        </w:rPr>
        <w:t>│              │  │  放款时间：2025-12-01  结清时间：2026-02-01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已结清  结清方式：销售回款自动还款                    │  │</w:t>
        <w:br/>
      </w:r>
      <w:r>
        <w:rPr>
          <w:rStyle w:val="CodeChar"/>
        </w:rPr>
        <w:t>│              │  │                                           [查看详情]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仓单管理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我的仓单：5个    可用：3个    质押中：2个              │  │</w:t>
        <w:br/>
      </w:r>
      <w:r>
        <w:rPr>
          <w:rStyle w:val="CodeChar"/>
        </w:rPr>
        <w:t>│              │  │                                          [管理仓单 →]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T</w:t>
      </w:r>
      <w:r>
        <w:t>a</w:t>
      </w:r>
      <w:r>
        <w:t>b</w:t>
      </w:r>
      <w:r>
        <w:t>切</w:t>
      </w:r>
      <w:r>
        <w:t>换</w:t>
      </w:r>
      <w:r>
        <w:t>支</w:t>
      </w:r>
      <w:r>
        <w:t>持</w:t>
      </w:r>
      <w:r>
        <w:t>按</w:t>
      </w:r>
      <w:r>
        <w:t>状</w:t>
      </w:r>
      <w:r>
        <w:t>态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借</w:t>
      </w:r>
      <w:r>
        <w:t>款</w:t>
      </w:r>
      <w:r>
        <w:t>记</w:t>
      </w:r>
      <w:r>
        <w:t>录</w:t>
      </w:r>
      <w:r>
        <w:t>按</w:t>
      </w:r>
      <w:r>
        <w:t>放</w:t>
      </w:r>
      <w:r>
        <w:t>款</w:t>
      </w:r>
      <w:r>
        <w:t>时</w:t>
      </w:r>
      <w:r>
        <w:t>间</w:t>
      </w:r>
      <w:r>
        <w:t>倒</w:t>
      </w:r>
      <w:r>
        <w:t>序</w:t>
      </w:r>
      <w:r>
        <w:t>排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质</w:t>
      </w:r>
      <w:r>
        <w:t>押</w:t>
      </w:r>
      <w:r>
        <w:t>中</w:t>
      </w:r>
      <w:r>
        <w:t>借</w:t>
      </w:r>
      <w:r>
        <w:t>款</w:t>
      </w:r>
      <w:r>
        <w:t>显</w:t>
      </w:r>
      <w:r>
        <w:t>示</w:t>
      </w:r>
      <w:r>
        <w:t>质</w:t>
      </w:r>
      <w:r>
        <w:t>押</w:t>
      </w:r>
      <w:r>
        <w:t>率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快</w:t>
      </w:r>
      <w:r>
        <w:t>捷</w:t>
      </w:r>
      <w:r>
        <w:t>操</w:t>
      </w:r>
      <w:r>
        <w:t>作</w:t>
      </w:r>
      <w:r>
        <w:t>：</w:t>
      </w:r>
      <w:r>
        <w:t>销</w:t>
      </w:r>
      <w:r>
        <w:t>售</w:t>
      </w:r>
      <w:r>
        <w:t>还</w:t>
      </w:r>
      <w:r>
        <w:t>款</w:t>
      </w:r>
      <w:r>
        <w:t>、</w:t>
      </w:r>
      <w:r>
        <w:t>提</w:t>
      </w:r>
      <w:r>
        <w:t>前</w:t>
      </w:r>
      <w:r>
        <w:t>还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仓</w:t>
      </w:r>
      <w:r>
        <w:t>单</w:t>
      </w:r>
      <w:r>
        <w:t>管</w:t>
      </w:r>
      <w:r>
        <w:t>理</w:t>
      </w:r>
      <w:r>
        <w:t>入</w:t>
      </w:r>
      <w:r>
        <w:t>口</w:t>
      </w:r>
      <w:r>
        <w:t>快</w:t>
      </w:r>
      <w:r>
        <w:t>速</w:t>
      </w:r>
      <w:r>
        <w:t>跳</w:t>
      </w:r>
      <w:r>
        <w:t>转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仓</w:t>
      </w:r>
      <w:r>
        <w:t>单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放</w:t>
      </w:r>
      <w:r>
        <w:t>款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到</w:t>
      </w:r>
      <w:r>
        <w:t>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还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剩</w:t>
      </w:r>
      <w:r>
        <w:t>余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单</w:t>
      </w:r>
      <w:r>
        <w:t>状</w:t>
      </w:r>
      <w:r>
        <w:t>态</w:t>
      </w:r>
      <w:r>
        <w:t>统</w:t>
      </w:r>
      <w:r>
        <w:t>计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质押率预警Agent</w:t>
      </w:r>
      <w:r>
        <w:t xml:space="preserve"> </w:t>
      </w:r>
      <w:r>
        <w:t>—</w:t>
      </w:r>
      <w:r>
        <w:t xml:space="preserve"> </w:t>
      </w:r>
      <w:r>
        <w:t>实</w:t>
      </w:r>
      <w:r>
        <w:t>时</w:t>
      </w:r>
      <w:r>
        <w:t>监</w:t>
      </w:r>
      <w:r>
        <w:t>控</w:t>
      </w:r>
      <w:r>
        <w:t>所</w:t>
      </w:r>
      <w:r>
        <w:t>有</w:t>
      </w:r>
      <w:r>
        <w:t>收</w:t>
      </w:r>
      <w:r>
        <w:t>购</w:t>
      </w:r>
      <w:r>
        <w:t>贷</w:t>
      </w:r>
      <w:r>
        <w:t>质</w:t>
      </w:r>
      <w:r>
        <w:t>押</w:t>
      </w:r>
      <w:r>
        <w:t>率</w:t>
      </w:r>
      <w:r>
        <w:t>，</w:t>
      </w:r>
      <w:r>
        <w:t>提</w:t>
      </w:r>
      <w:r>
        <w:t>前</w:t>
      </w:r>
      <w:r>
        <w:t>预</w:t>
      </w:r>
      <w:r>
        <w:t>警</w:t>
      </w:r>
      <w:r>
        <w:t>并</w:t>
      </w:r>
      <w:r>
        <w:t>推</w:t>
      </w:r>
      <w:r>
        <w:t>荐</w:t>
      </w:r>
      <w:r>
        <w:t>优</w:t>
      </w:r>
      <w:r>
        <w:t>化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还款策略优化Agent</w:t>
      </w:r>
      <w:r>
        <w:t xml:space="preserve"> </w:t>
      </w:r>
      <w:r>
        <w:t>—</w:t>
      </w:r>
      <w:r>
        <w:t xml:space="preserve"> </w:t>
      </w:r>
      <w:r>
        <w:t>综</w:t>
      </w:r>
      <w:r>
        <w:t>合</w:t>
      </w:r>
      <w:r>
        <w:t>分</w:t>
      </w:r>
      <w:r>
        <w:t>析</w:t>
      </w:r>
      <w:r>
        <w:t>销</w:t>
      </w:r>
      <w:r>
        <w:t>售</w:t>
      </w:r>
      <w:r>
        <w:t>回</w:t>
      </w:r>
      <w:r>
        <w:t>款</w:t>
      </w:r>
      <w:r>
        <w:t>和</w:t>
      </w:r>
      <w:r>
        <w:t>还</w:t>
      </w:r>
      <w:r>
        <w:t>款</w:t>
      </w:r>
      <w:r>
        <w:t>计</w:t>
      </w:r>
      <w:r>
        <w:t>划</w:t>
      </w:r>
      <w:r>
        <w:t>，</w:t>
      </w:r>
      <w:r>
        <w:t>智</w:t>
      </w:r>
      <w:r>
        <w:t>能</w:t>
      </w:r>
      <w:r>
        <w:t>推</w:t>
      </w:r>
      <w:r>
        <w:t>荐</w:t>
      </w:r>
      <w:r>
        <w:t>最</w:t>
      </w:r>
      <w:r>
        <w:t>优</w:t>
      </w:r>
      <w:r>
        <w:t>还</w:t>
      </w:r>
      <w:r>
        <w:t>款</w:t>
      </w:r>
      <w:r>
        <w:t>时</w:t>
      </w:r>
      <w:r>
        <w:t>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五、销售贷</w:t>
      </w:r>
    </w:p>
    <w:p/>
    <w:p>
      <w:pPr>
        <w:pStyle w:val="Heading3"/>
      </w:pPr>
      <w:r>
        <w:t>18. 销售贷首页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/loan/sales/index | 类型：产品介绍页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销售贷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产品Banner 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   📦  销售贷                                           │  │</w:t>
        <w:br/>
      </w:r>
      <w:r>
        <w:rPr>
          <w:rStyle w:val="CodeChar"/>
        </w:rPr>
        <w:t>│  💰 我要融资  │  │     「订单变现」— 备货资金不用愁                          │  │</w:t>
        <w:br/>
      </w:r>
      <w:r>
        <w:rPr>
          <w:rStyle w:val="CodeChar"/>
        </w:rPr>
        <w:t>│    ├─ 农资贷  │  │                                                          │  │</w:t>
        <w:br/>
      </w:r>
      <w:r>
        <w:rPr>
          <w:rStyle w:val="CodeChar"/>
        </w:rPr>
        <w:t>│    ├─ 收购贷  │  │     [立即申请]                                           │  │</w:t>
        <w:br/>
      </w:r>
      <w:r>
        <w:rPr>
          <w:rStyle w:val="CodeChar"/>
        </w:rPr>
        <w:t>│    ├─ 销售贷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农机贷  │                                                              │</w:t>
        <w:br/>
      </w:r>
      <w:r>
        <w:rPr>
          <w:rStyle w:val="CodeChar"/>
        </w:rPr>
        <w:t>│    └─ 数据信用│  ┌─ 产品优势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✓ 基于真实订单，融资更简单                              │  │</w:t>
        <w:br/>
      </w:r>
      <w:r>
        <w:rPr>
          <w:rStyle w:val="CodeChar"/>
        </w:rPr>
        <w:t>│  📋 我的借款  │  │  ✓ 订单确认后T+0放款                                    │  │</w:t>
        <w:br/>
      </w:r>
      <w:r>
        <w:rPr>
          <w:rStyle w:val="CodeChar"/>
        </w:rPr>
        <w:t>│  ───────────  │  │  ✓ 最高可贷订单金额的90%                                │  │</w:t>
        <w:br/>
      </w:r>
      <w:r>
        <w:rPr>
          <w:rStyle w:val="CodeChar"/>
        </w:rPr>
        <w:t>│  📦 质押管理  │  │  ✓ 回款自动还款，闭环更安全                              │  │</w:t>
        <w:br/>
      </w:r>
      <w:r>
        <w:rPr>
          <w:rStyle w:val="CodeChar"/>
        </w:rPr>
        <w:t>│  ───────────  │  │  ✓ 支持多订单同时融资                                    │  │</w:t>
        <w:br/>
      </w:r>
      <w:r>
        <w:rPr>
          <w:rStyle w:val="CodeChar"/>
        </w:rPr>
        <w:t>│  💳 还款中心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🤖 AI助手   │  ┌─ 产品参数 ──────────────────────┐ ┌─ 适用场景 ──────────┐ │</w:t>
        <w:br/>
      </w:r>
      <w:r>
        <w:rPr>
          <w:rStyle w:val="CodeChar"/>
        </w:rPr>
        <w:t>│              │  │                                 │ │                      │ │</w:t>
        <w:br/>
      </w:r>
      <w:r>
        <w:rPr>
          <w:rStyle w:val="CodeChar"/>
        </w:rPr>
        <w:t>│              │  │  融资比例   订单金额的70%-90%   │ │  📋 备货生产        │ │</w:t>
        <w:br/>
      </w:r>
      <w:r>
        <w:rPr>
          <w:rStyle w:val="CodeChar"/>
        </w:rPr>
        <w:t>│              │  │  单笔额度   10-500万元          │ │     等待交付期间     │ │</w:t>
        <w:br/>
      </w:r>
      <w:r>
        <w:rPr>
          <w:rStyle w:val="CodeChar"/>
        </w:rPr>
        <w:t>│              │  │  贷款期限   7-90天              │ │                      │ │</w:t>
        <w:br/>
      </w:r>
      <w:r>
        <w:rPr>
          <w:rStyle w:val="CodeChar"/>
        </w:rPr>
        <w:t>│              │  │  年利率     6%-12%              │ │  🚛 运输在途         │ │</w:t>
        <w:br/>
      </w:r>
      <w:r>
        <w:rPr>
          <w:rStyle w:val="CodeChar"/>
        </w:rPr>
        <w:t>│              │  │  还款方式   订单回款优先偿还    │ │     货物运输中       │ │</w:t>
        <w:br/>
      </w:r>
      <w:r>
        <w:rPr>
          <w:rStyle w:val="CodeChar"/>
        </w:rPr>
        <w:t>│              │  │  担保方式   订单质押+账户锁定    │ │                      │ │</w:t>
        <w:br/>
      </w:r>
      <w:r>
        <w:rPr>
          <w:rStyle w:val="CodeChar"/>
        </w:rPr>
        <w:t>│              │  └─────────────────────────────────┘ │  🏭 加工周转         │ │</w:t>
        <w:br/>
      </w:r>
      <w:r>
        <w:rPr>
          <w:rStyle w:val="CodeChar"/>
        </w:rPr>
        <w:t>│              │                                       │     原材料采购        │ │</w:t>
        <w:br/>
      </w:r>
      <w:r>
        <w:rPr>
          <w:rStyle w:val="CodeChar"/>
        </w:rPr>
        <w:t>│              │  ┌─ 可融资订单 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可融资订单：5个    预计可融：2,850,000元              │  │</w:t>
        <w:br/>
      </w:r>
      <w:r>
        <w:rPr>
          <w:rStyle w:val="CodeChar"/>
        </w:rPr>
        <w:t>│              │  │                                          [立即融资]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申请条件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✓ 已在平台完成企业认证                                  │  │</w:t>
        <w:br/>
      </w:r>
      <w:r>
        <w:rPr>
          <w:rStyle w:val="CodeChar"/>
        </w:rPr>
        <w:t>│              │  │  ✓ 有已确认的销售订单（采购商已确权）                    │  │</w:t>
        <w:br/>
      </w:r>
      <w:r>
        <w:rPr>
          <w:rStyle w:val="CodeChar"/>
        </w:rPr>
        <w:t>│              │  │  ✓ 信用评分达到B级以上                                  │  │</w:t>
        <w:br/>
      </w:r>
      <w:r>
        <w:rPr>
          <w:rStyle w:val="CodeChar"/>
        </w:rPr>
        <w:t>│              │  │  ✓ 订单回款账户已绑定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可</w:t>
      </w:r>
      <w:r>
        <w:t>融</w:t>
      </w:r>
      <w:r>
        <w:t>资</w:t>
      </w:r>
      <w:r>
        <w:t>订</w:t>
      </w:r>
      <w:r>
        <w:t>单</w:t>
      </w:r>
      <w:r>
        <w:t>实</w:t>
      </w:r>
      <w:r>
        <w:t>时</w:t>
      </w:r>
      <w:r>
        <w:t>统</w:t>
      </w:r>
      <w:r>
        <w:t>计</w:t>
      </w:r>
      <w:r>
        <w:t>，</w:t>
      </w:r>
      <w:r>
        <w:t>点</w:t>
      </w:r>
      <w:r>
        <w:t>击</w:t>
      </w:r>
      <w:r>
        <w:t>可</w:t>
      </w:r>
      <w:r>
        <w:t>查</w:t>
      </w:r>
      <w:r>
        <w:t>看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融</w:t>
      </w:r>
      <w:r>
        <w:t>资</w:t>
      </w:r>
      <w:r>
        <w:t>比</w:t>
      </w:r>
      <w:r>
        <w:t>例</w:t>
      </w:r>
      <w:r>
        <w:t>根</w:t>
      </w:r>
      <w:r>
        <w:t>据</w:t>
      </w:r>
      <w:r>
        <w:t>采</w:t>
      </w:r>
      <w:r>
        <w:t>购</w:t>
      </w:r>
      <w:r>
        <w:t>商</w:t>
      </w:r>
      <w:r>
        <w:t>信</w:t>
      </w:r>
      <w:r>
        <w:t>用</w:t>
      </w:r>
      <w:r>
        <w:t>自</w:t>
      </w:r>
      <w:r>
        <w:t>动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申</w:t>
      </w:r>
      <w:r>
        <w:t>请</w:t>
      </w:r>
      <w:r>
        <w:t>条</w:t>
      </w:r>
      <w:r>
        <w:t>件</w:t>
      </w:r>
      <w:r>
        <w:t>未</w:t>
      </w:r>
      <w:r>
        <w:t>满</w:t>
      </w:r>
      <w:r>
        <w:t>足</w:t>
      </w:r>
      <w:r>
        <w:t>时</w:t>
      </w:r>
      <w:r>
        <w:t>显</w:t>
      </w:r>
      <w:r>
        <w:t>示</w:t>
      </w:r>
      <w:r>
        <w:t>引</w:t>
      </w:r>
      <w:r>
        <w:t>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支</w:t>
      </w:r>
      <w:r>
        <w:t>持</w:t>
      </w:r>
      <w:r>
        <w:t>查</w:t>
      </w:r>
      <w:r>
        <w:t>看</w:t>
      </w:r>
      <w:r>
        <w:t>成</w:t>
      </w:r>
      <w:r>
        <w:t>功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对</w:t>
      </w:r>
      <w:r>
        <w:t>比</w:t>
      </w:r>
      <w:r>
        <w:t>销</w:t>
      </w:r>
      <w:r>
        <w:t>售</w:t>
      </w:r>
      <w:r>
        <w:t>贷</w:t>
      </w:r>
      <w:r>
        <w:t>与</w:t>
      </w:r>
      <w:r>
        <w:t>其</w:t>
      </w:r>
      <w:r>
        <w:t>他</w:t>
      </w:r>
      <w:r>
        <w:t>产</w:t>
      </w:r>
      <w:r>
        <w:t>品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C</w:t>
      </w:r>
      <w:r>
        <w:t>o</w:t>
      </w:r>
      <w:r>
        <w:t>d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代</w:t>
      </w:r>
      <w:r>
        <w:t>码</w:t>
      </w:r>
      <w:r>
        <w:t>：</w:t>
      </w:r>
      <w:r>
        <w:t>S</w:t>
      </w:r>
      <w:r>
        <w:t>A</w:t>
      </w:r>
      <w:r>
        <w:t>L</w:t>
      </w:r>
      <w:r>
        <w:t>E</w:t>
      </w:r>
      <w:r>
        <w:t>S</w:t>
      </w:r>
      <w:r>
        <w:t>_</w:t>
      </w:r>
      <w:r>
        <w:t>L</w:t>
      </w:r>
      <w:r>
        <w:t>O</w:t>
      </w:r>
      <w:r>
        <w:t>A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高</w:t>
      </w:r>
      <w:r>
        <w:t>融</w:t>
      </w:r>
      <w:r>
        <w:t>资</w:t>
      </w:r>
      <w:r>
        <w:t>比</w:t>
      </w:r>
      <w:r>
        <w:t>例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n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低</w:t>
      </w:r>
      <w:r>
        <w:t>融</w:t>
      </w:r>
      <w:r>
        <w:t>资</w:t>
      </w:r>
      <w:r>
        <w:t>比</w:t>
      </w:r>
      <w:r>
        <w:t>例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M</w:t>
      </w:r>
      <w:r>
        <w:t>i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单</w:t>
      </w:r>
      <w:r>
        <w:t>笔</w:t>
      </w:r>
      <w:r>
        <w:t>最</w:t>
      </w:r>
      <w:r>
        <w:t>低</w:t>
      </w:r>
      <w:r>
        <w:t>1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M</w:t>
      </w:r>
      <w:r>
        <w:t>a</w:t>
      </w:r>
      <w:r>
        <w:t>x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单</w:t>
      </w:r>
      <w:r>
        <w:t>笔</w:t>
      </w:r>
      <w:r>
        <w:t>最</w:t>
      </w:r>
      <w:r>
        <w:t>高</w:t>
      </w:r>
      <w:r>
        <w:t>5</w:t>
      </w:r>
      <w:r>
        <w:t>0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期</w:t>
      </w:r>
      <w:r>
        <w:t>限</w:t>
      </w:r>
      <w:r>
        <w:t>7</w:t>
      </w:r>
      <w:r>
        <w:t>-</w:t>
      </w:r>
      <w:r>
        <w:t>9</w:t>
      </w:r>
      <w:r>
        <w:t>0</w:t>
      </w:r>
      <w:r>
        <w:t>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利</w:t>
      </w:r>
      <w:r>
        <w:t>率</w:t>
      </w:r>
      <w:r>
        <w:t>6</w:t>
      </w:r>
      <w:r>
        <w:t>%</w:t>
      </w:r>
      <w:r>
        <w:t>-</w:t>
      </w:r>
      <w:r>
        <w:t>1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O</w:t>
      </w:r>
      <w:r>
        <w:t>r</w:t>
      </w:r>
      <w:r>
        <w:t>d</w:t>
      </w:r>
      <w:r>
        <w:t>e</w:t>
      </w:r>
      <w:r>
        <w:t>r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融</w:t>
      </w:r>
      <w:r>
        <w:t>资</w:t>
      </w:r>
      <w:r>
        <w:t>订</w:t>
      </w:r>
      <w:r>
        <w:t>单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可</w:t>
      </w:r>
      <w:r>
        <w:t>融</w:t>
      </w:r>
      <w:r>
        <w:t>金</w:t>
      </w:r>
      <w:r>
        <w:t>额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订单智能匹配Agent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识</w:t>
      </w:r>
      <w:r>
        <w:t>别</w:t>
      </w:r>
      <w:r>
        <w:t>可</w:t>
      </w:r>
      <w:r>
        <w:t>融</w:t>
      </w:r>
      <w:r>
        <w:t>资</w:t>
      </w:r>
      <w:r>
        <w:t>订</w:t>
      </w:r>
      <w:r>
        <w:t>单</w:t>
      </w:r>
      <w:r>
        <w:t>，</w:t>
      </w:r>
      <w:r>
        <w:t>推</w:t>
      </w:r>
      <w:r>
        <w:t>荐</w:t>
      </w:r>
      <w:r>
        <w:t>最</w:t>
      </w:r>
      <w:r>
        <w:t>优</w:t>
      </w:r>
      <w:r>
        <w:t>融</w:t>
      </w:r>
      <w:r>
        <w:t>资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采购商信用评估Agent</w:t>
      </w:r>
      <w:r>
        <w:t xml:space="preserve"> </w:t>
      </w:r>
      <w:r>
        <w:t>—</w:t>
      </w:r>
      <w:r>
        <w:t xml:space="preserve"> </w:t>
      </w:r>
      <w:r>
        <w:t>实</w:t>
      </w:r>
      <w:r>
        <w:t>时</w:t>
      </w:r>
      <w:r>
        <w:t>评</w:t>
      </w:r>
      <w:r>
        <w:t>估</w:t>
      </w:r>
      <w:r>
        <w:t>采</w:t>
      </w:r>
      <w:r>
        <w:t>购</w:t>
      </w:r>
      <w:r>
        <w:t>商</w:t>
      </w:r>
      <w:r>
        <w:t>信</w:t>
      </w:r>
      <w:r>
        <w:t>用</w:t>
      </w:r>
      <w:r>
        <w:t>，</w:t>
      </w:r>
      <w:r>
        <w:t>动</w:t>
      </w:r>
      <w:r>
        <w:t>态</w:t>
      </w:r>
      <w:r>
        <w:t>调</w:t>
      </w:r>
      <w:r>
        <w:t>整</w:t>
      </w:r>
      <w:r>
        <w:t>融</w:t>
      </w:r>
      <w:r>
        <w:t>资</w:t>
      </w:r>
      <w:r>
        <w:t>比</w:t>
      </w:r>
      <w:r>
        <w:t>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19. 销售贷申请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/loan/sales/apply | 类型：表单申请页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销售贷 &gt; 申请融资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选择订单 → ② 订单确权 → ③ 确认合同 → ④ 等待放款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选择融资订单 ─────────────────────────────────────────┐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├─ 销售贷  │  │  ┌─ 订单 #SO2026062001 ───────────────────────────┐  │  │</w:t>
        <w:br/>
      </w:r>
      <w:r>
        <w:rPr>
          <w:rStyle w:val="CodeChar"/>
        </w:rPr>
        <w:t>│      ├─ 产品页│  │  │  采购商：XX食品有限公司                           │  │  │</w:t>
        <w:br/>
      </w:r>
      <w:r>
        <w:rPr>
          <w:rStyle w:val="CodeChar"/>
        </w:rPr>
        <w:t>│      ├─ 申请  │  │  │  订单金额：500,000元    订单状态：✅已确认       │  │  │</w:t>
        <w:br/>
      </w:r>
      <w:r>
        <w:rPr>
          <w:rStyle w:val="CodeChar"/>
        </w:rPr>
        <w:t>│      ├─ 确权  │  │  │  预计交付：2026-07-15  账期：30天              │  │  │</w:t>
        <w:br/>
      </w:r>
      <w:r>
        <w:rPr>
          <w:rStyle w:val="CodeChar"/>
        </w:rPr>
        <w:t>│      ├─ 确认  │  │  │  采购商信用：AA级    建议融资比例：85%          │  │  │</w:t>
        <w:br/>
      </w:r>
      <w:r>
        <w:rPr>
          <w:rStyle w:val="CodeChar"/>
        </w:rPr>
        <w:t>│      └─ 详情  │  │  │                                              │  │  │</w:t>
        <w:br/>
      </w:r>
      <w:r>
        <w:rPr>
          <w:rStyle w:val="CodeChar"/>
        </w:rPr>
        <w:t>│    ├─ 农机贷  │  │  │  融资比例  [=======●==] 85%                  │  │  │</w:t>
        <w:br/>
      </w:r>
      <w:r>
        <w:rPr>
          <w:rStyle w:val="CodeChar"/>
        </w:rPr>
        <w:t>│    └─ 数据信用│  │  │  融资金额  [_____________] 元 (自动计算)      │  │  │</w:t>
        <w:br/>
      </w:r>
      <w:r>
        <w:rPr>
          <w:rStyle w:val="CodeChar"/>
        </w:rPr>
        <w:t>│  ───────────  │  │  │  可融范围：350,000 - 450,000元               │  │  │</w:t>
        <w:br/>
      </w:r>
      <w:r>
        <w:rPr>
          <w:rStyle w:val="CodeChar"/>
        </w:rPr>
        <w:t>│  📋 我的借款  │  │  │                                              │  │  │</w:t>
        <w:br/>
      </w:r>
      <w:r>
        <w:rPr>
          <w:rStyle w:val="CodeChar"/>
        </w:rPr>
        <w:t>│  ───────────  │  │  │  [选择此订单]                                 │  │  │</w:t>
        <w:br/>
      </w:r>
      <w:r>
        <w:rPr>
          <w:rStyle w:val="CodeChar"/>
        </w:rPr>
        <w:t>│  📦 质押管理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───────────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💳 还款中心  │  │                                                          │  │</w:t>
        <w:br/>
      </w:r>
      <w:r>
        <w:rPr>
          <w:rStyle w:val="CodeChar"/>
        </w:rPr>
        <w:t>│  ───────────  │  │  ┌─ 订单 #SO2026061802 ───────────────────────────┐  │  │</w:t>
        <w:br/>
      </w:r>
      <w:r>
        <w:rPr>
          <w:rStyle w:val="CodeChar"/>
        </w:rPr>
        <w:t>│  🤖 AI助手   │  │  │  采购商：YY商贸有限公司                         │  │  │</w:t>
        <w:br/>
      </w:r>
      <w:r>
        <w:rPr>
          <w:rStyle w:val="CodeChar"/>
        </w:rPr>
        <w:t>│              │  │  │  订单金额：300,000元    订单状态：✅已确认       │  │  │</w:t>
        <w:br/>
      </w:r>
      <w:r>
        <w:rPr>
          <w:rStyle w:val="CodeChar"/>
        </w:rPr>
        <w:t>│              │  │  │  预计交付：2026-07-20  账期：30天              │  │  │</w:t>
        <w:br/>
      </w:r>
      <w:r>
        <w:rPr>
          <w:rStyle w:val="CodeChar"/>
        </w:rPr>
        <w:t>│              │  │  │  采购商信用：A级      建议融资比例：80%        │  │  │</w:t>
        <w:br/>
      </w:r>
      <w:r>
        <w:rPr>
          <w:rStyle w:val="CodeChar"/>
        </w:rPr>
        <w:t>│              │  │  │  融资金额  [_____________] 元                  │  │  │</w:t>
        <w:br/>
      </w:r>
      <w:r>
        <w:rPr>
          <w:rStyle w:val="CodeChar"/>
        </w:rPr>
        <w:t>│              │  │  │  可融范围：210,000 - 270,000元               │  │  │</w:t>
        <w:br/>
      </w:r>
      <w:r>
        <w:rPr>
          <w:rStyle w:val="CodeChar"/>
        </w:rPr>
        <w:t>│              │  │  │  [选择此订单]         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订单 #SO2026061503 ───────────────────────────┐  │  │</w:t>
        <w:br/>
      </w:r>
      <w:r>
        <w:rPr>
          <w:rStyle w:val="CodeChar"/>
        </w:rPr>
        <w:t>│              │  │  │  采购商：ZZ超市股份有限公司                     │  │  │</w:t>
        <w:br/>
      </w:r>
      <w:r>
        <w:rPr>
          <w:rStyle w:val="CodeChar"/>
        </w:rPr>
        <w:t>│              │  │  │  订单金额：200,000元    订单状态：⏳待确权      │  │  │</w:t>
        <w:br/>
      </w:r>
      <w:r>
        <w:rPr>
          <w:rStyle w:val="CodeChar"/>
        </w:rPr>
        <w:t>│              │  │  │  预计交付：2026-07-25  账期：30天              │  │  │</w:t>
        <w:br/>
      </w:r>
      <w:r>
        <w:rPr>
          <w:rStyle w:val="CodeChar"/>
        </w:rPr>
        <w:t>│              │  │  │  ⚠️ 需采购商确权后才能融资                      │  │  │</w:t>
        <w:br/>
      </w:r>
      <w:r>
        <w:rPr>
          <w:rStyle w:val="CodeChar"/>
        </w:rPr>
        <w:t>│              │  │  │  [邀请采购商确权 →]    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已选订单汇总 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已选订单：1个    融资金额合计：425,000元             │  │</w:t>
        <w:br/>
      </w:r>
      <w:r>
        <w:rPr>
          <w:rStyle w:val="CodeChar"/>
        </w:rPr>
        <w:t>│              │  │  预计利息：约3,487元 (按90天计)                      │  │</w:t>
        <w:br/>
      </w:r>
      <w:r>
        <w:rPr>
          <w:rStyle w:val="CodeChar"/>
        </w:rPr>
        <w:t>│              │  │                                    [下一步：订单确权]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订</w:t>
      </w:r>
      <w:r>
        <w:t>单</w:t>
      </w:r>
      <w:r>
        <w:t>列</w:t>
      </w:r>
      <w:r>
        <w:t>表</w:t>
      </w:r>
      <w:r>
        <w:t>按</w:t>
      </w:r>
      <w:r>
        <w:t>可</w:t>
      </w:r>
      <w:r>
        <w:t>融</w:t>
      </w:r>
      <w:r>
        <w:t>资</w:t>
      </w:r>
      <w:r>
        <w:t>性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融</w:t>
      </w:r>
      <w:r>
        <w:t>资</w:t>
      </w:r>
      <w:r>
        <w:t>比</w:t>
      </w:r>
      <w:r>
        <w:t>例</w:t>
      </w:r>
      <w:r>
        <w:t>可</w:t>
      </w:r>
      <w:r>
        <w:t>拖</w:t>
      </w:r>
      <w:r>
        <w:t>动</w:t>
      </w:r>
      <w:r>
        <w:t>调</w:t>
      </w:r>
      <w:r>
        <w:t>整</w:t>
      </w:r>
      <w:r>
        <w:t>（</w:t>
      </w:r>
      <w:r>
        <w:t>范</w:t>
      </w:r>
      <w:r>
        <w:t>围</w:t>
      </w:r>
      <w:r>
        <w:t>根</w:t>
      </w:r>
      <w:r>
        <w:t>据</w:t>
      </w:r>
      <w:r>
        <w:t>采</w:t>
      </w:r>
      <w:r>
        <w:t>购</w:t>
      </w:r>
      <w:r>
        <w:t>商</w:t>
      </w:r>
      <w:r>
        <w:t>信</w:t>
      </w:r>
      <w:r>
        <w:t>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选</w:t>
      </w:r>
      <w:r>
        <w:t>择</w:t>
      </w:r>
      <w:r>
        <w:t>多</w:t>
      </w:r>
      <w:r>
        <w:t>个</w:t>
      </w:r>
      <w:r>
        <w:t>订</w:t>
      </w:r>
      <w:r>
        <w:t>单</w:t>
      </w:r>
      <w:r>
        <w:t>同</w:t>
      </w:r>
      <w:r>
        <w:t>时</w:t>
      </w:r>
      <w:r>
        <w:t>融</w:t>
      </w:r>
      <w:r>
        <w:t>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待</w:t>
      </w:r>
      <w:r>
        <w:t>确</w:t>
      </w:r>
      <w:r>
        <w:t>权</w:t>
      </w:r>
      <w:r>
        <w:t>订</w:t>
      </w:r>
      <w:r>
        <w:t>单</w:t>
      </w:r>
      <w:r>
        <w:t>可</w:t>
      </w:r>
      <w:r>
        <w:t>一</w:t>
      </w:r>
      <w:r>
        <w:t>键</w:t>
      </w:r>
      <w:r>
        <w:t>邀</w:t>
      </w:r>
      <w:r>
        <w:t>请</w:t>
      </w:r>
      <w:r>
        <w:t>采</w:t>
      </w:r>
      <w:r>
        <w:t>购</w:t>
      </w:r>
      <w:r>
        <w:t>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已</w:t>
      </w:r>
      <w:r>
        <w:t>选</w:t>
      </w:r>
      <w:r>
        <w:t>订</w:t>
      </w:r>
      <w:r>
        <w:t>单</w:t>
      </w:r>
      <w:r>
        <w:t>实</w:t>
      </w:r>
      <w:r>
        <w:t>时</w:t>
      </w:r>
      <w:r>
        <w:t>汇</w:t>
      </w:r>
      <w:r>
        <w:t>总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选</w:t>
      </w:r>
      <w:r>
        <w:t>中</w:t>
      </w:r>
      <w:r>
        <w:t>的</w:t>
      </w:r>
      <w:r>
        <w:t>订</w:t>
      </w:r>
      <w:r>
        <w:t>单</w:t>
      </w:r>
      <w:r>
        <w:t>I</w:t>
      </w:r>
      <w:r>
        <w:t>D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y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采</w:t>
      </w:r>
      <w:r>
        <w:t>购</w:t>
      </w:r>
      <w:r>
        <w:t>商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y</w:t>
      </w:r>
      <w:r>
        <w:t>e</w:t>
      </w:r>
      <w:r>
        <w:t>r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L</w:t>
      </w:r>
      <w:r>
        <w:t>e</w:t>
      </w:r>
      <w:r>
        <w:t>v</w:t>
      </w:r>
      <w:r>
        <w:t>e</w:t>
      </w:r>
      <w:r>
        <w:t>l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采</w:t>
      </w:r>
      <w:r>
        <w:t>购</w:t>
      </w:r>
      <w:r>
        <w:t>商</w:t>
      </w:r>
      <w:r>
        <w:t>信</w:t>
      </w:r>
      <w:r>
        <w:t>用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建</w:t>
      </w:r>
      <w:r>
        <w:t>议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交</w:t>
      </w:r>
      <w:r>
        <w:t>付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D</w:t>
      </w:r>
      <w:r>
        <w:t>a</w:t>
      </w:r>
      <w:r>
        <w:t>y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账</w:t>
      </w:r>
      <w:r>
        <w:t>期</w:t>
      </w:r>
      <w:r>
        <w:t>天</w:t>
      </w:r>
      <w:r>
        <w:t>数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订单融资方案智能推荐Agent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订</w:t>
      </w:r>
      <w:r>
        <w:t>单</w:t>
      </w:r>
      <w:r>
        <w:t>金</w:t>
      </w:r>
      <w:r>
        <w:t>额</w:t>
      </w:r>
      <w:r>
        <w:t>、</w:t>
      </w:r>
      <w:r>
        <w:t>采</w:t>
      </w:r>
      <w:r>
        <w:t>购</w:t>
      </w:r>
      <w:r>
        <w:t>商</w:t>
      </w:r>
      <w:r>
        <w:t>信</w:t>
      </w:r>
      <w:r>
        <w:t>用</w:t>
      </w:r>
      <w:r>
        <w:t>自</w:t>
      </w:r>
      <w:r>
        <w:t>动</w:t>
      </w:r>
      <w:r>
        <w:t>推</w:t>
      </w:r>
      <w:r>
        <w:t>荐</w:t>
      </w:r>
      <w:r>
        <w:t>最</w:t>
      </w:r>
      <w:r>
        <w:t>优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采购商确权提醒Agent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发</w:t>
      </w:r>
      <w:r>
        <w:t>送</w:t>
      </w:r>
      <w:r>
        <w:t>提</w:t>
      </w:r>
      <w:r>
        <w:t>醒</w:t>
      </w:r>
      <w:r>
        <w:t>给</w:t>
      </w:r>
      <w:r>
        <w:t>采</w:t>
      </w:r>
      <w:r>
        <w:t>购</w:t>
      </w:r>
      <w:r>
        <w:t>商</w:t>
      </w:r>
      <w:r>
        <w:t>，</w:t>
      </w:r>
      <w:r>
        <w:t>加</w:t>
      </w:r>
      <w:r>
        <w:t>快</w:t>
      </w:r>
      <w:r>
        <w:t>确</w:t>
      </w:r>
      <w:r>
        <w:t>权</w:t>
      </w:r>
      <w:r>
        <w:t>流</w:t>
      </w:r>
      <w:r>
        <w:t>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20. 订单确权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/loan/sales/verify | 类型：确权确认页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销售贷 &gt; 订单确权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选择订单 → ② 订单确权 → ③ 确认合同 → ④ 等待放款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确权状态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├─ 销售贷  │  │  订单确权说明：                                          │  │</w:t>
        <w:br/>
      </w:r>
      <w:r>
        <w:rPr>
          <w:rStyle w:val="CodeChar"/>
        </w:rPr>
        <w:t>│      ├─ 产品页│  │  为保障融资安全，需采购商确认订单真实性，                 │  │</w:t>
        <w:br/>
      </w:r>
      <w:r>
        <w:rPr>
          <w:rStyle w:val="CodeChar"/>
        </w:rPr>
        <w:t>│      ├─ 申请  │  │  并授权平台将回款直接划转至还款账户。                    │  │</w:t>
        <w:br/>
      </w:r>
      <w:r>
        <w:rPr>
          <w:rStyle w:val="CodeChar"/>
        </w:rPr>
        <w:t>│      ├─ 确权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├─ 确认  │                                                              │</w:t>
        <w:br/>
      </w:r>
      <w:r>
        <w:rPr>
          <w:rStyle w:val="CodeChar"/>
        </w:rPr>
        <w:t>│      └─ 详情  │  ┌─ 订单确权进度 ─────────────────────────────────────────┐  │</w:t>
        <w:br/>
      </w:r>
      <w:r>
        <w:rPr>
          <w:rStyle w:val="CodeChar"/>
        </w:rPr>
        <w:t>│    ├─ 农机贷  │  │                                                          │  │</w:t>
        <w:br/>
      </w:r>
      <w:r>
        <w:rPr>
          <w:rStyle w:val="CodeChar"/>
        </w:rPr>
        <w:t>│    └─ 数据信用│  │  ┌─ 订单#SO2026062001 ───────────────────────────────┐  │  │</w:t>
        <w:br/>
      </w:r>
      <w:r>
        <w:rPr>
          <w:rStyle w:val="CodeChar"/>
        </w:rPr>
        <w:t>│  ───────────  │  │  │                                                    │  │  │</w:t>
        <w:br/>
      </w:r>
      <w:r>
        <w:rPr>
          <w:rStyle w:val="CodeChar"/>
        </w:rPr>
        <w:t>│  📋 我的借款  │  │  │  采购商：XX食品有限公司                            │  │  │</w:t>
        <w:br/>
      </w:r>
      <w:r>
        <w:rPr>
          <w:rStyle w:val="CodeChar"/>
        </w:rPr>
        <w:t>│  ───────────  │  │  │  订单金额：500,000元                              │  │  │</w:t>
        <w:br/>
      </w:r>
      <w:r>
        <w:rPr>
          <w:rStyle w:val="CodeChar"/>
        </w:rPr>
        <w:t>│  📦 质押管理  │  │  │  融资金额：425,000元                              │  │  │</w:t>
        <w:br/>
      </w:r>
      <w:r>
        <w:rPr>
          <w:rStyle w:val="CodeChar"/>
        </w:rPr>
        <w:t>│  ───────────  │  │  │                                                    │  │  │</w:t>
        <w:br/>
      </w:r>
      <w:r>
        <w:rPr>
          <w:rStyle w:val="CodeChar"/>
        </w:rPr>
        <w:t>│  💳 还款中心  │  │  │  确权状态：✅ 已确权                               │  │  │</w:t>
        <w:br/>
      </w:r>
      <w:r>
        <w:rPr>
          <w:rStyle w:val="CodeChar"/>
        </w:rPr>
        <w:t>│  ───────────  │  │  │  确权时间：2026-06-21 10:30                       │  │  │</w:t>
        <w:br/>
      </w:r>
      <w:r>
        <w:rPr>
          <w:rStyle w:val="CodeChar"/>
        </w:rPr>
        <w:t>│  🤖 AI助手   │  │  │  确权方式：系统自动确权（采购商已预授权）          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确权内容：                                        │  │  │</w:t>
        <w:br/>
      </w:r>
      <w:r>
        <w:rPr>
          <w:rStyle w:val="CodeChar"/>
        </w:rPr>
        <w:t>│              │  │  │  ✓ 订单信息确认无误                                 │  │  │</w:t>
        <w:br/>
      </w:r>
      <w:r>
        <w:rPr>
          <w:rStyle w:val="CodeChar"/>
        </w:rPr>
        <w:t>│              │  │  │  ✓ 回款账户授权绑定                                 │  │  │</w:t>
        <w:br/>
      </w:r>
      <w:r>
        <w:rPr>
          <w:rStyle w:val="CodeChar"/>
        </w:rPr>
        <w:t>│              │  │  │  ✓ 授权平台自动划转还款                            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区块链存证编号：0x8f2e9...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确权说明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│  🔒 确权内容：                                           │  │</w:t>
        <w:br/>
      </w:r>
      <w:r>
        <w:rPr>
          <w:rStyle w:val="CodeChar"/>
        </w:rPr>
        <w:t>│              │  │  1. 采购商确认订单真实性                                  │  │</w:t>
        <w:br/>
      </w:r>
      <w:r>
        <w:rPr>
          <w:rStyle w:val="CodeChar"/>
        </w:rPr>
        <w:t>│              │  │  2. 采购商授权回款账户                                    │  │</w:t>
        <w:br/>
      </w:r>
      <w:r>
        <w:rPr>
          <w:rStyle w:val="CodeChar"/>
        </w:rPr>
        <w:t>│              │  │  3. 授权平台自动划转还款至还款账户                        │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│  🔐 区块链存证：                                          │  │</w:t>
        <w:br/>
      </w:r>
      <w:r>
        <w:rPr>
          <w:rStyle w:val="CodeChar"/>
        </w:rPr>
        <w:t>│              │  │  确权信息已上链存证，不可篡改，保障双方权益                │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│  ⏱️ 确权时效：                                           │  │</w:t>
        <w:br/>
      </w:r>
      <w:r>
        <w:rPr>
          <w:rStyle w:val="CodeChar"/>
        </w:rPr>
        <w:t>│              │  │  预计1小时内完成，最快5分钟                                │  │</w:t>
        <w:br/>
      </w:r>
      <w:r>
        <w:rPr>
          <w:rStyle w:val="CodeChar"/>
        </w:rPr>
        <w:t>│              │  │                    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还款账户绑定 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还款账户：农业银行 6230****8888  张三种粮大户            │  │</w:t>
        <w:br/>
      </w:r>
      <w:r>
        <w:rPr>
          <w:rStyle w:val="CodeChar"/>
        </w:rPr>
        <w:t>│              │  │  回款来源：XX食品有限公司 回款账户（待确认）             │  │</w:t>
        <w:br/>
      </w:r>
      <w:r>
        <w:rPr>
          <w:rStyle w:val="CodeChar"/>
        </w:rPr>
        <w:t>│              │  │                                    [修改账户]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[上一步]  [下一步]          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确</w:t>
      </w:r>
      <w:r>
        <w:t>权</w:t>
      </w:r>
      <w:r>
        <w:t>状</w:t>
      </w:r>
      <w:r>
        <w:t>态</w:t>
      </w:r>
      <w:r>
        <w:t>实</w:t>
      </w:r>
      <w:r>
        <w:t>时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查</w:t>
      </w:r>
      <w:r>
        <w:t>看</w:t>
      </w:r>
      <w:r>
        <w:t>区</w:t>
      </w:r>
      <w:r>
        <w:t>块</w:t>
      </w:r>
      <w:r>
        <w:t>链</w:t>
      </w:r>
      <w:r>
        <w:t>存</w:t>
      </w:r>
      <w:r>
        <w:t>证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确</w:t>
      </w:r>
      <w:r>
        <w:t>权</w:t>
      </w:r>
      <w:r>
        <w:t>完</w:t>
      </w:r>
      <w:r>
        <w:t>成</w:t>
      </w:r>
      <w:r>
        <w:t>后</w:t>
      </w:r>
      <w:r>
        <w:t>自</w:t>
      </w:r>
      <w:r>
        <w:t>动</w:t>
      </w:r>
      <w:r>
        <w:t>进</w:t>
      </w:r>
      <w:r>
        <w:t>入</w:t>
      </w:r>
      <w:r>
        <w:t>下</w:t>
      </w:r>
      <w:r>
        <w:t>一</w:t>
      </w:r>
      <w:r>
        <w:t>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还</w:t>
      </w:r>
      <w:r>
        <w:t>款</w:t>
      </w:r>
      <w:r>
        <w:t>账</w:t>
      </w:r>
      <w:r>
        <w:t>户</w:t>
      </w:r>
      <w:r>
        <w:t>可</w:t>
      </w:r>
      <w:r>
        <w:t>修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超</w:t>
      </w:r>
      <w:r>
        <w:t>时</w:t>
      </w:r>
      <w:r>
        <w:t>未</w:t>
      </w:r>
      <w:r>
        <w:t>确</w:t>
      </w:r>
      <w:r>
        <w:t>权</w:t>
      </w:r>
      <w:r>
        <w:t>支</w:t>
      </w:r>
      <w:r>
        <w:t>持</w:t>
      </w:r>
      <w:r>
        <w:t>重</w:t>
      </w:r>
      <w:r>
        <w:t>新</w:t>
      </w:r>
      <w:r>
        <w:t>发</w:t>
      </w:r>
      <w:r>
        <w:t>送</w:t>
      </w:r>
      <w:r>
        <w:t>提</w:t>
      </w:r>
      <w:r>
        <w:t>醒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确</w:t>
      </w:r>
      <w:r>
        <w:t>权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y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采</w:t>
      </w:r>
      <w:r>
        <w:t>购</w:t>
      </w:r>
      <w:r>
        <w:t>商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确</w:t>
      </w:r>
      <w:r>
        <w:t>权</w:t>
      </w:r>
      <w:r>
        <w:t>状</w:t>
      </w:r>
      <w:r>
        <w:t>态</w:t>
      </w:r>
      <w:r>
        <w:t>：</w:t>
      </w:r>
      <w:r>
        <w:t>待</w:t>
      </w:r>
      <w:r>
        <w:t>确</w:t>
      </w:r>
      <w:r>
        <w:t>权</w:t>
      </w:r>
      <w:r>
        <w:t>/</w:t>
      </w:r>
      <w:r>
        <w:t>确</w:t>
      </w:r>
      <w:r>
        <w:t>权</w:t>
      </w:r>
      <w:r>
        <w:t>中</w:t>
      </w:r>
      <w:r>
        <w:t>/</w:t>
      </w:r>
      <w:r>
        <w:t>已</w:t>
      </w:r>
      <w:r>
        <w:t>确</w:t>
      </w:r>
      <w:r>
        <w:t>权</w:t>
      </w:r>
      <w:r>
        <w:t>/</w:t>
      </w:r>
      <w:r>
        <w:t>确</w:t>
      </w:r>
      <w:r>
        <w:t>权</w:t>
      </w:r>
      <w:r>
        <w:t>失</w:t>
      </w:r>
      <w:r>
        <w:t>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T</w:t>
      </w:r>
      <w:r>
        <w:t>i</w:t>
      </w:r>
      <w:r>
        <w:t>m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确</w:t>
      </w:r>
      <w:r>
        <w:t>权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确</w:t>
      </w:r>
      <w:r>
        <w:t>权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l</w:t>
      </w:r>
      <w:r>
        <w:t>o</w:t>
      </w:r>
      <w:r>
        <w:t>c</w:t>
      </w:r>
      <w:r>
        <w:t>k</w:t>
      </w:r>
      <w:r>
        <w:t>c</w:t>
      </w:r>
      <w:r>
        <w:t>h</w:t>
      </w:r>
      <w:r>
        <w:t>a</w:t>
      </w:r>
      <w:r>
        <w:t>i</w:t>
      </w:r>
      <w:r>
        <w:t>n</w:t>
      </w:r>
      <w:r>
        <w:t>H</w:t>
      </w:r>
      <w:r>
        <w:t>a</w:t>
      </w:r>
      <w:r>
        <w:t>s</w:t>
      </w:r>
      <w:r>
        <w:t>h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区</w:t>
      </w:r>
      <w:r>
        <w:t>块</w:t>
      </w:r>
      <w:r>
        <w:t>链</w:t>
      </w:r>
      <w:r>
        <w:t>存</w:t>
      </w:r>
      <w:r>
        <w:t>证</w:t>
      </w:r>
      <w:r>
        <w:t>哈</w:t>
      </w:r>
      <w:r>
        <w:t>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账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是</w:t>
      </w:r>
      <w:r>
        <w:t>否</w:t>
      </w:r>
      <w:r>
        <w:t>已</w:t>
      </w:r>
      <w:r>
        <w:t>授</w:t>
      </w:r>
      <w:r>
        <w:t>权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订单确权Agent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验</w:t>
      </w:r>
      <w:r>
        <w:t>证</w:t>
      </w:r>
      <w:r>
        <w:t>订</w:t>
      </w:r>
      <w:r>
        <w:t>单</w:t>
      </w:r>
      <w:r>
        <w:t>真</w:t>
      </w:r>
      <w:r>
        <w:t>实</w:t>
      </w:r>
      <w:r>
        <w:t>性</w:t>
      </w:r>
      <w:r>
        <w:t>，</w:t>
      </w:r>
      <w:r>
        <w:t>检</w:t>
      </w:r>
      <w:r>
        <w:t>查</w:t>
      </w:r>
      <w:r>
        <w:t>合</w:t>
      </w:r>
      <w:r>
        <w:t>同</w:t>
      </w:r>
      <w:r>
        <w:t>关</w:t>
      </w:r>
      <w:r>
        <w:t>键</w:t>
      </w:r>
      <w:r>
        <w:t>条</w:t>
      </w:r>
      <w:r>
        <w:t>款</w:t>
      </w:r>
      <w:r>
        <w:t>匹</w:t>
      </w:r>
      <w:r>
        <w:t>配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区块链存证Agent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将</w:t>
      </w:r>
      <w:r>
        <w:t>确</w:t>
      </w:r>
      <w:r>
        <w:t>权</w:t>
      </w:r>
      <w:r>
        <w:t>信</w:t>
      </w:r>
      <w:r>
        <w:t>息</w:t>
      </w:r>
      <w:r>
        <w:t>上</w:t>
      </w:r>
      <w:r>
        <w:t>链</w:t>
      </w:r>
      <w:r>
        <w:t>存</w:t>
      </w:r>
      <w:r>
        <w:t>证</w:t>
      </w:r>
      <w:r>
        <w:t>，</w:t>
      </w:r>
      <w:r>
        <w:t>生</w:t>
      </w:r>
      <w:r>
        <w:t>成</w:t>
      </w:r>
      <w:r>
        <w:t>不</w:t>
      </w:r>
      <w:r>
        <w:t>可</w:t>
      </w:r>
      <w:r>
        <w:t>篡</w:t>
      </w:r>
      <w:r>
        <w:t>改</w:t>
      </w:r>
      <w:r>
        <w:t>的</w:t>
      </w:r>
      <w:r>
        <w:t>存</w:t>
      </w:r>
      <w:r>
        <w:t>证</w:t>
      </w:r>
      <w:r>
        <w:t>证</w:t>
      </w:r>
      <w:r>
        <w:t>明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21. 销售贷借款确认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/loan/sales/confirm | 类型：确认签约页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销售贷 &gt; 确认合同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选择订单 → ② 订单确权 → ③ 确认合同 → ④ 等待放款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借款信息确认 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├─ 销售贷  │  │  ┌─ 融资订单信息 ──────────────────────────────────┐  │  │</w:t>
        <w:br/>
      </w:r>
      <w:r>
        <w:rPr>
          <w:rStyle w:val="CodeChar"/>
        </w:rPr>
        <w:t>│      ├─ 产品页│  │  │  采购商：XX食品有限公司                         │  │  │</w:t>
        <w:br/>
      </w:r>
      <w:r>
        <w:rPr>
          <w:rStyle w:val="CodeChar"/>
        </w:rPr>
        <w:t>│      ├─ 申请  │  │  │  订单编号：SO2026062001                       │  │  │</w:t>
        <w:br/>
      </w:r>
      <w:r>
        <w:rPr>
          <w:rStyle w:val="CodeChar"/>
        </w:rPr>
        <w:t>│      ├─ 确权  │  │  │  订单金额：500,000元                         │  │  │</w:t>
        <w:br/>
      </w:r>
      <w:r>
        <w:rPr>
          <w:rStyle w:val="CodeChar"/>
        </w:rPr>
        <w:t>│      ├─ 确认  │  │  │  订单状态：✅已确权                           │  │  │</w:t>
        <w:br/>
      </w:r>
      <w:r>
        <w:rPr>
          <w:rStyle w:val="CodeChar"/>
        </w:rPr>
        <w:t>│      └─ 详情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├─ 农机贷  │  │                                                          │  │</w:t>
        <w:br/>
      </w:r>
      <w:r>
        <w:rPr>
          <w:rStyle w:val="CodeChar"/>
        </w:rPr>
        <w:t>│    └─ 数据信用│  │  ┌─ 融资信息 ──────────────────────────────────────┐  │  │</w:t>
        <w:br/>
      </w:r>
      <w:r>
        <w:rPr>
          <w:rStyle w:val="CodeChar"/>
        </w:rPr>
        <w:t>│  ───────────  │  │  │  融资金额：425,000元                           │  │  │</w:t>
        <w:br/>
      </w:r>
      <w:r>
        <w:rPr>
          <w:rStyle w:val="CodeChar"/>
        </w:rPr>
        <w:t>│  📋 我的借款  │  │  │  融资比例：85%                                 │  │  │</w:t>
        <w:br/>
      </w:r>
      <w:r>
        <w:rPr>
          <w:rStyle w:val="CodeChar"/>
        </w:rPr>
        <w:t>│  ───────────  │  │  │  贷款期限：90天                                │  │  │</w:t>
        <w:br/>
      </w:r>
      <w:r>
        <w:rPr>
          <w:rStyle w:val="CodeChar"/>
        </w:rPr>
        <w:t>│  📦 质押管理  │  │  │  年利率：8.5%                                  │  │  │</w:t>
        <w:br/>
      </w:r>
      <w:r>
        <w:rPr>
          <w:rStyle w:val="CodeChar"/>
        </w:rPr>
        <w:t>│  ───────────  │  │  │  预计利息：8,918元                             │  │  │</w:t>
        <w:br/>
      </w:r>
      <w:r>
        <w:rPr>
          <w:rStyle w:val="CodeChar"/>
        </w:rPr>
        <w:t>│  💳 还款中心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🤖 AI助手   │  │  ┌─ 还款说明 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还款来源：采购商回款自动还款                    │  │  │</w:t>
        <w:br/>
      </w:r>
      <w:r>
        <w:rPr>
          <w:rStyle w:val="CodeChar"/>
        </w:rPr>
        <w:t>│              │  │  │  还款账户：农业银行 6230****8888               │  │  │</w:t>
        <w:br/>
      </w:r>
      <w:r>
        <w:rPr>
          <w:rStyle w:val="CodeChar"/>
        </w:rPr>
        <w:t>│              │  │  │  预计还款日：2026-09-15（账期到期日）           │  │  │</w:t>
        <w:br/>
      </w:r>
      <w:r>
        <w:rPr>
          <w:rStyle w:val="CodeChar"/>
        </w:rPr>
        <w:t>│              │  │  │  提前还款：支持，随时可提前还款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合同预览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┌────────────────────────────────────────────────────┐│  │</w:t>
        <w:br/>
      </w:r>
      <w:r>
        <w:rPr>
          <w:rStyle w:val="CodeChar"/>
        </w:rPr>
        <w:t>│              │  │  │  《销售贷订单质押借款合同》  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甲方（出借人）：XX农业金融服务有限公司            ││  │</w:t>
        <w:br/>
      </w:r>
      <w:r>
        <w:rPr>
          <w:rStyle w:val="CodeChar"/>
        </w:rPr>
        <w:t>│              │  │  │  乙方（借款人）：张三种粮大户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鉴于乙方与XX食品有限公司存在真实交易订单，        ││  │</w:t>
        <w:br/>
      </w:r>
      <w:r>
        <w:rPr>
          <w:rStyle w:val="CodeChar"/>
        </w:rPr>
        <w:t>│              │  │  │  现乙方向甲方申请订单质押贷款...                   ││  │</w:t>
        <w:br/>
      </w:r>
      <w:r>
        <w:rPr>
          <w:rStyle w:val="CodeChar"/>
        </w:rPr>
        <w:t>│              │  │  │  ...                                               ││  │</w:t>
        <w:br/>
      </w:r>
      <w:r>
        <w:rPr>
          <w:rStyle w:val="CodeChar"/>
        </w:rPr>
        <w:t>│              │  │  │  [点击展开查看完整合同]                              ││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签署确认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☑ 我已阅读并同意《销售贷订单质押借款合同》全部条款   │  │</w:t>
        <w:br/>
      </w:r>
      <w:r>
        <w:rPr>
          <w:rStyle w:val="CodeChar"/>
        </w:rPr>
        <w:t>│              │  │  ☑ 我同意订单质押登记                                   │  │</w:t>
        <w:br/>
      </w:r>
      <w:r>
        <w:rPr>
          <w:rStyle w:val="CodeChar"/>
        </w:rPr>
        <w:t>│              │  │  ☑ 我同意回款自动划转还款                               │  │</w:t>
        <w:br/>
      </w:r>
      <w:r>
        <w:rPr>
          <w:rStyle w:val="CodeChar"/>
        </w:rPr>
        <w:t>│              │  │              [确认签署并提交]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确</w:t>
      </w:r>
      <w:r>
        <w:t>权</w:t>
      </w:r>
      <w:r>
        <w:t>状</w:t>
      </w:r>
      <w:r>
        <w:t>态</w:t>
      </w:r>
      <w:r>
        <w:t>实</w:t>
      </w:r>
      <w:r>
        <w:t>时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合</w:t>
      </w:r>
      <w:r>
        <w:t>同</w:t>
      </w:r>
      <w:r>
        <w:t>支</w:t>
      </w:r>
      <w:r>
        <w:t>持</w:t>
      </w:r>
      <w:r>
        <w:t>下</w:t>
      </w:r>
      <w:r>
        <w:t>载</w:t>
      </w:r>
      <w:r>
        <w:t>预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还</w:t>
      </w:r>
      <w:r>
        <w:t>款</w:t>
      </w:r>
      <w:r>
        <w:t>说</w:t>
      </w:r>
      <w:r>
        <w:t>明</w:t>
      </w:r>
      <w:r>
        <w:t>详</w:t>
      </w:r>
      <w:r>
        <w:t>细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签</w:t>
      </w:r>
      <w:r>
        <w:t>署</w:t>
      </w:r>
      <w:r>
        <w:t>成</w:t>
      </w:r>
      <w:r>
        <w:t>功</w:t>
      </w:r>
      <w:r>
        <w:t>后</w:t>
      </w:r>
      <w:r>
        <w:t>自</w:t>
      </w:r>
      <w:r>
        <w:t>动</w:t>
      </w:r>
      <w:r>
        <w:t>跳</w:t>
      </w:r>
      <w:r>
        <w:t>转</w:t>
      </w:r>
      <w:r>
        <w:t>放</w:t>
      </w:r>
      <w:r>
        <w:t>款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短</w:t>
      </w:r>
      <w:r>
        <w:t>信</w:t>
      </w:r>
      <w:r>
        <w:t>签</w:t>
      </w:r>
      <w:r>
        <w:t>署</w:t>
      </w:r>
      <w:r>
        <w:t>备</w:t>
      </w:r>
      <w:r>
        <w:t>选</w:t>
      </w:r>
      <w:r>
        <w:t>方</w:t>
      </w:r>
      <w:r>
        <w:t>式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申</w:t>
      </w:r>
      <w:r>
        <w:t>请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y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采</w:t>
      </w:r>
      <w:r>
        <w:t>购</w:t>
      </w:r>
      <w:r>
        <w:t>商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账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r</w:t>
      </w:r>
      <w:r>
        <w:t>e</w:t>
      </w:r>
      <w:r>
        <w:t>e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协</w:t>
      </w:r>
      <w:r>
        <w:t>议</w:t>
      </w:r>
      <w:r>
        <w:t>同</w:t>
      </w:r>
      <w:r>
        <w:t>意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g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签</w:t>
      </w:r>
      <w:r>
        <w:t>署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订单质押智能校验Agent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验</w:t>
      </w:r>
      <w:r>
        <w:t>证</w:t>
      </w:r>
      <w:r>
        <w:t>订</w:t>
      </w:r>
      <w:r>
        <w:t>单</w:t>
      </w:r>
      <w:r>
        <w:t>状</w:t>
      </w:r>
      <w:r>
        <w:t>态</w:t>
      </w:r>
      <w:r>
        <w:t>、</w:t>
      </w:r>
      <w:r>
        <w:t>确</w:t>
      </w:r>
      <w:r>
        <w:t>权</w:t>
      </w:r>
      <w:r>
        <w:t>状</w:t>
      </w:r>
      <w:r>
        <w:t>态</w:t>
      </w:r>
      <w:r>
        <w:t>，</w:t>
      </w:r>
      <w:r>
        <w:t>确</w:t>
      </w:r>
      <w:r>
        <w:t>保</w:t>
      </w:r>
      <w:r>
        <w:t>质</w:t>
      </w:r>
      <w:r>
        <w:t>押</w:t>
      </w:r>
      <w:r>
        <w:t>合</w:t>
      </w:r>
      <w:r>
        <w:t>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AIGC销售贷合同生成Agent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包</w:t>
      </w:r>
      <w:r>
        <w:t>含</w:t>
      </w:r>
      <w:r>
        <w:t>订</w:t>
      </w:r>
      <w:r>
        <w:t>单</w:t>
      </w:r>
      <w:r>
        <w:t>质</w:t>
      </w:r>
      <w:r>
        <w:t>押</w:t>
      </w:r>
      <w:r>
        <w:t>条</w:t>
      </w:r>
      <w:r>
        <w:t>款</w:t>
      </w:r>
      <w:r>
        <w:t>的</w:t>
      </w:r>
      <w:r>
        <w:t>借</w:t>
      </w:r>
      <w:r>
        <w:t>款</w:t>
      </w:r>
      <w:r>
        <w:t>合</w:t>
      </w:r>
      <w:r>
        <w:t>同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22. 销售贷详情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/loan/sales/detail | 类型：详情页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销售贷详情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借款状态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状态：🟢 待回款                                      │  │</w:t>
        <w:br/>
      </w:r>
      <w:r>
        <w:rPr>
          <w:rStyle w:val="CodeChar"/>
        </w:rPr>
        <w:t>│  💰 我要融资  │  │  贷款余额：425,000元    预计利息：8,918元              │  │</w:t>
        <w:br/>
      </w:r>
      <w:r>
        <w:rPr>
          <w:rStyle w:val="CodeChar"/>
        </w:rPr>
        <w:t>│  ───────────  │  │  预计还款日：2026-09-15                               │  │</w:t>
        <w:br/>
      </w:r>
      <w:r>
        <w:rPr>
          <w:rStyle w:val="CodeChar"/>
        </w:rPr>
        <w:t>│  📋 我的借款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农资贷  │                                                              │</w:t>
        <w:br/>
      </w:r>
      <w:r>
        <w:rPr>
          <w:rStyle w:val="CodeChar"/>
        </w:rPr>
        <w:t>│    ├─ 收购贷  │  ┌─ 借款信息 ───────────────────┐ ┌─ 订单信息 ──────────┐  │</w:t>
        <w:br/>
      </w:r>
      <w:r>
        <w:rPr>
          <w:rStyle w:val="CodeChar"/>
        </w:rPr>
        <w:t>│    ├─ 销售贷  │  │                              │ │                      │  │</w:t>
        <w:br/>
      </w:r>
      <w:r>
        <w:rPr>
          <w:rStyle w:val="CodeChar"/>
        </w:rPr>
        <w:t>│    ├─ 农机贷  │  │  融资金额    425,000元      │ │  采购商  XX食品公司  │  │</w:t>
        <w:br/>
      </w:r>
      <w:r>
        <w:rPr>
          <w:rStyle w:val="CodeChar"/>
        </w:rPr>
        <w:t>│    └─ 数据信用│  │  融资比例    85%           │ │  订单金额  500,000  │  │</w:t>
        <w:br/>
      </w:r>
      <w:r>
        <w:rPr>
          <w:rStyle w:val="CodeChar"/>
        </w:rPr>
        <w:t>│  ───────────  │  │  贷款期限    90天          │ │  订单状态  ✅已确权  │  │</w:t>
        <w:br/>
      </w:r>
      <w:r>
        <w:rPr>
          <w:rStyle w:val="CodeChar"/>
        </w:rPr>
        <w:t>│  📦 质押管理  │  │  年利率      8.5%          │ │                      │  │</w:t>
        <w:br/>
      </w:r>
      <w:r>
        <w:rPr>
          <w:rStyle w:val="CodeChar"/>
        </w:rPr>
        <w:t>│  ───────────  │  │  放款时间    2026-06-21   │ │  [查看订单详情]      │  │</w:t>
        <w:br/>
      </w:r>
      <w:r>
        <w:rPr>
          <w:rStyle w:val="CodeChar"/>
        </w:rPr>
        <w:t>│  💳 还款中心  │  │  到期时间    2026-09-15   │ │                      │  │</w:t>
        <w:br/>
      </w:r>
      <w:r>
        <w:rPr>
          <w:rStyle w:val="CodeChar"/>
        </w:rPr>
        <w:t>│  ───────────  │  │                              │ └────────────────────┘  │</w:t>
        <w:br/>
      </w:r>
      <w:r>
        <w:rPr>
          <w:rStyle w:val="CodeChar"/>
        </w:rPr>
        <w:t>│  🤖 AI助手   │  │  还款账户    农业银行        │                           │</w:t>
        <w:br/>
      </w:r>
      <w:r>
        <w:rPr>
          <w:rStyle w:val="CodeChar"/>
        </w:rPr>
        <w:t>│              │  │  质押状态    订单已质押      │                           │</w:t>
        <w:br/>
      </w:r>
      <w:r>
        <w:rPr>
          <w:rStyle w:val="CodeChar"/>
        </w:rPr>
        <w:t>│              │  └──────────────────────────────┘                           │</w:t>
        <w:br/>
      </w:r>
      <w:r>
        <w:rPr>
          <w:rStyle w:val="CodeChar"/>
        </w:rPr>
        <w:t>│              │  ┌─ 回款跟踪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回款进度 ────────────────────────────────────────┐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████████████████░░░░░░░░░░░░░  0%           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已回款：0元 / 433,918元（本金+利息）          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预期回款 ────────────────────────────────────────┐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采购商：XX食品有限公司                           │  │  │</w:t>
        <w:br/>
      </w:r>
      <w:r>
        <w:rPr>
          <w:rStyle w:val="CodeChar"/>
        </w:rPr>
        <w:t>│              │  │  │  应付金额：433,918元                             │  │  │</w:t>
        <w:br/>
      </w:r>
      <w:r>
        <w:rPr>
          <w:rStyle w:val="CodeChar"/>
        </w:rPr>
        <w:t>│              │  │  │  预计回款日：2026-09-15（账期到期）              │  │  │</w:t>
        <w:br/>
      </w:r>
      <w:r>
        <w:rPr>
          <w:rStyle w:val="CodeChar"/>
        </w:rPr>
        <w:t>│              │  │  │  回款方式：银行转账                                │  │  │</w:t>
        <w:br/>
      </w:r>
      <w:r>
        <w:rPr>
          <w:rStyle w:val="CodeChar"/>
        </w:rPr>
        <w:t>│              │  │  │  回款账户：农业银行 6230****8888（自动入账）    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⚠️ 回款后将自动优先偿还贷款本息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提前还款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提前还款金额：425,000元 + 截至今日利息约：XXX元       │  │</w:t>
        <w:br/>
      </w:r>
      <w:r>
        <w:rPr>
          <w:rStyle w:val="CodeChar"/>
        </w:rPr>
        <w:t>│              │  │                                    [计算提前还款]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回</w:t>
      </w:r>
      <w:r>
        <w:t>款</w:t>
      </w:r>
      <w:r>
        <w:t>进</w:t>
      </w:r>
      <w:r>
        <w:t>度</w:t>
      </w:r>
      <w:r>
        <w:t>实</w:t>
      </w:r>
      <w:r>
        <w:t>时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提</w:t>
      </w:r>
      <w:r>
        <w:t>前</w:t>
      </w:r>
      <w:r>
        <w:t>还</w:t>
      </w:r>
      <w:r>
        <w:t>款</w:t>
      </w:r>
      <w:r>
        <w:t>试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订</w:t>
      </w:r>
      <w:r>
        <w:t>单</w:t>
      </w:r>
      <w:r>
        <w:t>可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回</w:t>
      </w:r>
      <w:r>
        <w:t>款</w:t>
      </w:r>
      <w:r>
        <w:t>到</w:t>
      </w:r>
      <w:r>
        <w:t>账</w:t>
      </w:r>
      <w:r>
        <w:t>自</w:t>
      </w:r>
      <w:r>
        <w:t>动</w:t>
      </w:r>
      <w:r>
        <w:t>短</w:t>
      </w:r>
      <w:r>
        <w:t>信</w:t>
      </w:r>
      <w:r>
        <w:t>通</w:t>
      </w:r>
      <w:r>
        <w:t>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提</w:t>
      </w:r>
      <w:r>
        <w:t>前</w:t>
      </w:r>
      <w:r>
        <w:t>全</w:t>
      </w:r>
      <w:r>
        <w:t>额</w:t>
      </w:r>
      <w:r>
        <w:t>还</w:t>
      </w:r>
      <w:r>
        <w:t>款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  <w:r>
        <w:t>：</w:t>
      </w:r>
      <w:r>
        <w:t>待</w:t>
      </w:r>
      <w:r>
        <w:t>放</w:t>
      </w:r>
      <w:r>
        <w:t>款</w:t>
      </w:r>
      <w:r>
        <w:t>/</w:t>
      </w:r>
      <w:r>
        <w:t>待</w:t>
      </w:r>
      <w:r>
        <w:t>回</w:t>
      </w:r>
      <w:r>
        <w:t>款</w:t>
      </w:r>
      <w:r>
        <w:t>/</w:t>
      </w:r>
      <w:r>
        <w:t>还</w:t>
      </w:r>
      <w:r>
        <w:t>款</w:t>
      </w:r>
      <w:r>
        <w:t>中</w:t>
      </w:r>
      <w:r>
        <w:t>/</w:t>
      </w:r>
      <w:r>
        <w:t>已</w:t>
      </w:r>
      <w:r>
        <w:t>结</w:t>
      </w:r>
      <w:r>
        <w:t>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放</w:t>
      </w:r>
      <w:r>
        <w:t>款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到</w:t>
      </w:r>
      <w:r>
        <w:t>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账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n</w:t>
      </w:r>
      <w:r>
        <w:t>f</w:t>
      </w:r>
      <w:r>
        <w:t>o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进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a</w:t>
      </w:r>
      <w:r>
        <w:t>r</w:t>
      </w:r>
      <w:r>
        <w:t>l</w:t>
      </w:r>
      <w:r>
        <w:t>y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提</w:t>
      </w:r>
      <w:r>
        <w:t>前</w:t>
      </w:r>
      <w:r>
        <w:t>还</w:t>
      </w:r>
      <w:r>
        <w:t>款</w:t>
      </w:r>
      <w:r>
        <w:t>金</w:t>
      </w:r>
      <w:r>
        <w:t>额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回款预测Agent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采</w:t>
      </w:r>
      <w:r>
        <w:t>购</w:t>
      </w:r>
      <w:r>
        <w:t>商</w:t>
      </w:r>
      <w:r>
        <w:t>历</w:t>
      </w:r>
      <w:r>
        <w:t>史</w:t>
      </w:r>
      <w:r>
        <w:t>付</w:t>
      </w:r>
      <w:r>
        <w:t>款</w:t>
      </w:r>
      <w:r>
        <w:t>记</w:t>
      </w:r>
      <w:r>
        <w:t>录</w:t>
      </w:r>
      <w:r>
        <w:t>，</w:t>
      </w:r>
      <w:r>
        <w:t>智</w:t>
      </w:r>
      <w:r>
        <w:t>能</w:t>
      </w:r>
      <w:r>
        <w:t>预</w:t>
      </w:r>
      <w:r>
        <w:t>测</w:t>
      </w:r>
      <w:r>
        <w:t>回</w:t>
      </w:r>
      <w:r>
        <w:t>款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自动还款匹配Agent</w:t>
      </w:r>
      <w:r>
        <w:t xml:space="preserve"> </w:t>
      </w:r>
      <w:r>
        <w:t>—</w:t>
      </w:r>
      <w:r>
        <w:t xml:space="preserve"> </w:t>
      </w:r>
      <w:r>
        <w:t>回</w:t>
      </w:r>
      <w:r>
        <w:t>款</w:t>
      </w:r>
      <w:r>
        <w:t>到</w:t>
      </w:r>
      <w:r>
        <w:t>账</w:t>
      </w:r>
      <w:r>
        <w:t>后</w:t>
      </w:r>
      <w:r>
        <w:t>自</w:t>
      </w:r>
      <w:r>
        <w:t>动</w:t>
      </w:r>
      <w:r>
        <w:t>计</w:t>
      </w:r>
      <w:r>
        <w:t>算</w:t>
      </w:r>
      <w:r>
        <w:t>本</w:t>
      </w:r>
      <w:r>
        <w:t>金</w:t>
      </w:r>
      <w:r>
        <w:t>利</w:t>
      </w:r>
      <w:r>
        <w:t>息</w:t>
      </w:r>
      <w:r>
        <w:t>，</w:t>
      </w:r>
      <w:r>
        <w:t>优</w:t>
      </w:r>
      <w:r>
        <w:t>先</w:t>
      </w:r>
      <w:r>
        <w:t>偿</w:t>
      </w:r>
      <w:r>
        <w:t>还</w:t>
      </w:r>
      <w:r>
        <w:t>贷</w:t>
      </w:r>
      <w:r>
        <w:t>款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23. 我的销售贷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/loan/sales/list | 类型：列表管理页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我的销售贷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待回款金额  │  本月到期金额  │  已结清金额  │  累计融资 │  │</w:t>
        <w:br/>
      </w:r>
      <w:r>
        <w:rPr>
          <w:rStyle w:val="CodeChar"/>
        </w:rPr>
        <w:t>│  ───────────  │  │    425,000  │       0     │   1,200,000 │  1,625,000 │  │</w:t>
        <w:br/>
      </w:r>
      <w:r>
        <w:rPr>
          <w:rStyle w:val="CodeChar"/>
        </w:rPr>
        <w:t>│  💰 我要融资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📋 我的借款  │  ┌─ Tab 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├─ 农资贷  │  │  [全部] [待回款] [还款中] [已结清]                  │  │</w:t>
        <w:br/>
      </w:r>
      <w:r>
        <w:rPr>
          <w:rStyle w:val="CodeChar"/>
        </w:rPr>
        <w:t>│    ├─ 收购贷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销售贷  │                                                              │</w:t>
        <w:br/>
      </w:r>
      <w:r>
        <w:rPr>
          <w:rStyle w:val="CodeChar"/>
        </w:rPr>
        <w:t>│    ├─ 农机贷  │  ┌─ 借款记录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└─ 数据信用│  │                                                          │  │</w:t>
        <w:br/>
      </w:r>
      <w:r>
        <w:rPr>
          <w:rStyle w:val="CodeChar"/>
        </w:rPr>
        <w:t>│  ───────────  │  │  借款ID：SAL2026062100001    状态：🟢待回款           │  │</w:t>
        <w:br/>
      </w:r>
      <w:r>
        <w:rPr>
          <w:rStyle w:val="CodeChar"/>
        </w:rPr>
        <w:t>│  📦 质押管理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───────────  │  │  采购商：XX食品有限公司    订单金额：500,000元        │  │</w:t>
        <w:br/>
      </w:r>
      <w:r>
        <w:rPr>
          <w:rStyle w:val="CodeChar"/>
        </w:rPr>
        <w:t>│  💳 还款中心  │  │  融资金额：425,000元      融资比例：85%             │  │</w:t>
        <w:br/>
      </w:r>
      <w:r>
        <w:rPr>
          <w:rStyle w:val="CodeChar"/>
        </w:rPr>
        <w:t>│  ───────────  │  │  放款日期：2026-06-21    到期日期：2026-09-15       │  │</w:t>
        <w:br/>
      </w:r>
      <w:r>
        <w:rPr>
          <w:rStyle w:val="CodeChar"/>
        </w:rPr>
        <w:t>│  🤖 AI助手   │  │                                                          │  │</w:t>
        <w:br/>
      </w:r>
      <w:r>
        <w:rPr>
          <w:rStyle w:val="CodeChar"/>
        </w:rPr>
        <w:t>│              │  │  预计回款：2026-09-15    回款进度：0%                 │  │</w:t>
        <w:br/>
      </w:r>
      <w:r>
        <w:rPr>
          <w:rStyle w:val="CodeChar"/>
        </w:rPr>
        <w:t>│              │  │                                     [查看详情]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借款ID：SAL2026060100002    状态：✓已结清  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采购商：YY商贸有限公司    订单金额：300,000元        │  │</w:t>
        <w:br/>
      </w:r>
      <w:r>
        <w:rPr>
          <w:rStyle w:val="CodeChar"/>
        </w:rPr>
        <w:t>│              │  │  融资金额：240,000元      融资比例：80%             │  │</w:t>
        <w:br/>
      </w:r>
      <w:r>
        <w:rPr>
          <w:rStyle w:val="CodeChar"/>
        </w:rPr>
        <w:t>│              │  │  放款日期：2026-06-01    结清日期：2026-08-30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已结清  结清方式：采购商回款自动还款                  │  │</w:t>
        <w:br/>
      </w:r>
      <w:r>
        <w:rPr>
          <w:rStyle w:val="CodeChar"/>
        </w:rPr>
        <w:t>│              │  │                                     [查看详情]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借款ID：SAL2026051500003    状态：✓已结清  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采购商：ZZ超市股份        订单金额：1,000,000元      │  │</w:t>
        <w:br/>
      </w:r>
      <w:r>
        <w:rPr>
          <w:rStyle w:val="CodeChar"/>
        </w:rPr>
        <w:t>│              │  │  融资金额：900,000元      融资比例：90%             │  │</w:t>
        <w:br/>
      </w:r>
      <w:r>
        <w:rPr>
          <w:rStyle w:val="CodeChar"/>
        </w:rPr>
        <w:t>│              │  │  放款日期：2026-05-15    结清日期：2026-08-15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已结清  结清方式：采购商回款自动还款                  │  │</w:t>
        <w:br/>
      </w:r>
      <w:r>
        <w:rPr>
          <w:rStyle w:val="CodeChar"/>
        </w:rPr>
        <w:t>│              │  │                                     [查看详情]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可融资订单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可融资订单：2个    预计可融：680,000元               │  │</w:t>
        <w:br/>
      </w:r>
      <w:r>
        <w:rPr>
          <w:rStyle w:val="CodeChar"/>
        </w:rPr>
        <w:t>│              │  │                                          [申请融资 →]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T</w:t>
      </w:r>
      <w:r>
        <w:t>a</w:t>
      </w:r>
      <w:r>
        <w:t>b</w:t>
      </w:r>
      <w:r>
        <w:t>支</w:t>
      </w:r>
      <w:r>
        <w:t>持</w:t>
      </w:r>
      <w:r>
        <w:t>按</w:t>
      </w:r>
      <w:r>
        <w:t>状</w:t>
      </w:r>
      <w:r>
        <w:t>态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借</w:t>
      </w:r>
      <w:r>
        <w:t>款</w:t>
      </w:r>
      <w:r>
        <w:t>记</w:t>
      </w:r>
      <w:r>
        <w:t>录</w:t>
      </w:r>
      <w:r>
        <w:t>按</w:t>
      </w:r>
      <w:r>
        <w:t>放</w:t>
      </w:r>
      <w:r>
        <w:t>款</w:t>
      </w:r>
      <w:r>
        <w:t>日</w:t>
      </w:r>
      <w:r>
        <w:t>期</w:t>
      </w:r>
      <w:r>
        <w:t>倒</w:t>
      </w:r>
      <w:r>
        <w:t>序</w:t>
      </w:r>
      <w:r>
        <w:t>排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采</w:t>
      </w:r>
      <w:r>
        <w:t>购</w:t>
      </w:r>
      <w:r>
        <w:t>商</w:t>
      </w:r>
      <w:r>
        <w:t>名</w:t>
      </w:r>
      <w:r>
        <w:t>称</w:t>
      </w:r>
      <w:r>
        <w:t>超</w:t>
      </w:r>
      <w:r>
        <w:t>长</w:t>
      </w:r>
      <w:r>
        <w:t>时</w:t>
      </w:r>
      <w:r>
        <w:t>省</w:t>
      </w:r>
      <w:r>
        <w:t>略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快</w:t>
      </w:r>
      <w:r>
        <w:t>捷</w:t>
      </w:r>
      <w:r>
        <w:t>申</w:t>
      </w:r>
      <w:r>
        <w:t>请</w:t>
      </w:r>
      <w:r>
        <w:t>融</w:t>
      </w:r>
      <w:r>
        <w:t>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列</w:t>
      </w:r>
      <w:r>
        <w:t>表</w:t>
      </w:r>
      <w:r>
        <w:t>支</w:t>
      </w:r>
      <w:r>
        <w:t>持</w:t>
      </w:r>
      <w:r>
        <w:t>导</w:t>
      </w:r>
      <w:r>
        <w:t>出</w:t>
      </w:r>
      <w:r>
        <w:t>E</w:t>
      </w:r>
      <w:r>
        <w:t>x</w:t>
      </w:r>
      <w:r>
        <w:t>c</w:t>
      </w:r>
      <w:r>
        <w:t>e</w:t>
      </w:r>
      <w:r>
        <w:t>l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y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采</w:t>
      </w:r>
      <w:r>
        <w:t>购</w:t>
      </w:r>
      <w:r>
        <w:t>商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放</w:t>
      </w:r>
      <w:r>
        <w:t>款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到</w:t>
      </w:r>
      <w:r>
        <w:t>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进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O</w:t>
      </w:r>
      <w:r>
        <w:t>r</w:t>
      </w:r>
      <w:r>
        <w:t>d</w:t>
      </w:r>
      <w:r>
        <w:t>e</w:t>
      </w:r>
      <w:r>
        <w:t>r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融</w:t>
      </w:r>
      <w:r>
        <w:t>资</w:t>
      </w:r>
      <w:r>
        <w:t>订</w:t>
      </w:r>
      <w:r>
        <w:t>单</w:t>
      </w:r>
      <w:r>
        <w:t>数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订单智能推荐Agent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识</w:t>
      </w:r>
      <w:r>
        <w:t>别</w:t>
      </w:r>
      <w:r>
        <w:t>可</w:t>
      </w:r>
      <w:r>
        <w:t>融</w:t>
      </w:r>
      <w:r>
        <w:t>资</w:t>
      </w:r>
      <w:r>
        <w:t>订</w:t>
      </w:r>
      <w:r>
        <w:t>单</w:t>
      </w:r>
      <w:r>
        <w:t>，</w:t>
      </w:r>
      <w:r>
        <w:t>推</w:t>
      </w:r>
      <w:r>
        <w:t>送</w:t>
      </w:r>
      <w:r>
        <w:t>融</w:t>
      </w:r>
      <w:r>
        <w:t>资</w:t>
      </w:r>
      <w:r>
        <w:t>提</w:t>
      </w:r>
      <w:r>
        <w:t>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回款预测Agent</w:t>
      </w:r>
      <w:r>
        <w:t xml:space="preserve"> </w:t>
      </w:r>
      <w:r>
        <w:t>—</w:t>
      </w:r>
      <w:r>
        <w:t xml:space="preserve"> </w:t>
      </w:r>
      <w:r>
        <w:t>预</w:t>
      </w:r>
      <w:r>
        <w:t>测</w:t>
      </w:r>
      <w:r>
        <w:t>各</w:t>
      </w:r>
      <w:r>
        <w:t>笔</w:t>
      </w:r>
      <w:r>
        <w:t>销</w:t>
      </w:r>
      <w:r>
        <w:t>售</w:t>
      </w:r>
      <w:r>
        <w:t>贷</w:t>
      </w:r>
      <w:r>
        <w:t>的</w:t>
      </w:r>
      <w:r>
        <w:t>回</w:t>
      </w:r>
      <w:r>
        <w:t>款</w:t>
      </w:r>
      <w:r>
        <w:t>时</w:t>
      </w:r>
      <w:r>
        <w:t>间</w:t>
      </w:r>
      <w:r>
        <w:t>，</w:t>
      </w:r>
      <w:r>
        <w:t>智</w:t>
      </w:r>
      <w:r>
        <w:t>能</w:t>
      </w:r>
      <w:r>
        <w:t>排</w:t>
      </w:r>
      <w:r>
        <w:t>序</w:t>
      </w:r>
      <w:r>
        <w:t>展</w:t>
      </w:r>
      <w:r>
        <w:t>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六、农机贷</w:t>
      </w:r>
    </w:p>
    <w:p/>
    <w:p>
      <w:pPr>
        <w:pStyle w:val="Heading3"/>
      </w:pPr>
      <w:r>
        <w:t>24. 农机贷首页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/loan/machine/index | 类型：产品介绍页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农机贷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产品Banner 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   🚜  农机贷                                           │  │</w:t>
        <w:br/>
      </w:r>
      <w:r>
        <w:rPr>
          <w:rStyle w:val="CodeChar"/>
        </w:rPr>
        <w:t>│  💰 我要融资  │  │     「智慧农业」— 让农机服务更轻松                         │  │</w:t>
        <w:br/>
      </w:r>
      <w:r>
        <w:rPr>
          <w:rStyle w:val="CodeChar"/>
        </w:rPr>
        <w:t>│    ├─ 农资贷  │  │                                                          │  │</w:t>
        <w:br/>
      </w:r>
      <w:r>
        <w:rPr>
          <w:rStyle w:val="CodeChar"/>
        </w:rPr>
        <w:t>│    ├─ 收购贷  │  │     [立即申请]                                           │  │</w:t>
        <w:br/>
      </w:r>
      <w:r>
        <w:rPr>
          <w:rStyle w:val="CodeChar"/>
        </w:rPr>
        <w:t>│    ├─ 销售贷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农机贷  │                                                              │</w:t>
        <w:br/>
      </w:r>
      <w:r>
        <w:rPr>
          <w:rStyle w:val="CodeChar"/>
        </w:rPr>
        <w:t>│    └─ 数据信用│  ┌─ 产品优势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✓ 低首付10%起，减轻资金压力                              │  │</w:t>
        <w:br/>
      </w:r>
      <w:r>
        <w:rPr>
          <w:rStyle w:val="CodeChar"/>
        </w:rPr>
        <w:t>│  📋 我的借款  │  │  ✓ 作业收入自动还款，轻松无负担                           │  │</w:t>
        <w:br/>
      </w:r>
      <w:r>
        <w:rPr>
          <w:rStyle w:val="CodeChar"/>
        </w:rPr>
        <w:t>│  ───────────  │  │  ✓ GPS全程监控，保障资产安全                              │  │</w:t>
        <w:br/>
      </w:r>
      <w:r>
        <w:rPr>
          <w:rStyle w:val="CodeChar"/>
        </w:rPr>
        <w:t>│  📦 质押管理  │  │  ✓ 最高100万，覆盖各类农机                                │  │</w:t>
        <w:br/>
      </w:r>
      <w:r>
        <w:rPr>
          <w:rStyle w:val="CodeChar"/>
        </w:rPr>
        <w:t>│  ───────────  │  │  ✓ 作业数据评估，信用越用越高                            │  │</w:t>
        <w:br/>
      </w:r>
      <w:r>
        <w:rPr>
          <w:rStyle w:val="CodeChar"/>
        </w:rPr>
        <w:t>│  💳 还款中心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🤖 AI助手   │  ┌─ 产品参数 ──────────────────────┐ ┌─ 适用设备 ──────────┐ │</w:t>
        <w:br/>
      </w:r>
      <w:r>
        <w:rPr>
          <w:rStyle w:val="CodeChar"/>
        </w:rPr>
        <w:t>│              │  │                                 │ │                      │ │</w:t>
        <w:br/>
      </w:r>
      <w:r>
        <w:rPr>
          <w:rStyle w:val="CodeChar"/>
        </w:rPr>
        <w:t>│              │  │  融资比例   设备价格的70%-90%   │ │  🚜 拖拉机等大田机械 │ │</w:t>
        <w:br/>
      </w:r>
      <w:r>
        <w:rPr>
          <w:rStyle w:val="CodeChar"/>
        </w:rPr>
        <w:t>│              │  │  首付比例   10%-30%            │ │  🌾 收割机           │ │</w:t>
        <w:br/>
      </w:r>
      <w:r>
        <w:rPr>
          <w:rStyle w:val="CodeChar"/>
        </w:rPr>
        <w:t>│              │  │  单笔额度   10-100万元         │ │  ✈️ 植保无人机       │ │</w:t>
        <w:br/>
      </w:r>
      <w:r>
        <w:rPr>
          <w:rStyle w:val="CodeChar"/>
        </w:rPr>
        <w:t>│              │  │  贷款期限   12-36个月         │ │  🌽 粮食烘干机       │ │</w:t>
        <w:br/>
      </w:r>
      <w:r>
        <w:rPr>
          <w:rStyle w:val="CodeChar"/>
        </w:rPr>
        <w:t>│              │  │  年利率     7%-12%           │ │  🚛 运输机械         │ │</w:t>
        <w:br/>
      </w:r>
      <w:r>
        <w:rPr>
          <w:rStyle w:val="CodeChar"/>
        </w:rPr>
        <w:t>│              │  │  还款方式   等额本息/月       │ │                      │ │</w:t>
        <w:br/>
      </w:r>
      <w:r>
        <w:rPr>
          <w:rStyle w:val="CodeChar"/>
        </w:rPr>
        <w:t>│              │  └─────────────────────────────────┘ └────────────────────────┘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还款来源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📊 还款来源说明：                 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您的农机将在平台接单，作业收入自动归集，                  │  │</w:t>
        <w:br/>
      </w:r>
      <w:r>
        <w:rPr>
          <w:rStyle w:val="CodeChar"/>
        </w:rPr>
        <w:t>│              │  │  每月优先用于还款，还款无压力！     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示例：东方红LX1204拖拉机，月均作业收入约8,000元          │  │</w:t>
        <w:br/>
      </w:r>
      <w:r>
        <w:rPr>
          <w:rStyle w:val="CodeChar"/>
        </w:rPr>
        <w:t>│              │  │  月供约4,500元，作业收入覆盖还款后仍有盈余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我的设备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已购设备：1台    剩余本金：65,000元                   │  │</w:t>
        <w:br/>
      </w:r>
      <w:r>
        <w:rPr>
          <w:rStyle w:val="CodeChar"/>
        </w:rPr>
        <w:t>│              │  │                                          [查看我的设备]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适</w:t>
      </w:r>
      <w:r>
        <w:t>用</w:t>
      </w:r>
      <w:r>
        <w:t>设</w:t>
      </w:r>
      <w:r>
        <w:t>备</w:t>
      </w:r>
      <w:r>
        <w:t>支</w:t>
      </w:r>
      <w:r>
        <w:t>持</w:t>
      </w:r>
      <w:r>
        <w:t>点</w:t>
      </w:r>
      <w:r>
        <w:t>击</w:t>
      </w:r>
      <w:r>
        <w:t>查</w:t>
      </w:r>
      <w:r>
        <w:t>看</w:t>
      </w:r>
      <w:r>
        <w:t>设</w:t>
      </w:r>
      <w:r>
        <w:t>备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还</w:t>
      </w:r>
      <w:r>
        <w:t>款</w:t>
      </w:r>
      <w:r>
        <w:t>来</w:t>
      </w:r>
      <w:r>
        <w:t>源</w:t>
      </w:r>
      <w:r>
        <w:t>示</w:t>
      </w:r>
      <w:r>
        <w:t>例</w:t>
      </w:r>
      <w:r>
        <w:t>支</w:t>
      </w:r>
      <w:r>
        <w:t>持</w:t>
      </w:r>
      <w:r>
        <w:t>更</w:t>
      </w:r>
      <w:r>
        <w:t>换</w:t>
      </w:r>
      <w:r>
        <w:t>不</w:t>
      </w:r>
      <w:r>
        <w:t>同</w:t>
      </w:r>
      <w:r>
        <w:t>设</w:t>
      </w:r>
      <w:r>
        <w:t>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"</w:t>
      </w:r>
      <w:r>
        <w:t>我</w:t>
      </w:r>
      <w:r>
        <w:t>的</w:t>
      </w:r>
      <w:r>
        <w:t>设</w:t>
      </w:r>
      <w:r>
        <w:t>备</w:t>
      </w:r>
      <w:r>
        <w:t>"</w:t>
      </w:r>
      <w:r>
        <w:t>显</w:t>
      </w:r>
      <w:r>
        <w:t>示</w:t>
      </w:r>
      <w:r>
        <w:t>已</w:t>
      </w:r>
      <w:r>
        <w:t>购</w:t>
      </w:r>
      <w:r>
        <w:t>设</w:t>
      </w:r>
      <w:r>
        <w:t>备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G</w:t>
      </w:r>
      <w:r>
        <w:t>P</w:t>
      </w:r>
      <w:r>
        <w:t>S</w:t>
      </w:r>
      <w:r>
        <w:t>监</w:t>
      </w:r>
      <w:r>
        <w:t>控</w:t>
      </w:r>
      <w:r>
        <w:t>说</w:t>
      </w:r>
      <w:r>
        <w:t>明</w:t>
      </w:r>
      <w:r>
        <w:t>可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计</w:t>
      </w:r>
      <w:r>
        <w:t>算</w:t>
      </w:r>
      <w:r>
        <w:t>器</w:t>
      </w:r>
      <w:r>
        <w:t>试</w:t>
      </w:r>
      <w:r>
        <w:t>算</w:t>
      </w:r>
      <w:r>
        <w:t>月</w:t>
      </w:r>
      <w:r>
        <w:t>供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C</w:t>
      </w:r>
      <w:r>
        <w:t>o</w:t>
      </w:r>
      <w:r>
        <w:t>d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代</w:t>
      </w:r>
      <w:r>
        <w:t>码</w:t>
      </w:r>
      <w:r>
        <w:t>：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>_</w:t>
      </w:r>
      <w:r>
        <w:t>L</w:t>
      </w:r>
      <w:r>
        <w:t>O</w:t>
      </w:r>
      <w:r>
        <w:t>A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高</w:t>
      </w:r>
      <w:r>
        <w:t>融</w:t>
      </w:r>
      <w:r>
        <w:t>资</w:t>
      </w:r>
      <w:r>
        <w:t>比</w:t>
      </w:r>
      <w:r>
        <w:t>例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n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低</w:t>
      </w:r>
      <w:r>
        <w:t>首</w:t>
      </w:r>
      <w:r>
        <w:t>付</w:t>
      </w:r>
      <w:r>
        <w:t>比</w:t>
      </w:r>
      <w:r>
        <w:t>例</w:t>
      </w:r>
      <w:r>
        <w:t>1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M</w:t>
      </w:r>
      <w:r>
        <w:t>a</w:t>
      </w:r>
      <w:r>
        <w:t>x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单</w:t>
      </w:r>
      <w:r>
        <w:t>笔</w:t>
      </w:r>
      <w:r>
        <w:t>最</w:t>
      </w:r>
      <w:r>
        <w:t>高</w:t>
      </w:r>
      <w:r>
        <w:t>1</w:t>
      </w:r>
      <w:r>
        <w:t>0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期</w:t>
      </w:r>
      <w:r>
        <w:t>限</w:t>
      </w:r>
      <w:r>
        <w:t>1</w:t>
      </w:r>
      <w:r>
        <w:t>2</w:t>
      </w:r>
      <w:r>
        <w:t>-</w:t>
      </w:r>
      <w:r>
        <w:t>3</w:t>
      </w:r>
      <w:r>
        <w:t>6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利</w:t>
      </w:r>
      <w:r>
        <w:t>率</w:t>
      </w:r>
      <w:r>
        <w:t>7</w:t>
      </w:r>
      <w:r>
        <w:t>%</w:t>
      </w:r>
      <w:r>
        <w:t>-</w:t>
      </w:r>
      <w:r>
        <w:t>1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适</w:t>
      </w:r>
      <w:r>
        <w:t>用</w:t>
      </w:r>
      <w:r>
        <w:t>设</w:t>
      </w:r>
      <w:r>
        <w:t>备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y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我</w:t>
      </w:r>
      <w:r>
        <w:t>的</w:t>
      </w:r>
      <w:r>
        <w:t>设</w:t>
      </w:r>
      <w:r>
        <w:t>备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y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我</w:t>
      </w:r>
      <w:r>
        <w:t>的</w:t>
      </w:r>
      <w:r>
        <w:t>设</w:t>
      </w:r>
      <w:r>
        <w:t>备</w:t>
      </w:r>
      <w:r>
        <w:t>剩</w:t>
      </w:r>
      <w:r>
        <w:t>余</w:t>
      </w:r>
      <w:r>
        <w:t>本</w:t>
      </w:r>
      <w:r>
        <w:t>金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设备作业收入预测Agent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历</w:t>
      </w:r>
      <w:r>
        <w:t>史</w:t>
      </w:r>
      <w:r>
        <w:t>数</w:t>
      </w:r>
      <w:r>
        <w:t>据</w:t>
      </w:r>
      <w:r>
        <w:t>预</w:t>
      </w:r>
      <w:r>
        <w:t>测</w:t>
      </w:r>
      <w:r>
        <w:t>不</w:t>
      </w:r>
      <w:r>
        <w:t>同</w:t>
      </w:r>
      <w:r>
        <w:t>设</w:t>
      </w:r>
      <w:r>
        <w:t>备</w:t>
      </w:r>
      <w:r>
        <w:t>的</w:t>
      </w:r>
      <w:r>
        <w:t>月</w:t>
      </w:r>
      <w:r>
        <w:t>均</w:t>
      </w:r>
      <w:r>
        <w:t>作</w:t>
      </w:r>
      <w:r>
        <w:t>业</w:t>
      </w:r>
      <w:r>
        <w:t>收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最优融资方案推荐Agent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用</w:t>
      </w:r>
      <w:r>
        <w:t>户</w:t>
      </w:r>
      <w:r>
        <w:t>资</w:t>
      </w:r>
      <w:r>
        <w:t>质</w:t>
      </w:r>
      <w:r>
        <w:t>推</w:t>
      </w:r>
      <w:r>
        <w:t>荐</w:t>
      </w:r>
      <w:r>
        <w:t>最</w:t>
      </w:r>
      <w:r>
        <w:t>优</w:t>
      </w:r>
      <w:r>
        <w:t>首</w:t>
      </w:r>
      <w:r>
        <w:t>付</w:t>
      </w:r>
      <w:r>
        <w:t>比</w:t>
      </w:r>
      <w:r>
        <w:t>例</w:t>
      </w:r>
      <w:r>
        <w:t>和</w:t>
      </w:r>
      <w:r>
        <w:t>贷</w:t>
      </w:r>
      <w:r>
        <w:t>款</w:t>
      </w:r>
      <w:r>
        <w:t>期</w:t>
      </w:r>
      <w:r>
        <w:t>限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25. 农机贷申请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/loan/machine/apply | 类型：表单申请页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农机贷 &gt; 申请融资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选择设备 → ② 确认方案 → ③ 确认合同 → ④ 等待放款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选择设备方案 ─────────────────────────────────────────┐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├─ 销售贷  │  │  ┌─ 设备方案推荐 ──────────────────────────────────┐  │  │</w:t>
        <w:br/>
      </w:r>
      <w:r>
        <w:rPr>
          <w:rStyle w:val="CodeChar"/>
        </w:rPr>
        <w:t>│    ├─ 农机贷  │  │  │                                                │  │  │</w:t>
        <w:br/>
      </w:r>
      <w:r>
        <w:rPr>
          <w:rStyle w:val="CodeChar"/>
        </w:rPr>
        <w:t>│      ├─ 产品页│  │  │  🔥 AI为您推荐方案                              │  │  │</w:t>
        <w:br/>
      </w:r>
      <w:r>
        <w:rPr>
          <w:rStyle w:val="CodeChar"/>
        </w:rPr>
        <w:t>│      ├─ 申请  │  │  │                                                │  │  │</w:t>
        <w:br/>
      </w:r>
      <w:r>
        <w:rPr>
          <w:rStyle w:val="CodeChar"/>
        </w:rPr>
        <w:t>│      ├─ 设备  │  │  │  设备：东方红LX1204轮式拖拉机                   │  │  │</w:t>
        <w:br/>
      </w:r>
      <w:r>
        <w:rPr>
          <w:rStyle w:val="CodeChar"/>
        </w:rPr>
        <w:t>│      ├─ 确认  │  │  │  价格：150,000元    融资比例：80%              │  │  │</w:t>
        <w:br/>
      </w:r>
      <w:r>
        <w:rPr>
          <w:rStyle w:val="CodeChar"/>
        </w:rPr>
        <w:t>│      └─ 详情  │  │  │  融资金额：120,000元                           │  │  │</w:t>
        <w:br/>
      </w:r>
      <w:r>
        <w:rPr>
          <w:rStyle w:val="CodeChar"/>
        </w:rPr>
        <w:t>│    └─ 数据信用│  │  │  首付比例：20%     首付金额：30,000元          │  │  │</w:t>
        <w:br/>
      </w:r>
      <w:r>
        <w:rPr>
          <w:rStyle w:val="CodeChar"/>
        </w:rPr>
        <w:t>│  ───────────  │  │  │  贷款期限：24个月   月供：约5,200元            │  │  │</w:t>
        <w:br/>
      </w:r>
      <w:r>
        <w:rPr>
          <w:rStyle w:val="CodeChar"/>
        </w:rPr>
        <w:t>│  📋 我的借款  │  │  │  年利率：9.0%      总利息：约4,800元           │  │  │</w:t>
        <w:br/>
      </w:r>
      <w:r>
        <w:rPr>
          <w:rStyle w:val="CodeChar"/>
        </w:rPr>
        <w:t>│  ───────────  │  │  │                                                │  │  │</w:t>
        <w:br/>
      </w:r>
      <w:r>
        <w:rPr>
          <w:rStyle w:val="CodeChar"/>
        </w:rPr>
        <w:t>│  📦 质押管理  │  │  │  预计月作业收入：8,000元  覆盖率：153%         │  │  │</w:t>
        <w:br/>
      </w:r>
      <w:r>
        <w:rPr>
          <w:rStyle w:val="CodeChar"/>
        </w:rPr>
        <w:t>│  ───────────  │  │  │                                                │  │  │</w:t>
        <w:br/>
      </w:r>
      <w:r>
        <w:rPr>
          <w:rStyle w:val="CodeChar"/>
        </w:rPr>
        <w:t>│  💳 还款中心  │  │  │                          [选择此方案]          │  │  │</w:t>
        <w:br/>
      </w:r>
      <w:r>
        <w:rPr>
          <w:rStyle w:val="CodeChar"/>
        </w:rPr>
        <w:t>│  ───────────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🤖 AI助手 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其他可选设备 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                                              │  │  │</w:t>
        <w:br/>
      </w:r>
      <w:r>
        <w:rPr>
          <w:rStyle w:val="CodeChar"/>
        </w:rPr>
        <w:t>│              │  │  │  🌾 雷沃谷神RG60收割机                         │  │  │</w:t>
        <w:br/>
      </w:r>
      <w:r>
        <w:rPr>
          <w:rStyle w:val="CodeChar"/>
        </w:rPr>
        <w:t>│              │  │  │  价格：180,000元    月供约：7,800元             │  │  │</w:t>
        <w:br/>
      </w:r>
      <w:r>
        <w:rPr>
          <w:rStyle w:val="CodeChar"/>
        </w:rPr>
        <w:t>│              │  │  │  [查看详情] [选择此设备]                        │  │  │</w:t>
        <w:br/>
      </w:r>
      <w:r>
        <w:rPr>
          <w:rStyle w:val="CodeChar"/>
        </w:rPr>
        <w:t>│              │  │  │                                                │  │  │</w:t>
        <w:br/>
      </w:r>
      <w:r>
        <w:rPr>
          <w:rStyle w:val="CodeChar"/>
        </w:rPr>
        <w:t>│              │  │  │  ✈️ 大疆T30植保无人机                          │  │  │</w:t>
        <w:br/>
      </w:r>
      <w:r>
        <w:rPr>
          <w:rStyle w:val="CodeChar"/>
        </w:rPr>
        <w:t>│              │  │  │  价格：50,000元    月供约：2,200元              │  │  │</w:t>
        <w:br/>
      </w:r>
      <w:r>
        <w:rPr>
          <w:rStyle w:val="CodeChar"/>
        </w:rPr>
        <w:t>│              │  │  │  [查看详情] [选择此设备]                        │  │  │</w:t>
        <w:br/>
      </w:r>
      <w:r>
        <w:rPr>
          <w:rStyle w:val="CodeChar"/>
        </w:rPr>
        <w:t>│              │  │  │                                                │  │  │</w:t>
        <w:br/>
      </w:r>
      <w:r>
        <w:rPr>
          <w:rStyle w:val="CodeChar"/>
        </w:rPr>
        <w:t>│              │  │  │  🌽 5HX-20批式循环烘干机                       │  │  │</w:t>
        <w:br/>
      </w:r>
      <w:r>
        <w:rPr>
          <w:rStyle w:val="CodeChar"/>
        </w:rPr>
        <w:t>│              │  │  │  价格：80,000元    月供约：3,500元             │  │  │</w:t>
        <w:br/>
      </w:r>
      <w:r>
        <w:rPr>
          <w:rStyle w:val="CodeChar"/>
        </w:rPr>
        <w:t>│              │  │  │  [查看详情] [选择此设备]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自定义方案 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设备名称：__________________                           │  │</w:t>
        <w:br/>
      </w:r>
      <w:r>
        <w:rPr>
          <w:rStyle w:val="CodeChar"/>
        </w:rPr>
        <w:t>│              │  │  设备价格：__________________ 元                       │  │</w:t>
        <w:br/>
      </w:r>
      <w:r>
        <w:rPr>
          <w:rStyle w:val="CodeChar"/>
        </w:rPr>
        <w:t>│              │  │  首付比例：[10%] [20%] [30%]                         │  │</w:t>
        <w:br/>
      </w:r>
      <w:r>
        <w:rPr>
          <w:rStyle w:val="CodeChar"/>
        </w:rPr>
        <w:t>│              │  │  贷款期限：[12月] [24月] [36月]                       │  │</w:t>
        <w:br/>
      </w:r>
      <w:r>
        <w:rPr>
          <w:rStyle w:val="CodeChar"/>
        </w:rPr>
        <w:t>│              │  │                                    [重新计算月供]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</w:t>
      </w:r>
      <w:r>
        <w:t>I</w:t>
      </w:r>
      <w:r>
        <w:t>推</w:t>
      </w:r>
      <w:r>
        <w:t>荐</w:t>
      </w:r>
      <w:r>
        <w:t>方</w:t>
      </w:r>
      <w:r>
        <w:t>案</w:t>
      </w:r>
      <w:r>
        <w:t>高</w:t>
      </w:r>
      <w:r>
        <w:t>亮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设</w:t>
      </w:r>
      <w:r>
        <w:t>备</w:t>
      </w:r>
      <w:r>
        <w:t>支</w:t>
      </w:r>
      <w:r>
        <w:t>持</w:t>
      </w:r>
      <w:r>
        <w:t>按</w:t>
      </w:r>
      <w:r>
        <w:t>类</w:t>
      </w:r>
      <w:r>
        <w:t>型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月</w:t>
      </w:r>
      <w:r>
        <w:t>供</w:t>
      </w:r>
      <w:r>
        <w:t>计</w:t>
      </w:r>
      <w:r>
        <w:t>算</w:t>
      </w:r>
      <w:r>
        <w:t>器</w:t>
      </w:r>
      <w:r>
        <w:t>支</w:t>
      </w:r>
      <w:r>
        <w:t>持</w:t>
      </w:r>
      <w:r>
        <w:t>参</w:t>
      </w:r>
      <w:r>
        <w:t>数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作</w:t>
      </w:r>
      <w:r>
        <w:t>业</w:t>
      </w:r>
      <w:r>
        <w:t>收</w:t>
      </w:r>
      <w:r>
        <w:t>入</w:t>
      </w:r>
      <w:r>
        <w:t>覆</w:t>
      </w:r>
      <w:r>
        <w:t>盖</w:t>
      </w:r>
      <w:r>
        <w:t>率</w:t>
      </w:r>
      <w:r>
        <w:t>实</w:t>
      </w:r>
      <w:r>
        <w:t>时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设</w:t>
      </w:r>
      <w:r>
        <w:t>备</w:t>
      </w:r>
      <w:r>
        <w:t>方</w:t>
      </w:r>
      <w:r>
        <w:t>案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P</w:t>
      </w:r>
      <w:r>
        <w:t>r</w:t>
      </w:r>
      <w:r>
        <w:t>i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价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  <w:r>
        <w:t>（</w:t>
      </w:r>
      <w:r>
        <w:t>计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首</w:t>
      </w:r>
      <w:r>
        <w:t>付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首</w:t>
      </w:r>
      <w:r>
        <w:t>付</w:t>
      </w:r>
      <w:r>
        <w:t>金</w:t>
      </w:r>
      <w:r>
        <w:t>额</w:t>
      </w:r>
      <w:r>
        <w:t>（</w:t>
      </w:r>
      <w:r>
        <w:t>计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月</w:t>
      </w:r>
      <w:r>
        <w:t>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月</w:t>
      </w:r>
      <w:r>
        <w:t>作</w:t>
      </w:r>
      <w:r>
        <w:t>业</w:t>
      </w:r>
      <w:r>
        <w:t>收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入</w:t>
      </w:r>
      <w:r>
        <w:t>覆</w:t>
      </w:r>
      <w:r>
        <w:t>盖</w:t>
      </w:r>
      <w:r>
        <w:t>率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最优方案智能推荐Agent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信</w:t>
      </w:r>
      <w:r>
        <w:t>用</w:t>
      </w:r>
      <w:r>
        <w:t>、</w:t>
      </w:r>
      <w:r>
        <w:t>还</w:t>
      </w:r>
      <w:r>
        <w:t>款</w:t>
      </w:r>
      <w:r>
        <w:t>能</w:t>
      </w:r>
      <w:r>
        <w:t>力</w:t>
      </w:r>
      <w:r>
        <w:t>自</w:t>
      </w:r>
      <w:r>
        <w:t>动</w:t>
      </w:r>
      <w:r>
        <w:t>推</w:t>
      </w:r>
      <w:r>
        <w:t>荐</w:t>
      </w:r>
      <w:r>
        <w:t>最</w:t>
      </w:r>
      <w:r>
        <w:t>优</w:t>
      </w:r>
      <w:r>
        <w:t>设</w:t>
      </w:r>
      <w:r>
        <w:t>备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作业收入预测Agent</w:t>
      </w:r>
      <w:r>
        <w:t xml:space="preserve"> </w:t>
      </w:r>
      <w:r>
        <w:t>—</w:t>
      </w:r>
      <w:r>
        <w:t xml:space="preserve"> </w:t>
      </w:r>
      <w:r>
        <w:t>预</w:t>
      </w:r>
      <w:r>
        <w:t>测</w:t>
      </w:r>
      <w:r>
        <w:t>设</w:t>
      </w:r>
      <w:r>
        <w:t>备</w:t>
      </w:r>
      <w:r>
        <w:t>月</w:t>
      </w:r>
      <w:r>
        <w:t>均</w:t>
      </w:r>
      <w:r>
        <w:t>作</w:t>
      </w:r>
      <w:r>
        <w:t>业</w:t>
      </w:r>
      <w:r>
        <w:t>收</w:t>
      </w:r>
      <w:r>
        <w:t>入</w:t>
      </w:r>
      <w:r>
        <w:t>，</w:t>
      </w:r>
      <w:r>
        <w:t>计</w:t>
      </w:r>
      <w:r>
        <w:t>算</w:t>
      </w:r>
      <w:r>
        <w:t>收</w:t>
      </w:r>
      <w:r>
        <w:t>入</w:t>
      </w:r>
      <w:r>
        <w:t>覆</w:t>
      </w:r>
      <w:r>
        <w:t>盖</w:t>
      </w:r>
      <w:r>
        <w:t>率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26. 设备详情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/loan/machine/equipment | 类型：设备详情页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农机贷 &gt; 设备详情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设备信息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设备型号：东方红LX1204轮式拖拉机                        │  │</w:t>
        <w:br/>
      </w:r>
      <w:r>
        <w:rPr>
          <w:rStyle w:val="CodeChar"/>
        </w:rPr>
        <w:t>│  💰 我要融资  │  │  设备厂商：中国一拖集团有限公司                        │  │</w:t>
        <w:br/>
      </w:r>
      <w:r>
        <w:rPr>
          <w:rStyle w:val="CodeChar"/>
        </w:rPr>
        <w:t>│    ├─ 农资贷  │  │  设备分类：大型轮式拖拉机                              │  │</w:t>
        <w:br/>
      </w:r>
      <w:r>
        <w:rPr>
          <w:rStyle w:val="CodeChar"/>
        </w:rPr>
        <w:t>│    ├─ 收购贷  │  │  市场参考价：150,000元                                 │  │</w:t>
        <w:br/>
      </w:r>
      <w:r>
        <w:rPr>
          <w:rStyle w:val="CodeChar"/>
        </w:rPr>
        <w:t>│    ├─ 销售贷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农机贷  │                                                              │</w:t>
        <w:br/>
      </w:r>
      <w:r>
        <w:rPr>
          <w:rStyle w:val="CodeChar"/>
        </w:rPr>
        <w:t>│      ├─ 产品页│  ┌─ 设备参数 ───────────────────┐ ┌─ GPS安装说明 ───────┐ │</w:t>
        <w:br/>
      </w:r>
      <w:r>
        <w:rPr>
          <w:rStyle w:val="CodeChar"/>
        </w:rPr>
        <w:t>│      ├─ 申请  │  │                              │ │                      │ │</w:t>
        <w:br/>
      </w:r>
      <w:r>
        <w:rPr>
          <w:rStyle w:val="CodeChar"/>
        </w:rPr>
        <w:t>│      ├─ 设备  │  │  额定功率    88kW/120马力  │ │  ✓ GPS为必装设备    │ │</w:t>
        <w:br/>
      </w:r>
      <w:r>
        <w:rPr>
          <w:rStyle w:val="CodeChar"/>
        </w:rPr>
        <w:t>│      ├─ 确认  │  │  驱动方式    四轮驱动       │ │  ✓ 实时定位追踪     │ │</w:t>
        <w:br/>
      </w:r>
      <w:r>
        <w:rPr>
          <w:rStyle w:val="CodeChar"/>
        </w:rPr>
        <w:t>│      └─ 详情  │  │  额定转速    2300r/min     │ │  ✓ 作业面积统计     │ │</w:t>
        <w:br/>
      </w:r>
      <w:r>
        <w:rPr>
          <w:rStyle w:val="CodeChar"/>
        </w:rPr>
        <w:t>│    └─ 数据信用│  │  整机重量    5400kg        │ │  ✓ 异常移动预警     │ │</w:t>
        <w:br/>
      </w:r>
      <w:r>
        <w:rPr>
          <w:rStyle w:val="CodeChar"/>
        </w:rPr>
        <w:t>│  ───────────  │  │  轴距        2688mm        │ │  ✓ 拆机报警         │ │</w:t>
        <w:br/>
      </w:r>
      <w:r>
        <w:rPr>
          <w:rStyle w:val="CodeChar"/>
        </w:rPr>
        <w:t>│  📋 我的借款  │  │                              │ │                      │ │</w:t>
        <w:br/>
      </w:r>
      <w:r>
        <w:rPr>
          <w:rStyle w:val="CodeChar"/>
        </w:rPr>
        <w:t>│  ───────────  │  └──────────────────────────────┘ └────────────────────────┘ │</w:t>
        <w:br/>
      </w:r>
      <w:r>
        <w:rPr>
          <w:rStyle w:val="CodeChar"/>
        </w:rPr>
        <w:t>│  📦 质押管理  │                                                              │</w:t>
        <w:br/>
      </w:r>
      <w:r>
        <w:rPr>
          <w:rStyle w:val="CodeChar"/>
        </w:rPr>
        <w:t>│  ───────────  │  ┌─ 融资方案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💳 还款中心  │  │                                                          │  │</w:t>
        <w:br/>
      </w:r>
      <w:r>
        <w:rPr>
          <w:rStyle w:val="CodeChar"/>
        </w:rPr>
        <w:t>│  ───────────  │  │  融资比例    80%              首付比例    20%          │  │</w:t>
        <w:br/>
      </w:r>
      <w:r>
        <w:rPr>
          <w:rStyle w:val="CodeChar"/>
        </w:rPr>
        <w:t>│  🤖 AI助手   │  │  融资金额    120,000元        首付金额    30,000元    │  │</w:t>
        <w:br/>
      </w:r>
      <w:r>
        <w:rPr>
          <w:rStyle w:val="CodeChar"/>
        </w:rPr>
        <w:t>│              │  │  贷款期限    24个月            月供        约5,200元    │  │</w:t>
        <w:br/>
      </w:r>
      <w:r>
        <w:rPr>
          <w:rStyle w:val="CodeChar"/>
        </w:rPr>
        <w:t>│              │  │  年利率      9.0%             总利息      约4,800元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滑动调整首付比例：[10%===●===70%] 30%                 │  │</w:t>
        <w:br/>
      </w:r>
      <w:r>
        <w:rPr>
          <w:rStyle w:val="CodeChar"/>
        </w:rPr>
        <w:t>│              │  │  滑动调整贷款期限：[12月==●==24月==36月]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月供变化：5,200 → 5,800元        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预计月作业收入：8,000元    覆盖率：138%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还款计划预览 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期次   还款日期     应还本金    应还利息    还款总额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 1    2026-08-15    4,250      900        5,150      │  │</w:t>
        <w:br/>
      </w:r>
      <w:r>
        <w:rPr>
          <w:rStyle w:val="CodeChar"/>
        </w:rPr>
        <w:t>│              │  │   2    2026-09-15    4,282      868        5,150      │  │</w:t>
        <w:br/>
      </w:r>
      <w:r>
        <w:rPr>
          <w:rStyle w:val="CodeChar"/>
        </w:rPr>
        <w:t>│              │  │   3    2026-10-15    4,314      836        5,150      │  │</w:t>
        <w:br/>
      </w:r>
      <w:r>
        <w:rPr>
          <w:rStyle w:val="CodeChar"/>
        </w:rPr>
        <w:t>│              │  │  ...                                                    │  │</w:t>
        <w:br/>
      </w:r>
      <w:r>
        <w:rPr>
          <w:rStyle w:val="CodeChar"/>
        </w:rPr>
        <w:t>│              │  │  24    2027-07-15    4,218      115        4,333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                             [查看完整计划] [选择此方案]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融</w:t>
      </w:r>
      <w:r>
        <w:t>资</w:t>
      </w:r>
      <w:r>
        <w:t>参</w:t>
      </w:r>
      <w:r>
        <w:t>数</w:t>
      </w:r>
      <w:r>
        <w:t>支</w:t>
      </w:r>
      <w:r>
        <w:t>持</w:t>
      </w:r>
      <w:r>
        <w:t>滑</w:t>
      </w:r>
      <w:r>
        <w:t>动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月</w:t>
      </w:r>
      <w:r>
        <w:t>供</w:t>
      </w:r>
      <w:r>
        <w:t>实</w:t>
      </w:r>
      <w:r>
        <w:t>时</w:t>
      </w:r>
      <w:r>
        <w:t>计</w:t>
      </w:r>
      <w:r>
        <w:t>算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还</w:t>
      </w:r>
      <w:r>
        <w:t>款</w:t>
      </w:r>
      <w:r>
        <w:t>计</w:t>
      </w:r>
      <w:r>
        <w:t>划</w:t>
      </w:r>
      <w:r>
        <w:t>支</w:t>
      </w:r>
      <w:r>
        <w:t>持</w:t>
      </w:r>
      <w:r>
        <w:t>展</w:t>
      </w:r>
      <w:r>
        <w:t>开</w:t>
      </w:r>
      <w:r>
        <w:t>查</w:t>
      </w:r>
      <w:r>
        <w:t>看</w:t>
      </w:r>
      <w:r>
        <w:t>全</w:t>
      </w:r>
      <w:r>
        <w:t>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G</w:t>
      </w:r>
      <w:r>
        <w:t>P</w:t>
      </w:r>
      <w:r>
        <w:t>S</w:t>
      </w:r>
      <w:r>
        <w:t>安</w:t>
      </w:r>
      <w:r>
        <w:t>装</w:t>
      </w:r>
      <w:r>
        <w:t>说</w:t>
      </w:r>
      <w:r>
        <w:t>明</w:t>
      </w:r>
      <w:r>
        <w:t>详</w:t>
      </w:r>
      <w:r>
        <w:t>细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作</w:t>
      </w:r>
      <w:r>
        <w:t>业</w:t>
      </w:r>
      <w:r>
        <w:t>收</w:t>
      </w:r>
      <w:r>
        <w:t>入</w:t>
      </w:r>
      <w:r>
        <w:t>覆</w:t>
      </w:r>
      <w:r>
        <w:t>盖</w:t>
      </w:r>
      <w:r>
        <w:t>率</w:t>
      </w:r>
      <w:r>
        <w:t>实</w:t>
      </w:r>
      <w:r>
        <w:t>时</w:t>
      </w:r>
      <w:r>
        <w:t>显</w:t>
      </w:r>
      <w:r>
        <w:t>示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生</w:t>
      </w:r>
      <w:r>
        <w:t>产</w:t>
      </w:r>
      <w:r>
        <w:t>厂</w:t>
      </w:r>
      <w:r>
        <w:t>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分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P</w:t>
      </w:r>
      <w:r>
        <w:t>r</w:t>
      </w:r>
      <w:r>
        <w:t>i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市</w:t>
      </w:r>
      <w:r>
        <w:t>场</w:t>
      </w:r>
      <w:r>
        <w:t>参</w:t>
      </w:r>
      <w:r>
        <w:t>考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P</w:t>
      </w:r>
      <w:r>
        <w:t>a</w:t>
      </w:r>
      <w:r>
        <w:t>r</w:t>
      </w:r>
      <w:r>
        <w:t>a</w:t>
      </w:r>
      <w:r>
        <w:t>m</w:t>
      </w:r>
      <w:r>
        <w:t>s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p</w:t>
      </w:r>
      <w:r>
        <w:t>s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G</w:t>
      </w:r>
      <w:r>
        <w:t>P</w:t>
      </w:r>
      <w:r>
        <w:t>S</w:t>
      </w:r>
      <w:r>
        <w:t>是</w:t>
      </w:r>
      <w:r>
        <w:t>否</w:t>
      </w:r>
      <w:r>
        <w:t>必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首</w:t>
      </w:r>
      <w:r>
        <w:t>付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首</w:t>
      </w:r>
      <w:r>
        <w:t>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月</w:t>
      </w:r>
      <w:r>
        <w:t>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月</w:t>
      </w:r>
      <w:r>
        <w:t>作</w:t>
      </w:r>
      <w:r>
        <w:t>业</w:t>
      </w:r>
      <w:r>
        <w:t>收</w:t>
      </w:r>
      <w:r>
        <w:t>入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设备参数智能解读Agent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解</w:t>
      </w:r>
      <w:r>
        <w:t>析</w:t>
      </w:r>
      <w:r>
        <w:t>设</w:t>
      </w:r>
      <w:r>
        <w:t>备</w:t>
      </w:r>
      <w:r>
        <w:t>参</w:t>
      </w:r>
      <w:r>
        <w:t>数</w:t>
      </w:r>
      <w:r>
        <w:t>，</w:t>
      </w:r>
      <w:r>
        <w:t>为</w:t>
      </w:r>
      <w:r>
        <w:t>用</w:t>
      </w:r>
      <w:r>
        <w:t>户</w:t>
      </w:r>
      <w:r>
        <w:t>推</w:t>
      </w:r>
      <w:r>
        <w:t>荐</w:t>
      </w:r>
      <w:r>
        <w:t>适</w:t>
      </w:r>
      <w:r>
        <w:t>合</w:t>
      </w:r>
      <w:r>
        <w:t>的</w:t>
      </w:r>
      <w:r>
        <w:t>设</w:t>
      </w:r>
      <w:r>
        <w:t>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还款计划智能优化Agent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用</w:t>
      </w:r>
      <w:r>
        <w:t>户</w:t>
      </w:r>
      <w:r>
        <w:t>收</w:t>
      </w:r>
      <w:r>
        <w:t>入</w:t>
      </w:r>
      <w:r>
        <w:t>波</w:t>
      </w:r>
      <w:r>
        <w:t>动</w:t>
      </w:r>
      <w:r>
        <w:t>，</w:t>
      </w:r>
      <w:r>
        <w:t>智</w:t>
      </w:r>
      <w:r>
        <w:t>能</w:t>
      </w:r>
      <w:r>
        <w:t>推</w:t>
      </w:r>
      <w:r>
        <w:t>荐</w:t>
      </w:r>
      <w:r>
        <w:t>最</w:t>
      </w:r>
      <w:r>
        <w:t>优</w:t>
      </w:r>
      <w:r>
        <w:t>还</w:t>
      </w:r>
      <w:r>
        <w:t>款</w:t>
      </w:r>
      <w:r>
        <w:t>计</w:t>
      </w:r>
      <w:r>
        <w:t>划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27. 农机贷借款确认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/loan/machine/confirm | 类型：确认签约页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农机贷 &gt; 确认合同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申请进度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选择设备 → ② 确认方案 → ③ 确认合同 → ④ 等待放款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借款信息确认 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├─ 销售贷  │  │  ┌─ 设备信息 ──────────────────────────────────────┐  │  │</w:t>
        <w:br/>
      </w:r>
      <w:r>
        <w:rPr>
          <w:rStyle w:val="CodeChar"/>
        </w:rPr>
        <w:t>│    ├─ 农机贷  │  │  │  设备名称：东方红LX1204轮式拖拉机                 │  │  │</w:t>
        <w:br/>
      </w:r>
      <w:r>
        <w:rPr>
          <w:rStyle w:val="CodeChar"/>
        </w:rPr>
        <w:t>│      ├─ 产品页│  │  │  设备价格：150,000元                             │  │  │</w:t>
        <w:br/>
      </w:r>
      <w:r>
        <w:rPr>
          <w:rStyle w:val="CodeChar"/>
        </w:rPr>
        <w:t>│      ├─ 申请  │  │  │  生产厂商：中国一拖集团有限公司                    │  │  │</w:t>
        <w:br/>
      </w:r>
      <w:r>
        <w:rPr>
          <w:rStyle w:val="CodeChar"/>
        </w:rPr>
        <w:t>│      ├─ 设备  │  │  │  GPS设备：必装                                   │  │  │</w:t>
        <w:br/>
      </w:r>
      <w:r>
        <w:rPr>
          <w:rStyle w:val="CodeChar"/>
        </w:rPr>
        <w:t>│      ├─ 确认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└─ 详情  │  │                                                          │  │</w:t>
        <w:br/>
      </w:r>
      <w:r>
        <w:rPr>
          <w:rStyle w:val="CodeChar"/>
        </w:rPr>
        <w:t>│    └─ 数据信用│  │  ┌─ 融资信息 ──────────────────────────────────────┐  │  │</w:t>
        <w:br/>
      </w:r>
      <w:r>
        <w:rPr>
          <w:rStyle w:val="CodeChar"/>
        </w:rPr>
        <w:t>│  ───────────  │  │  │  融资金额：120,000元                            │  │  │</w:t>
        <w:br/>
      </w:r>
      <w:r>
        <w:rPr>
          <w:rStyle w:val="CodeChar"/>
        </w:rPr>
        <w:t>│  📋 我的借款  │  │  │  首付金额：30,000元                             │  │  │</w:t>
        <w:br/>
      </w:r>
      <w:r>
        <w:rPr>
          <w:rStyle w:val="CodeChar"/>
        </w:rPr>
        <w:t>│  ───────────  │  │  │  首付比例：20%                                  │  │  │</w:t>
        <w:br/>
      </w:r>
      <w:r>
        <w:rPr>
          <w:rStyle w:val="CodeChar"/>
        </w:rPr>
        <w:t>│  📦 质押管理  │  │  │  贷款期限：24个月                               │  │  │</w:t>
        <w:br/>
      </w:r>
      <w:r>
        <w:rPr>
          <w:rStyle w:val="CodeChar"/>
        </w:rPr>
        <w:t>│  ───────────  │  │  │  年利率：9.0%                                   │  │  │</w:t>
        <w:br/>
      </w:r>
      <w:r>
        <w:rPr>
          <w:rStyle w:val="CodeChar"/>
        </w:rPr>
        <w:t>│  💳 还款中心  │  │  │  月供：约5,200元                                │  │  │</w:t>
        <w:br/>
      </w:r>
      <w:r>
        <w:rPr>
          <w:rStyle w:val="CodeChar"/>
        </w:rPr>
        <w:t>│  ───────────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🤖 AI助手   │  │                                                          │  │</w:t>
        <w:br/>
      </w:r>
      <w:r>
        <w:rPr>
          <w:rStyle w:val="CodeChar"/>
        </w:rPr>
        <w:t>│              │  │  ┌─ GPS说明 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GPS设备将安装在设备上，用于：                   │  │  │</w:t>
        <w:br/>
      </w:r>
      <w:r>
        <w:rPr>
          <w:rStyle w:val="CodeChar"/>
        </w:rPr>
        <w:t>│              │  │  │  • 实时定位追踪                                  │  │  │</w:t>
        <w:br/>
      </w:r>
      <w:r>
        <w:rPr>
          <w:rStyle w:val="CodeChar"/>
        </w:rPr>
        <w:t>│              │  │  │  • 作业面积统计                                  │  │  │</w:t>
        <w:br/>
      </w:r>
      <w:r>
        <w:rPr>
          <w:rStyle w:val="CodeChar"/>
        </w:rPr>
        <w:t>│              │  │  │  • 异常移动预警                                  │  │  │</w:t>
        <w:br/>
      </w:r>
      <w:r>
        <w:rPr>
          <w:rStyle w:val="CodeChar"/>
        </w:rPr>
        <w:t>│              │  │  │  GPS安装费：1,500元（含2年服务费）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合同预览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┌────────────────────────────────────────────────────┐│  │</w:t>
        <w:br/>
      </w:r>
      <w:r>
        <w:rPr>
          <w:rStyle w:val="CodeChar"/>
        </w:rPr>
        <w:t>│              │  │  │  《农机贷设备抵押借款合同》  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甲方（出借人）：XX农业金融服务有限公司              ││  │</w:t>
        <w:br/>
      </w:r>
      <w:r>
        <w:rPr>
          <w:rStyle w:val="CodeChar"/>
        </w:rPr>
        <w:t>│              │  │  │  乙方（借款人）：张三种粮大户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鉴于乙方向甲方申请农机设备抵押贷款，用于购买...     ││  │</w:t>
        <w:br/>
      </w:r>
      <w:r>
        <w:rPr>
          <w:rStyle w:val="CodeChar"/>
        </w:rPr>
        <w:t>│              │  │  │  ...                                               ││  │</w:t>
        <w:br/>
      </w:r>
      <w:r>
        <w:rPr>
          <w:rStyle w:val="CodeChar"/>
        </w:rPr>
        <w:t>│              │  │  │  [点击展开查看完整合同]                              ││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签署确认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☑ 我已阅读并同意《农机贷设备抵押借款合同》全部条款     │  │</w:t>
        <w:br/>
      </w:r>
      <w:r>
        <w:rPr>
          <w:rStyle w:val="CodeChar"/>
        </w:rPr>
        <w:t>│              │  │  ☑ 我同意安装GPS设备并授权远程监控                     │  │</w:t>
        <w:br/>
      </w:r>
      <w:r>
        <w:rPr>
          <w:rStyle w:val="CodeChar"/>
        </w:rPr>
        <w:t>│              │  │  ☑ 我同意设备抵押登记                                  │  │</w:t>
        <w:br/>
      </w:r>
      <w:r>
        <w:rPr>
          <w:rStyle w:val="CodeChar"/>
        </w:rPr>
        <w:t>│              │  │              [确认签署并提交]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G</w:t>
      </w:r>
      <w:r>
        <w:t>P</w:t>
      </w:r>
      <w:r>
        <w:t>S</w:t>
      </w:r>
      <w:r>
        <w:t>费</w:t>
      </w:r>
      <w:r>
        <w:t>用</w:t>
      </w:r>
      <w:r>
        <w:t>说</w:t>
      </w:r>
      <w:r>
        <w:t>明</w:t>
      </w:r>
      <w:r>
        <w:t>清</w:t>
      </w:r>
      <w:r>
        <w:t>晰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设</w:t>
      </w:r>
      <w:r>
        <w:t>备</w:t>
      </w:r>
      <w:r>
        <w:t>抵</w:t>
      </w:r>
      <w:r>
        <w:t>押</w:t>
      </w:r>
      <w:r>
        <w:t>登</w:t>
      </w:r>
      <w:r>
        <w:t>记</w:t>
      </w:r>
      <w:r>
        <w:t>自</w:t>
      </w:r>
      <w:r>
        <w:t>动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合</w:t>
      </w:r>
      <w:r>
        <w:t>同</w:t>
      </w:r>
      <w:r>
        <w:t>支</w:t>
      </w:r>
      <w:r>
        <w:t>持</w:t>
      </w:r>
      <w:r>
        <w:t>下</w:t>
      </w:r>
      <w:r>
        <w:t>载</w:t>
      </w:r>
      <w:r>
        <w:t>预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签</w:t>
      </w:r>
      <w:r>
        <w:t>署</w:t>
      </w:r>
      <w:r>
        <w:t>成</w:t>
      </w:r>
      <w:r>
        <w:t>功</w:t>
      </w:r>
      <w:r>
        <w:t>后</w:t>
      </w:r>
      <w:r>
        <w:t>跳</w:t>
      </w:r>
      <w:r>
        <w:t>转</w:t>
      </w:r>
      <w:r>
        <w:t>放</w:t>
      </w:r>
      <w:r>
        <w:t>款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G</w:t>
      </w:r>
      <w:r>
        <w:t>P</w:t>
      </w:r>
      <w:r>
        <w:t>S</w:t>
      </w:r>
      <w:r>
        <w:t>安</w:t>
      </w:r>
      <w:r>
        <w:t>装</w:t>
      </w:r>
      <w:r>
        <w:t>安</w:t>
      </w:r>
      <w:r>
        <w:t>排</w:t>
      </w:r>
      <w:r>
        <w:t>说</w:t>
      </w:r>
      <w:r>
        <w:t>明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申</w:t>
      </w:r>
      <w:r>
        <w:t>请</w:t>
      </w:r>
      <w:r>
        <w:t>单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P</w:t>
      </w:r>
      <w:r>
        <w:t>r</w:t>
      </w:r>
      <w:r>
        <w:t>i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价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首</w:t>
      </w:r>
      <w:r>
        <w:t>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月</w:t>
      </w:r>
      <w:r>
        <w:t>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p</w:t>
      </w:r>
      <w:r>
        <w:t>s</w:t>
      </w:r>
      <w:r>
        <w:t>F</w:t>
      </w:r>
      <w:r>
        <w:t>e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G</w:t>
      </w:r>
      <w:r>
        <w:t>P</w:t>
      </w:r>
      <w:r>
        <w:t>S</w:t>
      </w:r>
      <w:r>
        <w:t>安</w:t>
      </w:r>
      <w:r>
        <w:t>装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p</w:t>
      </w:r>
      <w:r>
        <w:t>s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G</w:t>
      </w:r>
      <w:r>
        <w:t>P</w:t>
      </w:r>
      <w:r>
        <w:t>S</w:t>
      </w:r>
      <w:r>
        <w:t>必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r</w:t>
      </w:r>
      <w:r>
        <w:t>e</w:t>
      </w:r>
      <w:r>
        <w:t>e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协</w:t>
      </w:r>
      <w:r>
        <w:t>议</w:t>
      </w:r>
      <w:r>
        <w:t>同</w:t>
      </w:r>
      <w:r>
        <w:t>意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g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签</w:t>
      </w:r>
      <w:r>
        <w:t>署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设备抵押智能登记Agent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办</w:t>
      </w:r>
      <w:r>
        <w:t>理</w:t>
      </w:r>
      <w:r>
        <w:t>设</w:t>
      </w:r>
      <w:r>
        <w:t>备</w:t>
      </w:r>
      <w:r>
        <w:t>抵</w:t>
      </w:r>
      <w:r>
        <w:t>押</w:t>
      </w:r>
      <w:r>
        <w:t>登</w:t>
      </w:r>
      <w:r>
        <w:t>记</w:t>
      </w:r>
      <w:r>
        <w:t>，</w:t>
      </w:r>
      <w:r>
        <w:t>确</w:t>
      </w:r>
      <w:r>
        <w:t>保</w:t>
      </w:r>
      <w:r>
        <w:t>物</w:t>
      </w:r>
      <w:r>
        <w:t>权</w:t>
      </w:r>
      <w:r>
        <w:t>清</w:t>
      </w:r>
      <w:r>
        <w:t>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AIGC农机贷合同生成Agent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包</w:t>
      </w:r>
      <w:r>
        <w:t>含</w:t>
      </w:r>
      <w:r>
        <w:t>设</w:t>
      </w:r>
      <w:r>
        <w:t>备</w:t>
      </w:r>
      <w:r>
        <w:t>抵</w:t>
      </w:r>
      <w:r>
        <w:t>押</w:t>
      </w:r>
      <w:r>
        <w:t>条</w:t>
      </w:r>
      <w:r>
        <w:t>款</w:t>
      </w:r>
      <w:r>
        <w:t>的</w:t>
      </w:r>
      <w:r>
        <w:t>借</w:t>
      </w:r>
      <w:r>
        <w:t>款</w:t>
      </w:r>
      <w:r>
        <w:t>合</w:t>
      </w:r>
      <w:r>
        <w:t>同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28. 农机贷详情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/loan/machine/detail | 类型：详情页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农机贷详情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借款状态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状态：🟢 还款中                                       │  │</w:t>
        <w:br/>
      </w:r>
      <w:r>
        <w:rPr>
          <w:rStyle w:val="CodeChar"/>
        </w:rPr>
        <w:t>│  💰 我要融资  │  │  下期还款日：2026-08-15  应还金额：5,200元              │  │</w:t>
        <w:br/>
      </w:r>
      <w:r>
        <w:rPr>
          <w:rStyle w:val="CodeChar"/>
        </w:rPr>
        <w:t>│  ───────────  │  │                              [立即还款] [查看合同]       │  │</w:t>
        <w:br/>
      </w:r>
      <w:r>
        <w:rPr>
          <w:rStyle w:val="CodeChar"/>
        </w:rPr>
        <w:t>│  📋 我的借款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农资贷  │                                                              │</w:t>
        <w:br/>
      </w:r>
      <w:r>
        <w:rPr>
          <w:rStyle w:val="CodeChar"/>
        </w:rPr>
        <w:t>│    ├─ 收购贷  │  ┌─ 设备信息 ───────────────────┐ ┌─ GPS监控 ──────────┐  │</w:t>
        <w:br/>
      </w:r>
      <w:r>
        <w:rPr>
          <w:rStyle w:val="CodeChar"/>
        </w:rPr>
        <w:t>│    ├─ 销售贷  │  │                              │ │                      │  │</w:t>
        <w:br/>
      </w:r>
      <w:r>
        <w:rPr>
          <w:rStyle w:val="CodeChar"/>
        </w:rPr>
        <w:t>│    ├─ 农机贷  │  │  设备名称    东方红LX1204    │ │  定位状态    在线    │  │</w:t>
        <w:br/>
      </w:r>
      <w:r>
        <w:rPr>
          <w:rStyle w:val="CodeChar"/>
        </w:rPr>
        <w:t>│      ├─ 产品页│  │  设备价格    150,000元      │ │ 当前位置    山东省   │  │</w:t>
        <w:br/>
      </w:r>
      <w:r>
        <w:rPr>
          <w:rStyle w:val="CodeChar"/>
        </w:rPr>
        <w:t>│      ├─ 申请  │  │  设备状态    正常作业中      │ │ 今日作业    35亩     │  │</w:t>
        <w:br/>
      </w:r>
      <w:r>
        <w:rPr>
          <w:rStyle w:val="CodeChar"/>
        </w:rPr>
        <w:t>│      ├─ 设备  │  │  GPS状态    在线             │ │ 累计作业    280亩    │  │</w:t>
        <w:br/>
      </w:r>
      <w:r>
        <w:rPr>
          <w:rStyle w:val="CodeChar"/>
        </w:rPr>
        <w:t>│      ├─ 确认  │  │                              │ │                      │  │</w:t>
        <w:br/>
      </w:r>
      <w:r>
        <w:rPr>
          <w:rStyle w:val="CodeChar"/>
        </w:rPr>
        <w:t>│      └─ 详情  │  │  购买日期    2026-07-15   │ │  [查看轨迹]          │  │</w:t>
        <w:br/>
      </w:r>
      <w:r>
        <w:rPr>
          <w:rStyle w:val="CodeChar"/>
        </w:rPr>
        <w:t>│    └─ 数据信用│  └──────────────────────────────┘ └────────────────────────┘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📦 质押管理  │  ┌─ 融资信息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💳 还款中心  │  │  融资金额    120,000元      已还本金    15,000元      │  │</w:t>
        <w:br/>
      </w:r>
      <w:r>
        <w:rPr>
          <w:rStyle w:val="CodeChar"/>
        </w:rPr>
        <w:t>│  ───────────  │  │  首付金额    30,000元       剩余本金    105,000元     │  │</w:t>
        <w:br/>
      </w:r>
      <w:r>
        <w:rPr>
          <w:rStyle w:val="CodeChar"/>
        </w:rPr>
        <w:t>│  🤖 AI助手   │  │  贷款期限    24个月         已还期数    2期/共24期    │  │</w:t>
        <w:br/>
      </w:r>
      <w:r>
        <w:rPr>
          <w:rStyle w:val="CodeChar"/>
        </w:rPr>
        <w:t>│              │  │  年利率      9.0%           月供        约5,200元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┌─ 作业收入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本月作业收入 ───────────────────┐ ┌─ 累计作业收入 ──┐│  │</w:t>
        <w:br/>
      </w:r>
      <w:r>
        <w:rPr>
          <w:rStyle w:val="CodeChar"/>
        </w:rPr>
        <w:t>│              │  │  │                                  │ │                  ││  │</w:t>
        <w:br/>
      </w:r>
      <w:r>
        <w:rPr>
          <w:rStyle w:val="CodeChar"/>
        </w:rPr>
        <w:t>│              │  │  │  8,500元                         │ │  25,600元       ││  │</w:t>
        <w:br/>
      </w:r>
      <w:r>
        <w:rPr>
          <w:rStyle w:val="CodeChar"/>
        </w:rPr>
        <w:t>│              │  │  │  本月已作业：120亩              │ │  累计已作业：    ││  │</w:t>
        <w:br/>
      </w:r>
      <w:r>
        <w:rPr>
          <w:rStyle w:val="CodeChar"/>
        </w:rPr>
        <w:t>│              │  │  │  预计覆盖月供：163%              │ │  380亩          ││  │</w:t>
        <w:br/>
      </w:r>
      <w:r>
        <w:rPr>
          <w:rStyle w:val="CodeChar"/>
        </w:rPr>
        <w:t>│              │  │  │  ████████████████░░░░░  163%   │ │                  ││  │</w:t>
        <w:br/>
      </w:r>
      <w:r>
        <w:rPr>
          <w:rStyle w:val="CodeChar"/>
        </w:rPr>
        <w:t>│              │  │  │                                  │ │                  ││  │</w:t>
        <w:br/>
      </w:r>
      <w:r>
        <w:rPr>
          <w:rStyle w:val="CodeChar"/>
        </w:rPr>
        <w:t>│              │  │  └──────────────────────────────────┘ └──────────────────┘│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收入自动归集：每月15日自动扣款还款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还款计划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期次   还款日期     应还本金    应还利息    还款总额  状态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────────────────────────────────────────────────────── │  │</w:t>
        <w:br/>
      </w:r>
      <w:r>
        <w:rPr>
          <w:rStyle w:val="CodeChar"/>
        </w:rPr>
        <w:t>│              │  │   1    2026-08-15    4,250      900        5,150   已还 │  │</w:t>
        <w:br/>
      </w:r>
      <w:r>
        <w:rPr>
          <w:rStyle w:val="CodeChar"/>
        </w:rPr>
        <w:t>│              │  │   2    2026-09-15    4,282      868        5,150   已还 │  │</w:t>
        <w:br/>
      </w:r>
      <w:r>
        <w:rPr>
          <w:rStyle w:val="CodeChar"/>
        </w:rPr>
        <w:t>│              │  │   3    2026-10-15    4,314      836        5,150   待还 │  │</w:t>
        <w:br/>
      </w:r>
      <w:r>
        <w:rPr>
          <w:rStyle w:val="CodeChar"/>
        </w:rPr>
        <w:t>│              │  │  ...            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G</w:t>
      </w:r>
      <w:r>
        <w:t>P</w:t>
      </w:r>
      <w:r>
        <w:t>S</w:t>
      </w:r>
      <w:r>
        <w:t>实</w:t>
      </w:r>
      <w:r>
        <w:t>时</w:t>
      </w:r>
      <w:r>
        <w:t>定</w:t>
      </w:r>
      <w:r>
        <w:t>位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作</w:t>
      </w:r>
      <w:r>
        <w:t>业</w:t>
      </w:r>
      <w:r>
        <w:t>收</w:t>
      </w:r>
      <w:r>
        <w:t>入</w:t>
      </w:r>
      <w:r>
        <w:t>数</w:t>
      </w:r>
      <w:r>
        <w:t>据</w:t>
      </w:r>
      <w:r>
        <w:t>实</w:t>
      </w:r>
      <w:r>
        <w:t>时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收</w:t>
      </w:r>
      <w:r>
        <w:t>入</w:t>
      </w:r>
      <w:r>
        <w:t>覆</w:t>
      </w:r>
      <w:r>
        <w:t>盖</w:t>
      </w:r>
      <w:r>
        <w:t>率</w:t>
      </w:r>
      <w:r>
        <w:t>可</w:t>
      </w:r>
      <w:r>
        <w:t>视</w:t>
      </w:r>
      <w:r>
        <w:t>化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查</w:t>
      </w:r>
      <w:r>
        <w:t>看</w:t>
      </w:r>
      <w:r>
        <w:t>作</w:t>
      </w:r>
      <w:r>
        <w:t>业</w:t>
      </w:r>
      <w:r>
        <w:t>轨</w:t>
      </w:r>
      <w:r>
        <w:t>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收</w:t>
      </w:r>
      <w:r>
        <w:t>入</w:t>
      </w:r>
      <w:r>
        <w:t>自</w:t>
      </w:r>
      <w:r>
        <w:t>动</w:t>
      </w:r>
      <w:r>
        <w:t>归</w:t>
      </w:r>
      <w:r>
        <w:t>集</w:t>
      </w:r>
      <w:r>
        <w:t>说</w:t>
      </w:r>
      <w:r>
        <w:t>明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p</w:t>
      </w:r>
      <w:r>
        <w:t>s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G</w:t>
      </w:r>
      <w:r>
        <w:t>P</w:t>
      </w:r>
      <w:r>
        <w:t>S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p</w:t>
      </w:r>
      <w:r>
        <w:t>s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G</w:t>
      </w:r>
      <w:r>
        <w:t>P</w:t>
      </w:r>
      <w:r>
        <w:t>S</w:t>
      </w:r>
      <w:r>
        <w:t>定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首</w:t>
      </w:r>
      <w:r>
        <w:t>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年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月</w:t>
      </w:r>
      <w:r>
        <w:t>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还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剩</w:t>
      </w:r>
      <w:r>
        <w:t>余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本</w:t>
      </w:r>
      <w:r>
        <w:t>月</w:t>
      </w:r>
      <w:r>
        <w:t>作</w:t>
      </w:r>
      <w:r>
        <w:t>业</w:t>
      </w:r>
      <w:r>
        <w:t>收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累</w:t>
      </w:r>
      <w:r>
        <w:t>计</w:t>
      </w:r>
      <w:r>
        <w:t>作</w:t>
      </w:r>
      <w:r>
        <w:t>业</w:t>
      </w:r>
      <w:r>
        <w:t>收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入</w:t>
      </w:r>
      <w:r>
        <w:t>覆</w:t>
      </w:r>
      <w:r>
        <w:t>盖</w:t>
      </w:r>
      <w:r>
        <w:t>率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作业收入实时追踪Agent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G</w:t>
      </w:r>
      <w:r>
        <w:t>P</w:t>
      </w:r>
      <w:r>
        <w:t>S</w:t>
      </w:r>
      <w:r>
        <w:t>轨</w:t>
      </w:r>
      <w:r>
        <w:t>迹</w:t>
      </w:r>
      <w:r>
        <w:t>自</w:t>
      </w:r>
      <w:r>
        <w:t>动</w:t>
      </w:r>
      <w:r>
        <w:t>统</w:t>
      </w:r>
      <w:r>
        <w:t>计</w:t>
      </w:r>
      <w:r>
        <w:t>作</w:t>
      </w:r>
      <w:r>
        <w:t>业</w:t>
      </w:r>
      <w:r>
        <w:t>面</w:t>
      </w:r>
      <w:r>
        <w:t>积</w:t>
      </w:r>
      <w:r>
        <w:t>，</w:t>
      </w:r>
      <w:r>
        <w:t>计</w:t>
      </w:r>
      <w:r>
        <w:t>算</w:t>
      </w:r>
      <w:r>
        <w:t>作</w:t>
      </w:r>
      <w:r>
        <w:t>业</w:t>
      </w:r>
      <w:r>
        <w:t>收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收入归集智能管理Agent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归</w:t>
      </w:r>
      <w:r>
        <w:t>集</w:t>
      </w:r>
      <w:r>
        <w:t>作</w:t>
      </w:r>
      <w:r>
        <w:t>业</w:t>
      </w:r>
      <w:r>
        <w:t>收</w:t>
      </w:r>
      <w:r>
        <w:t>入</w:t>
      </w:r>
      <w:r>
        <w:t>，</w:t>
      </w:r>
      <w:r>
        <w:t>优</w:t>
      </w:r>
      <w:r>
        <w:t>先</w:t>
      </w:r>
      <w:r>
        <w:t>用</w:t>
      </w:r>
      <w:r>
        <w:t>于</w:t>
      </w:r>
      <w:r>
        <w:t>还</w:t>
      </w:r>
      <w:r>
        <w:t>款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29. 我的农机贷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/loan/machine/list | 类型：列表管理页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当前位置：我的借款 &gt; 我的农机贷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借款概览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贷款余额  │  本月待还  │  累计收入  │  累计还款    │  │</w:t>
        <w:br/>
      </w:r>
      <w:r>
        <w:rPr>
          <w:rStyle w:val="CodeChar"/>
        </w:rPr>
        <w:t>│  ───────────  │  │  105,000  │   5,200   │   25,600  │   15,000   │  │</w:t>
        <w:br/>
      </w:r>
      <w:r>
        <w:rPr>
          <w:rStyle w:val="CodeChar"/>
        </w:rPr>
        <w:t>│  💰 我要融资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📋 我的借款  │  ┌─ Tab 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├─ 农资贷  │  │  [全部] [还款中] [已结清]                              │  │</w:t>
        <w:br/>
      </w:r>
      <w:r>
        <w:rPr>
          <w:rStyle w:val="CodeChar"/>
        </w:rPr>
        <w:t>│    ├─ 收购贷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销售贷  │                                                              │</w:t>
        <w:br/>
      </w:r>
      <w:r>
        <w:rPr>
          <w:rStyle w:val="CodeChar"/>
        </w:rPr>
        <w:t>│    ├─ 农机贷  │  ┌─ 借款记录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├─ 产品页│  │                                                          │  │</w:t>
        <w:br/>
      </w:r>
      <w:r>
        <w:rPr>
          <w:rStyle w:val="CodeChar"/>
        </w:rPr>
        <w:t>│      ├─ 申请  │  │  借款ID：MCH2026071500001    状态：🟢还款中           │  │</w:t>
        <w:br/>
      </w:r>
      <w:r>
        <w:rPr>
          <w:rStyle w:val="CodeChar"/>
        </w:rPr>
        <w:t>│      ├─ 设备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├─ 确认  │  │  设备：东方红LX1204轮式拖拉机                         │  │</w:t>
        <w:br/>
      </w:r>
      <w:r>
        <w:rPr>
          <w:rStyle w:val="CodeChar"/>
        </w:rPr>
        <w:t>│      └─ 详情  │  │  融资金额：120,000元   首付：30,000元               │  │</w:t>
        <w:br/>
      </w:r>
      <w:r>
        <w:rPr>
          <w:rStyle w:val="CodeChar"/>
        </w:rPr>
        <w:t>│    └─ 数据信用│  │  贷款期限：24个月     月供：约5,200元                │  │</w:t>
        <w:br/>
      </w:r>
      <w:r>
        <w:rPr>
          <w:rStyle w:val="CodeChar"/>
        </w:rPr>
        <w:t>│  ───────────  │  │  放款日期：2026-07-15  到期日期：2028-07-15         │  │</w:t>
        <w:br/>
      </w:r>
      <w:r>
        <w:rPr>
          <w:rStyle w:val="CodeChar"/>
        </w:rPr>
        <w:t>│  📦 质押管理  │  │                                                          │  │</w:t>
        <w:br/>
      </w:r>
      <w:r>
        <w:rPr>
          <w:rStyle w:val="CodeChar"/>
        </w:rPr>
        <w:t>│  ───────────  │  │  已还2期/共24期   剩余本金：105,000元               │  │</w:t>
        <w:br/>
      </w:r>
      <w:r>
        <w:rPr>
          <w:rStyle w:val="CodeChar"/>
        </w:rPr>
        <w:t>│  💳 还款中心  │  │  本月作业收入：8,500元   收入覆盖率：163%            │  │</w:t>
        <w:br/>
      </w:r>
      <w:r>
        <w:rPr>
          <w:rStyle w:val="CodeChar"/>
        </w:rPr>
        <w:t>│  ───────────  │  │                        [查看详情] [GPS轨迹]           │  │</w:t>
        <w:br/>
      </w:r>
      <w:r>
        <w:rPr>
          <w:rStyle w:val="CodeChar"/>
        </w:rPr>
        <w:t>│  🤖 AI助手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借款ID：MCH2026010100002    状态：✓已结清           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            │  │  设备：雷沃谷神RG60收割机                             │  │</w:t>
        <w:br/>
      </w:r>
      <w:r>
        <w:rPr>
          <w:rStyle w:val="CodeChar"/>
        </w:rPr>
        <w:t>│              │  │  融资金额：144,000元   首付：36,000元               │  │</w:t>
        <w:br/>
      </w:r>
      <w:r>
        <w:rPr>
          <w:rStyle w:val="CodeChar"/>
        </w:rPr>
        <w:t>│              │  │  贷款期限：24个月     月供：约6,200元                │  │</w:t>
        <w:br/>
      </w:r>
      <w:r>
        <w:rPr>
          <w:rStyle w:val="CodeChar"/>
        </w:rPr>
        <w:t>│              │  │  放款日期：2026-01-01  结清日期：2028-01-01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已结清  结清方式：作业收入自动还款                    │  │</w:t>
        <w:br/>
      </w:r>
      <w:r>
        <w:rPr>
          <w:rStyle w:val="CodeChar"/>
        </w:rPr>
        <w:t>│              │  │                        [查看详情]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设备管理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我的设备：2台    GPS在线：2台    累计作业：680亩      │  │</w:t>
        <w:br/>
      </w:r>
      <w:r>
        <w:rPr>
          <w:rStyle w:val="CodeChar"/>
        </w:rPr>
        <w:t>│              │  │                                          [管理我的设备 →]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T</w:t>
      </w:r>
      <w:r>
        <w:t>a</w:t>
      </w:r>
      <w:r>
        <w:t>b</w:t>
      </w:r>
      <w:r>
        <w:t>支</w:t>
      </w:r>
      <w:r>
        <w:t>持</w:t>
      </w:r>
      <w:r>
        <w:t>按</w:t>
      </w:r>
      <w:r>
        <w:t>状</w:t>
      </w:r>
      <w:r>
        <w:t>态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借</w:t>
      </w:r>
      <w:r>
        <w:t>款</w:t>
      </w:r>
      <w:r>
        <w:t>记</w:t>
      </w:r>
      <w:r>
        <w:t>录</w:t>
      </w:r>
      <w:r>
        <w:t>显</w:t>
      </w:r>
      <w:r>
        <w:t>示</w:t>
      </w:r>
      <w:r>
        <w:t>G</w:t>
      </w:r>
      <w:r>
        <w:t>P</w:t>
      </w:r>
      <w:r>
        <w:t>S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作</w:t>
      </w:r>
      <w:r>
        <w:t>业</w:t>
      </w:r>
      <w:r>
        <w:t>收</w:t>
      </w:r>
      <w:r>
        <w:t>入</w:t>
      </w:r>
      <w:r>
        <w:t>覆</w:t>
      </w:r>
      <w:r>
        <w:t>盖</w:t>
      </w:r>
      <w:r>
        <w:t>率</w:t>
      </w:r>
      <w:r>
        <w:t>直</w:t>
      </w:r>
      <w:r>
        <w:t>观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设</w:t>
      </w:r>
      <w:r>
        <w:t>备</w:t>
      </w:r>
      <w:r>
        <w:t>管</w:t>
      </w:r>
      <w:r>
        <w:t>理</w:t>
      </w:r>
      <w:r>
        <w:t>入</w:t>
      </w:r>
      <w:r>
        <w:t>口</w:t>
      </w:r>
      <w:r>
        <w:t>快</w:t>
      </w:r>
      <w:r>
        <w:t>速</w:t>
      </w:r>
      <w:r>
        <w:t>跳</w:t>
      </w:r>
      <w:r>
        <w:t>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导</w:t>
      </w:r>
      <w:r>
        <w:t>出</w:t>
      </w:r>
      <w:r>
        <w:t>E</w:t>
      </w:r>
      <w:r>
        <w:t>x</w:t>
      </w:r>
      <w:r>
        <w:t>c</w:t>
      </w:r>
      <w:r>
        <w:t>e</w:t>
      </w:r>
      <w:r>
        <w:t>l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设</w:t>
      </w:r>
      <w:r>
        <w:t>备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融</w:t>
      </w:r>
      <w:r>
        <w:t>资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w</w:t>
      </w:r>
      <w:r>
        <w:t>n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首</w:t>
      </w:r>
      <w:r>
        <w:t>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放</w:t>
      </w:r>
      <w:r>
        <w:t>款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还</w:t>
      </w:r>
      <w:r>
        <w:t>期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剩</w:t>
      </w:r>
      <w:r>
        <w:t>余</w:t>
      </w:r>
      <w:r>
        <w:t>本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p</w:t>
      </w:r>
      <w:r>
        <w:t>s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G</w:t>
      </w:r>
      <w:r>
        <w:t>P</w:t>
      </w:r>
      <w:r>
        <w:t>S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本</w:t>
      </w:r>
      <w:r>
        <w:t>月</w:t>
      </w:r>
      <w:r>
        <w:t>作</w:t>
      </w:r>
      <w:r>
        <w:t>业</w:t>
      </w:r>
      <w:r>
        <w:t>收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o</w:t>
      </w:r>
      <w:r>
        <w:t>m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收</w:t>
      </w:r>
      <w:r>
        <w:t>入</w:t>
      </w:r>
      <w:r>
        <w:t>覆</w:t>
      </w:r>
      <w:r>
        <w:t>盖</w:t>
      </w:r>
      <w:r>
        <w:t>率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设备作业分析Agent</w:t>
      </w:r>
      <w:r>
        <w:t xml:space="preserve"> </w:t>
      </w:r>
      <w:r>
        <w:t>—</w:t>
      </w:r>
      <w:r>
        <w:t xml:space="preserve"> </w:t>
      </w:r>
      <w:r>
        <w:t>综</w:t>
      </w:r>
      <w:r>
        <w:t>合</w:t>
      </w:r>
      <w:r>
        <w:t>分</w:t>
      </w:r>
      <w:r>
        <w:t>析</w:t>
      </w:r>
      <w:r>
        <w:t>所</w:t>
      </w:r>
      <w:r>
        <w:t>有</w:t>
      </w:r>
      <w:r>
        <w:t>设</w:t>
      </w:r>
      <w:r>
        <w:t>备</w:t>
      </w:r>
      <w:r>
        <w:t>作</w:t>
      </w:r>
      <w:r>
        <w:t>业</w:t>
      </w:r>
      <w:r>
        <w:t>数</w:t>
      </w:r>
      <w:r>
        <w:t>据</w:t>
      </w:r>
      <w:r>
        <w:t>，</w:t>
      </w:r>
      <w:r>
        <w:t>生</w:t>
      </w:r>
      <w:r>
        <w:t>成</w:t>
      </w:r>
      <w:r>
        <w:t>作</w:t>
      </w:r>
      <w:r>
        <w:t>业</w:t>
      </w:r>
      <w:r>
        <w:t>效</w:t>
      </w:r>
      <w:r>
        <w:t>率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还款能力预测Agent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作</w:t>
      </w:r>
      <w:r>
        <w:t>业</w:t>
      </w:r>
      <w:r>
        <w:t>收</w:t>
      </w:r>
      <w:r>
        <w:t>入</w:t>
      </w:r>
      <w:r>
        <w:t>预</w:t>
      </w:r>
      <w:r>
        <w:t>测</w:t>
      </w:r>
      <w:r>
        <w:t>还</w:t>
      </w:r>
      <w:r>
        <w:t>款</w:t>
      </w:r>
      <w:r>
        <w:t>能</w:t>
      </w:r>
      <w:r>
        <w:t>力</w:t>
      </w:r>
      <w:r>
        <w:t>，</w:t>
      </w:r>
      <w:r>
        <w:t>提</w:t>
      </w:r>
      <w:r>
        <w:t>前</w:t>
      </w:r>
      <w:r>
        <w:t>预</w:t>
      </w:r>
      <w:r>
        <w:t>警</w:t>
      </w:r>
      <w:r>
        <w:t>潜</w:t>
      </w:r>
      <w:r>
        <w:t>在</w:t>
      </w:r>
      <w:r>
        <w:t>风</w:t>
      </w:r>
      <w:r>
        <w:t>险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七、数据信用融资</w:t>
      </w:r>
    </w:p>
    <w:p/>
    <w:p>
      <w:pPr>
        <w:pStyle w:val="Heading3"/>
      </w:pPr>
      <w:r>
        <w:t>30. 数据信用贷首页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/loan/data/index | 类型：产品介绍页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数据信用贷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产品Banner 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   📊  数据信用贷                                       │  │</w:t>
        <w:br/>
      </w:r>
      <w:r>
        <w:rPr>
          <w:rStyle w:val="CodeChar"/>
        </w:rPr>
        <w:t>│  💰 我要融资  │  │     「数据就是信用」— 让您的数据价值变现                   │  │</w:t>
        <w:br/>
      </w:r>
      <w:r>
        <w:rPr>
          <w:rStyle w:val="CodeChar"/>
        </w:rPr>
        <w:t>│    ├─ 农资贷  │  │                                                          │  │</w:t>
        <w:br/>
      </w:r>
      <w:r>
        <w:rPr>
          <w:rStyle w:val="CodeChar"/>
        </w:rPr>
        <w:t>│    ├─ 收购贷  │  │     [激活额度]                                           │  │</w:t>
        <w:br/>
      </w:r>
      <w:r>
        <w:rPr>
          <w:rStyle w:val="CodeChar"/>
        </w:rPr>
        <w:t>│    ├─ 销售贷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├─ 农机贷  │                                                              │</w:t>
        <w:br/>
      </w:r>
      <w:r>
        <w:rPr>
          <w:rStyle w:val="CodeChar"/>
        </w:rPr>
        <w:t>│    └─ 数据信用│  ┌─ 产品优势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├─ 首页  │  │  ✓ 纯信用贷款，无需抵押担保                              │  │</w:t>
        <w:br/>
      </w:r>
      <w:r>
        <w:rPr>
          <w:rStyle w:val="CodeChar"/>
        </w:rPr>
        <w:t>│      ├─ 激活  │  │  ✓ 随借随用，按日计息                                    │  │</w:t>
        <w:br/>
      </w:r>
      <w:r>
        <w:rPr>
          <w:rStyle w:val="CodeChar"/>
        </w:rPr>
        <w:t>│      ├─ 借款  │  │  ✓ 实时到账，秒级审批                                    │  │</w:t>
        <w:br/>
      </w:r>
      <w:r>
        <w:rPr>
          <w:rStyle w:val="CodeChar"/>
        </w:rPr>
        <w:t>│      ├─ 还款  │  │  ✓ 额度可循环，灵活便捷                                  │  │</w:t>
        <w:br/>
      </w:r>
      <w:r>
        <w:rPr>
          <w:rStyle w:val="CodeChar"/>
        </w:rPr>
        <w:t>│      └─ 资产  │  │  ✓ 数据资产化，价值可视化                     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📋 我的借款  │                                                              │</w:t>
        <w:br/>
      </w:r>
      <w:r>
        <w:rPr>
          <w:rStyle w:val="CodeChar"/>
        </w:rPr>
        <w:t>│  ───────────  │  ┌─ 产品参数 ──────────────────────┐ ┌─ 额度说明 ───────┐ │</w:t>
        <w:br/>
      </w:r>
      <w:r>
        <w:rPr>
          <w:rStyle w:val="CodeChar"/>
        </w:rPr>
        <w:t>│  📦 质押管理  │  │                                 │ │                      │ │</w:t>
        <w:br/>
      </w:r>
      <w:r>
        <w:rPr>
          <w:rStyle w:val="CodeChar"/>
        </w:rPr>
        <w:t>│  ───────────  │  │  授信额度   10-100万元         │ │  您的预授信额度   │ │</w:t>
        <w:br/>
      </w:r>
      <w:r>
        <w:rPr>
          <w:rStyle w:val="CodeChar"/>
        </w:rPr>
        <w:t>│  💳 还款中心  │  │  授信期限   12个月（可循环）   │ │  ┌──────────┐     │ │</w:t>
        <w:br/>
      </w:r>
      <w:r>
        <w:rPr>
          <w:rStyle w:val="CodeChar"/>
        </w:rPr>
        <w:t>│  ───────────  │  │  单笔期限   1-12个月           │ │  │  15万   │     │ │</w:t>
        <w:br/>
      </w:r>
      <w:r>
        <w:rPr>
          <w:rStyle w:val="CodeChar"/>
        </w:rPr>
        <w:t>│  ───────────  │  │  年利率     8%-18%             │ │  │  已激活  │     │ │</w:t>
        <w:br/>
      </w:r>
      <w:r>
        <w:rPr>
          <w:rStyle w:val="CodeChar"/>
        </w:rPr>
        <w:t>│  🤖 AI助手   │  │  担保方式   纯信用             │ │  └──────────┘     │ │</w:t>
        <w:br/>
      </w:r>
      <w:r>
        <w:rPr>
          <w:rStyle w:val="CodeChar"/>
        </w:rPr>
        <w:t>│              │  └─────────────────────────────────┘ │                      │ │</w:t>
        <w:br/>
      </w:r>
      <w:r>
        <w:rPr>
          <w:rStyle w:val="CodeChar"/>
        </w:rPr>
        <w:t>│              │                                       │  额度来源：         │ │</w:t>
        <w:br/>
      </w:r>
      <w:r>
        <w:rPr>
          <w:rStyle w:val="CodeChar"/>
        </w:rPr>
        <w:t>│              │  ┌─ 我的数据资产 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数据资产评估 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数据类型          │  评估价值  │  贡献度         │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   │  │  │</w:t>
        <w:br/>
      </w:r>
      <w:r>
        <w:rPr>
          <w:rStyle w:val="CodeChar"/>
        </w:rPr>
        <w:t>│              │  │  │  交易数据          │  8.5万元   │     40%        │  │  │</w:t>
        <w:br/>
      </w:r>
      <w:r>
        <w:rPr>
          <w:rStyle w:val="CodeChar"/>
        </w:rPr>
        <w:t>│              │  │  │  生产数据          │  5.3万元   │     25%        │  │  │</w:t>
        <w:br/>
      </w:r>
      <w:r>
        <w:rPr>
          <w:rStyle w:val="CodeChar"/>
        </w:rPr>
        <w:t>│              │  │  │  物流数据          │  3.2万元   │     15%        │  │  │</w:t>
        <w:br/>
      </w:r>
      <w:r>
        <w:rPr>
          <w:rStyle w:val="CodeChar"/>
        </w:rPr>
        <w:t>│              │  │  │  行为数据          │  2.1万元   │     10%        │  │  │</w:t>
        <w:br/>
      </w:r>
      <w:r>
        <w:rPr>
          <w:rStyle w:val="CodeChar"/>
        </w:rPr>
        <w:t>│              │  │  │  外部数据          │  2.1万元   │     10%        │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   │  │  │</w:t>
        <w:br/>
      </w:r>
      <w:r>
        <w:rPr>
          <w:rStyle w:val="CodeChar"/>
        </w:rPr>
        <w:t>│              │  │  │  数据资产总价值    │  21.2万元  │    100%       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                                        [查看数据详情 →]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激活条件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✓ 平台注册满6个月                                     │  │</w:t>
        <w:br/>
      </w:r>
      <w:r>
        <w:rPr>
          <w:rStyle w:val="CodeChar"/>
        </w:rPr>
        <w:t>│              │  │  ✓ 信用评分达到B级以上                                  │  │</w:t>
        <w:br/>
      </w:r>
      <w:r>
        <w:rPr>
          <w:rStyle w:val="CodeChar"/>
        </w:rPr>
        <w:t>│              │  │  ✓ 完成实名认证                                        │  │</w:t>
        <w:br/>
      </w:r>
      <w:r>
        <w:rPr>
          <w:rStyle w:val="CodeChar"/>
        </w:rPr>
        <w:t>│              │  │  ⚠️ 需签约资金方协议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数</w:t>
      </w:r>
      <w:r>
        <w:t>据</w:t>
      </w:r>
      <w:r>
        <w:t>资</w:t>
      </w:r>
      <w:r>
        <w:t>产</w:t>
      </w:r>
      <w:r>
        <w:t>可</w:t>
      </w:r>
      <w:r>
        <w:t>视</w:t>
      </w:r>
      <w:r>
        <w:t>化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预</w:t>
      </w:r>
      <w:r>
        <w:t>授</w:t>
      </w:r>
      <w:r>
        <w:t>信</w:t>
      </w:r>
      <w:r>
        <w:t>额</w:t>
      </w:r>
      <w:r>
        <w:t>度</w:t>
      </w:r>
      <w:r>
        <w:t>实</w:t>
      </w:r>
      <w:r>
        <w:t>时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未</w:t>
      </w:r>
      <w:r>
        <w:t>激</w:t>
      </w:r>
      <w:r>
        <w:t>活</w:t>
      </w:r>
      <w:r>
        <w:t>时</w:t>
      </w:r>
      <w:r>
        <w:t>"</w:t>
      </w:r>
      <w:r>
        <w:t>激</w:t>
      </w:r>
      <w:r>
        <w:t>活</w:t>
      </w:r>
      <w:r>
        <w:t>额</w:t>
      </w:r>
      <w:r>
        <w:t>度</w:t>
      </w:r>
      <w:r>
        <w:t>"</w:t>
      </w:r>
      <w:r>
        <w:t>按</w:t>
      </w:r>
      <w:r>
        <w:t>钮</w:t>
      </w:r>
      <w:r>
        <w:t>醒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数</w:t>
      </w:r>
      <w:r>
        <w:t>据</w:t>
      </w:r>
      <w:r>
        <w:t>资</w:t>
      </w:r>
      <w:r>
        <w:t>产</w:t>
      </w:r>
      <w:r>
        <w:t>评</w:t>
      </w:r>
      <w:r>
        <w:t>估</w:t>
      </w:r>
      <w:r>
        <w:t>支</w:t>
      </w:r>
      <w:r>
        <w:t>持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激</w:t>
      </w:r>
      <w:r>
        <w:t>活</w:t>
      </w:r>
      <w:r>
        <w:t>条</w:t>
      </w:r>
      <w:r>
        <w:t>件</w:t>
      </w:r>
      <w:r>
        <w:t>清</w:t>
      </w:r>
      <w:r>
        <w:t>晰</w:t>
      </w:r>
      <w:r>
        <w:t>列</w:t>
      </w:r>
      <w:r>
        <w:t>出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C</w:t>
      </w:r>
      <w:r>
        <w:t>o</w:t>
      </w:r>
      <w:r>
        <w:t>d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代</w:t>
      </w:r>
      <w:r>
        <w:t>码</w:t>
      </w:r>
      <w:r>
        <w:t>：</w:t>
      </w:r>
      <w:r>
        <w:t>D</w:t>
      </w:r>
      <w:r>
        <w:t>A</w:t>
      </w:r>
      <w:r>
        <w:t>T</w:t>
      </w:r>
      <w:r>
        <w:t>A</w:t>
      </w:r>
      <w:r>
        <w:t>_</w:t>
      </w:r>
      <w:r>
        <w:t>L</w:t>
      </w:r>
      <w:r>
        <w:t>O</w:t>
      </w:r>
      <w:r>
        <w:t>A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高</w:t>
      </w:r>
      <w:r>
        <w:t>额</w:t>
      </w:r>
      <w:r>
        <w:t>度</w:t>
      </w:r>
      <w:r>
        <w:t>1</w:t>
      </w:r>
      <w:r>
        <w:t>0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n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低</w:t>
      </w:r>
      <w:r>
        <w:t>额</w:t>
      </w:r>
      <w:r>
        <w:t>度</w:t>
      </w:r>
      <w:r>
        <w:t>1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授</w:t>
      </w:r>
      <w:r>
        <w:t>信</w:t>
      </w:r>
      <w:r>
        <w:t>期</w:t>
      </w:r>
      <w:r>
        <w:t>限</w:t>
      </w:r>
      <w:r>
        <w:t>1</w:t>
      </w:r>
      <w:r>
        <w:t>2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T</w:t>
      </w:r>
      <w:r>
        <w:t>e</w:t>
      </w:r>
      <w:r>
        <w:t>r</w:t>
      </w:r>
      <w:r>
        <w:t>m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单</w:t>
      </w:r>
      <w:r>
        <w:t>笔</w:t>
      </w:r>
      <w:r>
        <w:t>期</w:t>
      </w:r>
      <w:r>
        <w:t>限</w:t>
      </w:r>
      <w:r>
        <w:t>1</w:t>
      </w:r>
      <w:r>
        <w:t>-</w:t>
      </w:r>
      <w:r>
        <w:t>1</w:t>
      </w:r>
      <w:r>
        <w:t>2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利</w:t>
      </w:r>
      <w:r>
        <w:t>率</w:t>
      </w:r>
      <w:r>
        <w:t>8</w:t>
      </w:r>
      <w:r>
        <w:t>%</w:t>
      </w:r>
      <w:r>
        <w:t>-</w:t>
      </w:r>
      <w:r>
        <w:t>1</w:t>
      </w:r>
      <w:r>
        <w:t>8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授</w:t>
      </w:r>
      <w:r>
        <w:t>信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>A</w:t>
      </w:r>
      <w:r>
        <w:t>s</w:t>
      </w:r>
      <w:r>
        <w:t>s</w:t>
      </w:r>
      <w:r>
        <w:t>e</w:t>
      </w:r>
      <w:r>
        <w:t>t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资</w:t>
      </w:r>
      <w:r>
        <w:t>产</w:t>
      </w:r>
      <w:r>
        <w:t>总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>A</w:t>
      </w:r>
      <w:r>
        <w:t>s</w:t>
      </w:r>
      <w:r>
        <w:t>s</w:t>
      </w:r>
      <w:r>
        <w:t>e</w:t>
      </w:r>
      <w:r>
        <w:t>t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资</w:t>
      </w:r>
      <w:r>
        <w:t>产</w:t>
      </w:r>
      <w:r>
        <w:t>明</w:t>
      </w:r>
      <w:r>
        <w:t>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激</w:t>
      </w:r>
      <w:r>
        <w:t>活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数据资产智能评估Agent</w:t>
      </w:r>
      <w:r>
        <w:t xml:space="preserve"> </w:t>
      </w:r>
      <w:r>
        <w:t>—</w:t>
      </w:r>
      <w:r>
        <w:t xml:space="preserve"> </w:t>
      </w:r>
      <w:r>
        <w:t>多</w:t>
      </w:r>
      <w:r>
        <w:t>维</w:t>
      </w:r>
      <w:r>
        <w:t>度</w:t>
      </w:r>
      <w:r>
        <w:t>评</w:t>
      </w:r>
      <w:r>
        <w:t>估</w:t>
      </w:r>
      <w:r>
        <w:t>用</w:t>
      </w:r>
      <w:r>
        <w:t>户</w:t>
      </w:r>
      <w:r>
        <w:t>数</w:t>
      </w:r>
      <w:r>
        <w:t>据</w:t>
      </w:r>
      <w:r>
        <w:t>资</w:t>
      </w:r>
      <w:r>
        <w:t>产</w:t>
      </w:r>
      <w:r>
        <w:t>价</w:t>
      </w:r>
      <w:r>
        <w:t>值</w:t>
      </w:r>
      <w:r>
        <w:t>，</w:t>
      </w:r>
      <w:r>
        <w:t>生</w:t>
      </w:r>
      <w:r>
        <w:t>成</w:t>
      </w:r>
      <w:r>
        <w:t>可</w:t>
      </w:r>
      <w:r>
        <w:t>视</w:t>
      </w:r>
      <w:r>
        <w:t>化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预授信额度智能计算Agent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数</w:t>
      </w:r>
      <w:r>
        <w:t>据</w:t>
      </w:r>
      <w:r>
        <w:t>资</w:t>
      </w:r>
      <w:r>
        <w:t>产</w:t>
      </w:r>
      <w:r>
        <w:t>价</w:t>
      </w:r>
      <w:r>
        <w:t>值</w:t>
      </w:r>
      <w:r>
        <w:t>自</w:t>
      </w:r>
      <w:r>
        <w:t>动</w:t>
      </w:r>
      <w:r>
        <w:t>计</w:t>
      </w:r>
      <w:r>
        <w:t>算</w:t>
      </w:r>
      <w:r>
        <w:t>预</w:t>
      </w:r>
      <w:r>
        <w:t>授</w:t>
      </w:r>
      <w:r>
        <w:t>信</w:t>
      </w:r>
      <w:r>
        <w:t>额</w:t>
      </w:r>
      <w:r>
        <w:t>度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31. 额度激活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/loan/data/activate | 类型：激活签约页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数据信用贷 &gt; 激活额度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激活进度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额度确认 → ② 签约协议 → ③ 激活成功    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  ├─ 农资贷  │  ┌─ 额度确认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├─ 收购贷  │  │                                                          │  │</w:t>
        <w:br/>
      </w:r>
      <w:r>
        <w:rPr>
          <w:rStyle w:val="CodeChar"/>
        </w:rPr>
        <w:t>│    ├─ 销售贷  │  │  您的预授信额度：                                       │  │</w:t>
        <w:br/>
      </w:r>
      <w:r>
        <w:rPr>
          <w:rStyle w:val="CodeChar"/>
        </w:rPr>
        <w:t>│    ├─ 农机贷  │  │                                                          │  │</w:t>
        <w:br/>
      </w:r>
      <w:r>
        <w:rPr>
          <w:rStyle w:val="CodeChar"/>
        </w:rPr>
        <w:t>│    └─ 数据信用│  │                    ┌───────────────┐                    │  │</w:t>
        <w:br/>
      </w:r>
      <w:r>
        <w:rPr>
          <w:rStyle w:val="CodeChar"/>
        </w:rPr>
        <w:t>│      ├─ 首页  │  │                    │               │                    │  │</w:t>
        <w:br/>
      </w:r>
      <w:r>
        <w:rPr>
          <w:rStyle w:val="CodeChar"/>
        </w:rPr>
        <w:t>│      ├─ 激活  │  │                    │    ¥150,000   │                    │  │</w:t>
        <w:br/>
      </w:r>
      <w:r>
        <w:rPr>
          <w:rStyle w:val="CodeChar"/>
        </w:rPr>
        <w:t>│      ├─ 借款  │  │                    │               │                    │  │</w:t>
        <w:br/>
      </w:r>
      <w:r>
        <w:rPr>
          <w:rStyle w:val="CodeChar"/>
        </w:rPr>
        <w:t>│      ├─ 还款  │  │                    └───────────────┘                    │  │</w:t>
        <w:br/>
      </w:r>
      <w:r>
        <w:rPr>
          <w:rStyle w:val="CodeChar"/>
        </w:rPr>
        <w:t>│      └─ 资产  │  │                                                          │  │</w:t>
        <w:br/>
      </w:r>
      <w:r>
        <w:rPr>
          <w:rStyle w:val="CodeChar"/>
        </w:rPr>
        <w:t>│  ───────────  │  │  额度有效期：2026-06-10 至 2027-06-09                   │  │</w:t>
        <w:br/>
      </w:r>
      <w:r>
        <w:rPr>
          <w:rStyle w:val="CodeChar"/>
        </w:rPr>
        <w:t>│  📋 我的借款  │  │  年利率范围：8%-15%（根据用信情况定价）                 │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📦 质押管理  │  │  额度说明：                                            │  │</w:t>
        <w:br/>
      </w:r>
      <w:r>
        <w:rPr>
          <w:rStyle w:val="CodeChar"/>
        </w:rPr>
        <w:t>│  ───────────  │  │  • 额度可循环使用，随借随还                            │  │</w:t>
        <w:br/>
      </w:r>
      <w:r>
        <w:rPr>
          <w:rStyle w:val="CodeChar"/>
        </w:rPr>
        <w:t>│  💳 还款中心  │  │  • 单笔借款期限1-12个月                                │  │</w:t>
        <w:br/>
      </w:r>
      <w:r>
        <w:rPr>
          <w:rStyle w:val="CodeChar"/>
        </w:rPr>
        <w:t>│  ───────────  │  │  • 按日计息，用几天算几天                              │  │</w:t>
        <w:br/>
      </w:r>
      <w:r>
        <w:rPr>
          <w:rStyle w:val="CodeChar"/>
        </w:rPr>
        <w:t>│  🤖 AI助手   │  │  • 额度有效期12个月，到期可续期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签约协议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┌────────────────────────────────────────────────────┐│  │</w:t>
        <w:br/>
      </w:r>
      <w:r>
        <w:rPr>
          <w:rStyle w:val="CodeChar"/>
        </w:rPr>
        <w:t>│              │  │  │  《数据信用贷额度使用协议》  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甲方：XX农业金融服务有限公司                       ││  │</w:t>
        <w:br/>
      </w:r>
      <w:r>
        <w:rPr>
          <w:rStyle w:val="CodeChar"/>
        </w:rPr>
        <w:t>│              │  │  │  乙方：张三种粮大户         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一、额度说明                                      ││  │</w:t>
        <w:br/>
      </w:r>
      <w:r>
        <w:rPr>
          <w:rStyle w:val="CodeChar"/>
        </w:rPr>
        <w:t>│              │  │  │  甲方同意授予乙方人民币壹拾伍万元整的信用额度...     ││  │</w:t>
        <w:br/>
      </w:r>
      <w:r>
        <w:rPr>
          <w:rStyle w:val="CodeChar"/>
        </w:rPr>
        <w:t>│              │  │  │  ...                                               ││  │</w:t>
        <w:br/>
      </w:r>
      <w:r>
        <w:rPr>
          <w:rStyle w:val="CodeChar"/>
        </w:rPr>
        <w:t>│              │  │  │                                                    ││  │</w:t>
        <w:br/>
      </w:r>
      <w:r>
        <w:rPr>
          <w:rStyle w:val="CodeChar"/>
        </w:rPr>
        <w:t>│              │  │  │  二、利率说明                                       ││  │</w:t>
        <w:br/>
      </w:r>
      <w:r>
        <w:rPr>
          <w:rStyle w:val="CodeChar"/>
        </w:rPr>
        <w:t>│              │  │  │  实际利率根据乙方信用状况、借款金额、期限等因素...   ││  │</w:t>
        <w:br/>
      </w:r>
      <w:r>
        <w:rPr>
          <w:rStyle w:val="CodeChar"/>
        </w:rPr>
        <w:t>│              │  │  │  ...                                               ││  │</w:t>
        <w:br/>
      </w:r>
      <w:r>
        <w:rPr>
          <w:rStyle w:val="CodeChar"/>
        </w:rPr>
        <w:t>│              │  │  │  [点击展开查看完整协议]                              ││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签署确认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☑ 我已阅读并同意《数据信用贷额度使用协议》全部条款     │  │</w:t>
        <w:br/>
      </w:r>
      <w:r>
        <w:rPr>
          <w:rStyle w:val="CodeChar"/>
        </w:rPr>
        <w:t>│              │  │              [确认激活额度]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额</w:t>
      </w:r>
      <w:r>
        <w:t>度</w:t>
      </w:r>
      <w:r>
        <w:t>金</w:t>
      </w:r>
      <w:r>
        <w:t>额</w:t>
      </w:r>
      <w:r>
        <w:t>大</w:t>
      </w:r>
      <w:r>
        <w:t>字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协</w:t>
      </w:r>
      <w:r>
        <w:t>议</w:t>
      </w:r>
      <w:r>
        <w:t>支</w:t>
      </w:r>
      <w:r>
        <w:t>持</w:t>
      </w:r>
      <w:r>
        <w:t>展</w:t>
      </w:r>
      <w:r>
        <w:t>开</w:t>
      </w:r>
      <w:r>
        <w:t>查</w:t>
      </w:r>
      <w:r>
        <w:t>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激</w:t>
      </w:r>
      <w:r>
        <w:t>活</w:t>
      </w:r>
      <w:r>
        <w:t>成</w:t>
      </w:r>
      <w:r>
        <w:t>功</w:t>
      </w:r>
      <w:r>
        <w:t>后</w:t>
      </w:r>
      <w:r>
        <w:t>自</w:t>
      </w:r>
      <w:r>
        <w:t>动</w:t>
      </w:r>
      <w:r>
        <w:t>跳</w:t>
      </w:r>
      <w:r>
        <w:t>转</w:t>
      </w:r>
      <w:r>
        <w:t>借</w:t>
      </w:r>
      <w:r>
        <w:t>款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短</w:t>
      </w:r>
      <w:r>
        <w:t>信</w:t>
      </w:r>
      <w:r>
        <w:t>签</w:t>
      </w:r>
      <w:r>
        <w:t>署</w:t>
      </w:r>
      <w:r>
        <w:t>备</w:t>
      </w:r>
      <w:r>
        <w:t>选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激</w:t>
      </w:r>
      <w:r>
        <w:t>活</w:t>
      </w:r>
      <w:r>
        <w:t>后</w:t>
      </w:r>
      <w:r>
        <w:t>推</w:t>
      </w:r>
      <w:r>
        <w:t>送</w:t>
      </w:r>
      <w:r>
        <w:t>通</w:t>
      </w:r>
      <w:r>
        <w:t>知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授</w:t>
      </w:r>
      <w:r>
        <w:t>信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T</w:t>
      </w:r>
      <w:r>
        <w:t>e</w:t>
      </w:r>
      <w:r>
        <w:t>r</w:t>
      </w:r>
      <w:r>
        <w:t>m</w:t>
      </w:r>
      <w:r>
        <w:t>S</w:t>
      </w:r>
      <w:r>
        <w:t>t</w:t>
      </w:r>
      <w:r>
        <w:t>a</w:t>
      </w:r>
      <w:r>
        <w:t>r</w:t>
      </w:r>
      <w:r>
        <w:t>t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额</w:t>
      </w:r>
      <w:r>
        <w:t>度</w:t>
      </w:r>
      <w:r>
        <w:t>生</w:t>
      </w:r>
      <w:r>
        <w:t>效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T</w:t>
      </w:r>
      <w:r>
        <w:t>e</w:t>
      </w:r>
      <w:r>
        <w:t>r</w:t>
      </w:r>
      <w:r>
        <w:t>m</w:t>
      </w:r>
      <w:r>
        <w:t>E</w:t>
      </w:r>
      <w:r>
        <w:t>n</w:t>
      </w:r>
      <w:r>
        <w:t>d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额</w:t>
      </w:r>
      <w:r>
        <w:t>度</w:t>
      </w:r>
      <w:r>
        <w:t>到</w:t>
      </w:r>
      <w:r>
        <w:t>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利</w:t>
      </w:r>
      <w:r>
        <w:t>率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协</w:t>
      </w:r>
      <w:r>
        <w:t>议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r</w:t>
      </w:r>
      <w:r>
        <w:t>e</w:t>
      </w:r>
      <w:r>
        <w:t>e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协</w:t>
      </w:r>
      <w:r>
        <w:t>议</w:t>
      </w:r>
      <w:r>
        <w:t>同</w:t>
      </w:r>
      <w:r>
        <w:t>意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激</w:t>
      </w:r>
      <w:r>
        <w:t>活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额度智能定价Agent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用</w:t>
      </w:r>
      <w:r>
        <w:t>户</w:t>
      </w:r>
      <w:r>
        <w:t>信</w:t>
      </w:r>
      <w:r>
        <w:t>用</w:t>
      </w:r>
      <w:r>
        <w:t>状</w:t>
      </w:r>
      <w:r>
        <w:t>况</w:t>
      </w:r>
      <w:r>
        <w:t>自</w:t>
      </w:r>
      <w:r>
        <w:t>动</w:t>
      </w:r>
      <w:r>
        <w:t>计</w:t>
      </w:r>
      <w:r>
        <w:t>算</w:t>
      </w:r>
      <w:r>
        <w:t>最</w:t>
      </w:r>
      <w:r>
        <w:t>优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签约流程自动化Agent</w:t>
      </w:r>
      <w:r>
        <w:t xml:space="preserve"> </w:t>
      </w:r>
      <w:r>
        <w:t>—</w:t>
      </w:r>
      <w:r>
        <w:t xml:space="preserve"> </w:t>
      </w:r>
      <w:r>
        <w:t>签</w:t>
      </w:r>
      <w:r>
        <w:t>约</w:t>
      </w:r>
      <w:r>
        <w:t>过</w:t>
      </w:r>
      <w:r>
        <w:t>程</w:t>
      </w:r>
      <w:r>
        <w:t>自</w:t>
      </w:r>
      <w:r>
        <w:t>动</w:t>
      </w:r>
      <w:r>
        <w:t>化</w:t>
      </w:r>
      <w:r>
        <w:t>处</w:t>
      </w:r>
      <w:r>
        <w:t>理</w:t>
      </w:r>
      <w:r>
        <w:t>，</w:t>
      </w:r>
      <w:r>
        <w:t>秒</w:t>
      </w:r>
      <w:r>
        <w:t>级</w:t>
      </w:r>
      <w:r>
        <w:t>完</w:t>
      </w:r>
      <w:r>
        <w:t>成</w:t>
      </w:r>
      <w:r>
        <w:t>激</w:t>
      </w:r>
      <w:r>
        <w:t>活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32. 借款操作（移动端优先）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/loan/data/borrow | 类型：借款操作页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← 返回                     数据信用贷 &gt; 借款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可用额度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可用额度        已用额度         总额度               │  │</w:t>
        <w:br/>
      </w:r>
      <w:r>
        <w:rPr>
          <w:rStyle w:val="CodeChar"/>
        </w:rPr>
        <w:t>│  │  ┌────────┐    ┌────────┐    ┌────────┐            │  │</w:t>
        <w:br/>
      </w:r>
      <w:r>
        <w:rPr>
          <w:rStyle w:val="CodeChar"/>
        </w:rPr>
        <w:t>│  │  │¥85,000 │    │¥65,000 │    │¥150,000│            │  │</w:t>
        <w:br/>
      </w:r>
      <w:r>
        <w:rPr>
          <w:rStyle w:val="CodeChar"/>
        </w:rPr>
        <w:t>│  │  └────────┘    └────────┘    └────────┘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████████████░░░░░░░░░░░░░░░░░░░░░  57%已用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借款金额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请输入借款金额                                         │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┌────────────────────────────────────────────────┐   │  │</w:t>
        <w:br/>
      </w:r>
      <w:r>
        <w:rPr>
          <w:rStyle w:val="CodeChar"/>
        </w:rPr>
        <w:t>│  │  │                    ¥  [        50,000        ]  │   │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└────────────────────────────────────────────────┘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可借：¥10,000 - ¥85,000   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快捷金额：[1万] [3万] [5万] [8万]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借款期限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○ 1个月  ○ 3个月  ● 6个月  ○ 12个月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费用试算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借款金额：¥50,000                                    │  │</w:t>
        <w:br/>
      </w:r>
      <w:r>
        <w:rPr>
          <w:rStyle w:val="CodeChar"/>
        </w:rPr>
        <w:t>│  │  借款期限：6个月                                      │  │</w:t>
        <w:br/>
      </w:r>
      <w:r>
        <w:rPr>
          <w:rStyle w:val="CodeChar"/>
        </w:rPr>
        <w:t>│  │  日利率：0.033%（年化12%）                            │ 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─────────────────────────────────────────────────    │  │</w:t>
        <w:br/>
      </w:r>
      <w:r>
        <w:rPr>
          <w:rStyle w:val="CodeChar"/>
        </w:rPr>
        <w:t>│  │  预计利息：¥2,970（按6个月算）                       │  │</w:t>
        <w:br/>
      </w:r>
      <w:r>
        <w:rPr>
          <w:rStyle w:val="CodeChar"/>
        </w:rPr>
        <w:t>│  │  本息合计：¥52,970         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每月还款：约¥8,828 × 6期 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到账账户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农业银行 6230****8888  张三种粮大户                  │  │</w:t>
        <w:br/>
      </w:r>
      <w:r>
        <w:rPr>
          <w:rStyle w:val="CodeChar"/>
        </w:rPr>
        <w:t>│  │                                      [更换账户]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到账时间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⏱️ 预计30秒内到账（实时到账）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                 [确认借款]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>│  📊 首页  │  💰 借款  │  💳 还款  │  📦 资产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额</w:t>
      </w:r>
      <w:r>
        <w:t>度</w:t>
      </w:r>
      <w:r>
        <w:t>可</w:t>
      </w:r>
      <w:r>
        <w:t>视</w:t>
      </w:r>
      <w:r>
        <w:t>化</w:t>
      </w:r>
      <w:r>
        <w:t>进</w:t>
      </w:r>
      <w:r>
        <w:t>度</w:t>
      </w:r>
      <w:r>
        <w:t>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借</w:t>
      </w:r>
      <w:r>
        <w:t>款</w:t>
      </w:r>
      <w:r>
        <w:t>金</w:t>
      </w:r>
      <w:r>
        <w:t>额</w:t>
      </w:r>
      <w:r>
        <w:t>实</w:t>
      </w:r>
      <w:r>
        <w:t>时</w:t>
      </w:r>
      <w:r>
        <w:t>输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期</w:t>
      </w:r>
      <w:r>
        <w:t>限</w:t>
      </w:r>
      <w:r>
        <w:t>支</w:t>
      </w:r>
      <w:r>
        <w:t>持</w:t>
      </w:r>
      <w:r>
        <w:t>点</w:t>
      </w:r>
      <w:r>
        <w:t>击</w:t>
      </w:r>
      <w:r>
        <w:t>切</w:t>
      </w:r>
      <w:r>
        <w:t>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费</w:t>
      </w:r>
      <w:r>
        <w:t>用</w:t>
      </w:r>
      <w:r>
        <w:t>试</w:t>
      </w:r>
      <w:r>
        <w:t>算</w:t>
      </w:r>
      <w:r>
        <w:t>实</w:t>
      </w:r>
      <w:r>
        <w:t>时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到</w:t>
      </w:r>
      <w:r>
        <w:t>账</w:t>
      </w:r>
      <w:r>
        <w:t>时</w:t>
      </w:r>
      <w:r>
        <w:t>间</w:t>
      </w:r>
      <w:r>
        <w:t>提</w:t>
      </w:r>
      <w:r>
        <w:t>示</w:t>
      </w:r>
      <w:r>
        <w:t>实</w:t>
      </w:r>
      <w:r>
        <w:t>时</w:t>
      </w:r>
      <w:r>
        <w:t>到</w:t>
      </w:r>
      <w:r>
        <w:t>账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用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d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已</w:t>
      </w:r>
      <w:r>
        <w:t>用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总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r</w:t>
      </w:r>
      <w:r>
        <w:t>r</w:t>
      </w:r>
      <w:r>
        <w:t>o</w:t>
      </w:r>
      <w:r>
        <w:t>w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金</w:t>
      </w:r>
      <w:r>
        <w:t>额</w:t>
      </w:r>
      <w:r>
        <w:t>，</w:t>
      </w:r>
      <w:r>
        <w:t>范</w:t>
      </w:r>
      <w:r>
        <w:t>围</w:t>
      </w:r>
      <w:r>
        <w:t>1</w:t>
      </w:r>
      <w:r>
        <w:t>万</w:t>
      </w:r>
      <w:r>
        <w:t>-</w:t>
      </w:r>
      <w:r>
        <w:t>可</w:t>
      </w:r>
      <w:r>
        <w:t>用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a</w:t>
      </w:r>
      <w:r>
        <w:t>n</w:t>
      </w:r>
      <w:r>
        <w:t>T</w:t>
      </w:r>
      <w:r>
        <w:t>e</w:t>
      </w:r>
      <w:r>
        <w:t>r</w:t>
      </w:r>
      <w:r>
        <w:t>m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借</w:t>
      </w:r>
      <w:r>
        <w:t>款</w:t>
      </w:r>
      <w:r>
        <w:t>期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i</w:t>
      </w:r>
      <w:r>
        <w:t>l</w:t>
      </w:r>
      <w:r>
        <w:t>y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日</w:t>
      </w:r>
      <w:r>
        <w:t>利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计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本</w:t>
      </w:r>
      <w:r>
        <w:t>息</w:t>
      </w:r>
      <w:r>
        <w:t>合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月</w:t>
      </w:r>
      <w:r>
        <w:t>还</w:t>
      </w:r>
      <w:r>
        <w:t>款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到</w:t>
      </w:r>
      <w:r>
        <w:t>账</w:t>
      </w:r>
      <w:r>
        <w:t>账</w:t>
      </w:r>
      <w:r>
        <w:t>户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借款金额智能推荐Agent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还</w:t>
      </w:r>
      <w:r>
        <w:t>款</w:t>
      </w:r>
      <w:r>
        <w:t>能</w:t>
      </w:r>
      <w:r>
        <w:t>力</w:t>
      </w:r>
      <w:r>
        <w:t>和</w:t>
      </w:r>
      <w:r>
        <w:t>历</w:t>
      </w:r>
      <w:r>
        <w:t>史</w:t>
      </w:r>
      <w:r>
        <w:t>借</w:t>
      </w:r>
      <w:r>
        <w:t>款</w:t>
      </w:r>
      <w:r>
        <w:t>记</w:t>
      </w:r>
      <w:r>
        <w:t>录</w:t>
      </w:r>
      <w:r>
        <w:t>，</w:t>
      </w:r>
      <w:r>
        <w:t>推</w:t>
      </w:r>
      <w:r>
        <w:t>荐</w:t>
      </w:r>
      <w:r>
        <w:t>最</w:t>
      </w:r>
      <w:r>
        <w:t>优</w:t>
      </w:r>
      <w:r>
        <w:t>借</w:t>
      </w:r>
      <w:r>
        <w:t>款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实时审批Agent</w:t>
      </w:r>
      <w:r>
        <w:t xml:space="preserve"> </w:t>
      </w:r>
      <w:r>
        <w:t>—</w:t>
      </w:r>
      <w:r>
        <w:t xml:space="preserve"> </w:t>
      </w:r>
      <w:r>
        <w:t>秒</w:t>
      </w:r>
      <w:r>
        <w:t>级</w:t>
      </w:r>
      <w:r>
        <w:t>审</w:t>
      </w:r>
      <w:r>
        <w:t>批</w:t>
      </w:r>
      <w:r>
        <w:t>，</w:t>
      </w:r>
      <w:r>
        <w:t>借</w:t>
      </w:r>
      <w:r>
        <w:t>款</w:t>
      </w:r>
      <w:r>
        <w:t>申</w:t>
      </w:r>
      <w:r>
        <w:t>请</w:t>
      </w:r>
      <w:r>
        <w:t>自</w:t>
      </w:r>
      <w:r>
        <w:t>动</w:t>
      </w:r>
      <w:r>
        <w:t>处</w:t>
      </w:r>
      <w:r>
        <w:t>理</w:t>
      </w:r>
      <w:r>
        <w:t>，</w:t>
      </w:r>
      <w:r>
        <w:t>资</w:t>
      </w:r>
      <w:r>
        <w:t>金</w:t>
      </w:r>
      <w:r>
        <w:t>即</w:t>
      </w:r>
      <w:r>
        <w:t>时</w:t>
      </w:r>
      <w:r>
        <w:t>到</w:t>
      </w:r>
      <w:r>
        <w:t>账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33. 还款操作（移动端优先）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/loan/data/repay | 类型：还款操作页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← 返回                     数据信用贷 &gt; 还款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应还金额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┌─────────────────────────────────────────────────┐  │  │</w:t>
        <w:br/>
      </w:r>
      <w:r>
        <w:rPr>
          <w:rStyle w:val="CodeChar"/>
        </w:rPr>
        <w:t>│  │  │                                                 │  │  │</w:t>
        <w:br/>
      </w:r>
      <w:r>
        <w:rPr>
          <w:rStyle w:val="CodeChar"/>
        </w:rPr>
        <w:t>│  │  │                  ¥  15,230.00                  │  │  │</w:t>
        <w:br/>
      </w:r>
      <w:r>
        <w:rPr>
          <w:rStyle w:val="CodeChar"/>
        </w:rPr>
        <w:t>│  │  │                                                 │  │  │</w:t>
        <w:br/>
      </w:r>
      <w:r>
        <w:rPr>
          <w:rStyle w:val="CodeChar"/>
        </w:rPr>
        <w:t>│  │  │              本期待还金额                        │  │  │</w:t>
        <w:br/>
      </w:r>
      <w:r>
        <w:rPr>
          <w:rStyle w:val="CodeChar"/>
        </w:rPr>
        <w:t>│  │  │                                                 │  │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到期日期：2026-07-15    逾期天数：0天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还款方式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● 全额还款                                            │  │</w:t>
        <w:br/>
      </w:r>
      <w:r>
        <w:rPr>
          <w:rStyle w:val="CodeChar"/>
        </w:rPr>
        <w:t>│  │    还款金额：¥15,230.00    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○ 部分还款                                            │  │</w:t>
        <w:br/>
      </w:r>
      <w:r>
        <w:rPr>
          <w:rStyle w:val="CodeChar"/>
        </w:rPr>
        <w:t>│  │    ┌────────────────────────────────────────────┐   │  │</w:t>
        <w:br/>
      </w:r>
      <w:r>
        <w:rPr>
          <w:rStyle w:val="CodeChar"/>
        </w:rPr>
        <w:t>│  │    │  请输入还款金额  ¥ [        10,000        ] │   │  │</w:t>
        <w:br/>
      </w:r>
      <w:r>
        <w:rPr>
          <w:rStyle w:val="CodeChar"/>
        </w:rPr>
        <w:t>│  │    └────────────────────────────────────────────┘   │  │</w:t>
        <w:br/>
      </w:r>
      <w:r>
        <w:rPr>
          <w:rStyle w:val="CodeChar"/>
        </w:rPr>
        <w:t>│  │    剩余本金：¥15,230.00  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利息试算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今日还款可节省利息：                                  │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┌────────────────────────────────────────────┐       │  │</w:t>
        <w:br/>
      </w:r>
      <w:r>
        <w:rPr>
          <w:rStyle w:val="CodeChar"/>
        </w:rPr>
        <w:t>│  │  │              ¥  125.00                    │       │  │</w:t>
        <w:br/>
      </w:r>
      <w:r>
        <w:rPr>
          <w:rStyle w:val="CodeChar"/>
        </w:rPr>
        <w:t>│  │  │           （剩余期限利息差）               │       │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└────────────────────────────────────────────┘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💡 提前还款可节省利息，越早还越划算！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 还款账户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农业银行 6230****8888  余额：¥28,500.00              │  │</w:t>
        <w:br/>
      </w:r>
      <w:r>
        <w:rPr>
          <w:rStyle w:val="CodeChar"/>
        </w:rPr>
        <w:t>│  │  □ 使用余额还款             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┌────────────────────────────────────────────┐       │  │</w:t>
        <w:br/>
      </w:r>
      <w:r>
        <w:rPr>
          <w:rStyle w:val="CodeChar"/>
        </w:rPr>
        <w:t>│  │  │           + 添加还款账户                    │       │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└────────────────────────────────────────────┘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│                   [确认还款]                           │  │</w:t>
        <w:br/>
      </w:r>
      <w:r>
        <w:rPr>
          <w:rStyle w:val="CodeChar"/>
        </w:rPr>
        <w:t>│  │                                                 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>│  📊 首页  │  💰 借款  │  💳 还款  │  📦 资产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应</w:t>
      </w:r>
      <w:r>
        <w:t>还</w:t>
      </w:r>
      <w:r>
        <w:t>金</w:t>
      </w:r>
      <w:r>
        <w:t>额</w:t>
      </w:r>
      <w:r>
        <w:t>醒</w:t>
      </w:r>
      <w:r>
        <w:t>目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全</w:t>
      </w:r>
      <w:r>
        <w:t>额</w:t>
      </w:r>
      <w:r>
        <w:t>/</w:t>
      </w:r>
      <w:r>
        <w:t>部</w:t>
      </w:r>
      <w:r>
        <w:t>分</w:t>
      </w:r>
      <w:r>
        <w:t>还</w:t>
      </w:r>
      <w:r>
        <w:t>款</w:t>
      </w:r>
      <w:r>
        <w:t>切</w:t>
      </w:r>
      <w:r>
        <w:t>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</w:t>
      </w:r>
      <w:r>
        <w:t>前</w:t>
      </w:r>
      <w:r>
        <w:t>还</w:t>
      </w:r>
      <w:r>
        <w:t>款</w:t>
      </w:r>
      <w:r>
        <w:t>节</w:t>
      </w:r>
      <w:r>
        <w:t>省</w:t>
      </w:r>
      <w:r>
        <w:t>利</w:t>
      </w:r>
      <w:r>
        <w:t>息</w:t>
      </w:r>
      <w:r>
        <w:t>实</w:t>
      </w:r>
      <w:r>
        <w:t>时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账</w:t>
      </w:r>
      <w:r>
        <w:t>户</w:t>
      </w:r>
      <w:r>
        <w:t>余</w:t>
      </w:r>
      <w:r>
        <w:t>额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还</w:t>
      </w:r>
      <w:r>
        <w:t>款</w:t>
      </w:r>
      <w:r>
        <w:t>成</w:t>
      </w:r>
      <w:r>
        <w:t>功</w:t>
      </w:r>
      <w:r>
        <w:t>后</w:t>
      </w:r>
      <w:r>
        <w:t>推</w:t>
      </w:r>
      <w:r>
        <w:t>送</w:t>
      </w:r>
      <w:r>
        <w:t>通</w:t>
      </w:r>
      <w:r>
        <w:t>知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本</w:t>
      </w:r>
      <w:r>
        <w:t>期</w:t>
      </w:r>
      <w:r>
        <w:t>待</w:t>
      </w:r>
      <w:r>
        <w:t>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e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到</w:t>
      </w:r>
      <w:r>
        <w:t>期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v</w:t>
      </w:r>
      <w:r>
        <w:t>e</w:t>
      </w:r>
      <w:r>
        <w:t>r</w:t>
      </w:r>
      <w:r>
        <w:t>d</w:t>
      </w:r>
      <w:r>
        <w:t>u</w:t>
      </w:r>
      <w:r>
        <w:t>e</w:t>
      </w:r>
      <w:r>
        <w:t>D</w:t>
      </w:r>
      <w:r>
        <w:t>a</w:t>
      </w:r>
      <w:r>
        <w:t>y</w:t>
      </w:r>
      <w:r>
        <w:t>s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逾</w:t>
      </w:r>
      <w:r>
        <w:t>期</w:t>
      </w:r>
      <w:r>
        <w:t>天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方</w:t>
      </w:r>
      <w:r>
        <w:t>式</w:t>
      </w:r>
      <w:r>
        <w:t>：</w:t>
      </w:r>
      <w:r>
        <w:t>全</w:t>
      </w:r>
      <w:r>
        <w:t>额</w:t>
      </w:r>
      <w:r>
        <w:t>/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v</w:t>
      </w:r>
      <w:r>
        <w:t>e</w:t>
      </w:r>
      <w:r>
        <w:t>d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节</w:t>
      </w:r>
      <w:r>
        <w:t>省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账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账</w:t>
      </w:r>
      <w:r>
        <w:t>户</w:t>
      </w:r>
      <w:r>
        <w:t>余</w:t>
      </w:r>
      <w:r>
        <w:t>额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提前还款最优时机推荐Agent</w:t>
      </w:r>
      <w:r>
        <w:t xml:space="preserve"> </w:t>
      </w:r>
      <w:r>
        <w:t>—</w:t>
      </w:r>
      <w:r>
        <w:t xml:space="preserve"> </w:t>
      </w:r>
      <w:r>
        <w:t>智</w:t>
      </w:r>
      <w:r>
        <w:t>能</w:t>
      </w:r>
      <w:r>
        <w:t>计</w:t>
      </w:r>
      <w:r>
        <w:t>算</w:t>
      </w:r>
      <w:r>
        <w:t>最</w:t>
      </w:r>
      <w:r>
        <w:t>佳</w:t>
      </w:r>
      <w:r>
        <w:t>提</w:t>
      </w:r>
      <w:r>
        <w:t>前</w:t>
      </w:r>
      <w:r>
        <w:t>还</w:t>
      </w:r>
      <w:r>
        <w:t>款</w:t>
      </w:r>
      <w:r>
        <w:t>时</w:t>
      </w:r>
      <w:r>
        <w:t>机</w:t>
      </w:r>
      <w:r>
        <w:t>，</w:t>
      </w:r>
      <w:r>
        <w:t>最</w:t>
      </w:r>
      <w:r>
        <w:t>大</w:t>
      </w:r>
      <w:r>
        <w:t>化</w:t>
      </w:r>
      <w:r>
        <w:t>节</w:t>
      </w:r>
      <w:r>
        <w:t>省</w:t>
      </w:r>
      <w:r>
        <w:t>利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还款账户智能推荐Agent</w:t>
      </w:r>
      <w:r>
        <w:t xml:space="preserve"> </w:t>
      </w:r>
      <w:r>
        <w:t>—</w:t>
      </w:r>
      <w:r>
        <w:t xml:space="preserve"> </w:t>
      </w:r>
      <w:r>
        <w:t>根</w:t>
      </w:r>
      <w:r>
        <w:t>据</w:t>
      </w:r>
      <w:r>
        <w:t>账</w:t>
      </w:r>
      <w:r>
        <w:t>户</w:t>
      </w:r>
      <w:r>
        <w:t>余</w:t>
      </w:r>
      <w:r>
        <w:t>额</w:t>
      </w:r>
      <w:r>
        <w:t>自</w:t>
      </w:r>
      <w:r>
        <w:t>动</w:t>
      </w:r>
      <w:r>
        <w:t>推</w:t>
      </w:r>
      <w:r>
        <w:t>荐</w:t>
      </w:r>
      <w:r>
        <w:t>最</w:t>
      </w:r>
      <w:r>
        <w:t>优</w:t>
      </w:r>
      <w:r>
        <w:t>还</w:t>
      </w:r>
      <w:r>
        <w:t>款</w:t>
      </w:r>
      <w:r>
        <w:t>账</w:t>
      </w:r>
      <w:r>
        <w:t>户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34. 数据资产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/loan/data/assets | 类型：数据资产展示页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当前位置：我要融资 &gt; 数据信用贷 &gt; 我的数据资产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数据资产概览 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                  ┌────────────────┐                   │  │</w:t>
        <w:br/>
      </w:r>
      <w:r>
        <w:rPr>
          <w:rStyle w:val="CodeChar"/>
        </w:rPr>
        <w:t>│  💰 我要融资  │  │                    │                │                   │  │</w:t>
        <w:br/>
      </w:r>
      <w:r>
        <w:rPr>
          <w:rStyle w:val="CodeChar"/>
        </w:rPr>
        <w:t>│    ├─ 农资贷  │  │                    │   ¥21.2万     │                   │  │</w:t>
        <w:br/>
      </w:r>
      <w:r>
        <w:rPr>
          <w:rStyle w:val="CodeChar"/>
        </w:rPr>
        <w:t>│    ├─ 收购贷  │  │                    │                │                   │  │</w:t>
        <w:br/>
      </w:r>
      <w:r>
        <w:rPr>
          <w:rStyle w:val="CodeChar"/>
        </w:rPr>
        <w:t>│    ├─ 销售贷  │  │                    │  数据资产总值  │                   │  │</w:t>
        <w:br/>
      </w:r>
      <w:r>
        <w:rPr>
          <w:rStyle w:val="CodeChar"/>
        </w:rPr>
        <w:t>│    ├─ 农机贷  │  │                    │                │                   │  │</w:t>
        <w:br/>
      </w:r>
      <w:r>
        <w:rPr>
          <w:rStyle w:val="CodeChar"/>
        </w:rPr>
        <w:t>│    └─ 数据信用│  │                    └────────────────┘                   │  │</w:t>
        <w:br/>
      </w:r>
      <w:r>
        <w:rPr>
          <w:rStyle w:val="CodeChar"/>
        </w:rPr>
        <w:t>│      ├─ 首页  │  │                                                          │  │</w:t>
        <w:br/>
      </w:r>
      <w:r>
        <w:rPr>
          <w:rStyle w:val="CodeChar"/>
        </w:rPr>
        <w:t>│      ├─ 激活  │  │  数据完整度：92%    数据活跃度：85%    数据质量：88%    │  │</w:t>
        <w:br/>
      </w:r>
      <w:r>
        <w:rPr>
          <w:rStyle w:val="CodeChar"/>
        </w:rPr>
        <w:t>│      ├─ 借款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├─ 还款  │                                                              │</w:t>
        <w:br/>
      </w:r>
      <w:r>
        <w:rPr>
          <w:rStyle w:val="CodeChar"/>
        </w:rPr>
        <w:t>│      └─ 资产  │  ┌─ 数据资产构成 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📋 我的借款  │  │  ┌─ 交易数据 ─────────────────────────┐ ┌─ 生产数据 ─────┐│  │</w:t>
        <w:br/>
      </w:r>
      <w:r>
        <w:rPr>
          <w:rStyle w:val="CodeChar"/>
        </w:rPr>
        <w:t>│  ───────────  │  │  │  贡献度：40%   评估价值：¥8.5万   │ │ 贡献度：25%   ││  │</w:t>
        <w:br/>
      </w:r>
      <w:r>
        <w:rPr>
          <w:rStyle w:val="CodeChar"/>
        </w:rPr>
        <w:t>│  📦 质押管理  │  │  │  ████████████████████░░░░░░░░     │ │ 评估价值：¥5.3万││  │</w:t>
        <w:br/>
      </w:r>
      <w:r>
        <w:rPr>
          <w:rStyle w:val="CodeChar"/>
        </w:rPr>
        <w:t>│  ───────────  │  │  │                                    │ │ ████████████░░││  │</w:t>
        <w:br/>
      </w:r>
      <w:r>
        <w:rPr>
          <w:rStyle w:val="CodeChar"/>
        </w:rPr>
        <w:t>│  💳 还款中心  │  │  │  • 成交订单：328笔                 │ │               ││  │</w:t>
        <w:br/>
      </w:r>
      <w:r>
        <w:rPr>
          <w:rStyle w:val="CodeChar"/>
        </w:rPr>
        <w:t>│  ───────────  │  │  │  • 成交金额：386万元               │ │  • 种植面积：200亩││  │</w:t>
        <w:br/>
      </w:r>
      <w:r>
        <w:rPr>
          <w:rStyle w:val="CodeChar"/>
        </w:rPr>
        <w:t>│  🤖 AI助手   │  │  │  • 履约率：98.5%                  │ │  • 年产量：800吨││  │</w:t>
        <w:br/>
      </w:r>
      <w:r>
        <w:rPr>
          <w:rStyle w:val="CodeChar"/>
        </w:rPr>
        <w:t>│              │  │  │  • 复购率：72%                     │ │  • 优质率：92%  ││  │</w:t>
        <w:br/>
      </w:r>
      <w:r>
        <w:rPr>
          <w:rStyle w:val="CodeChar"/>
        </w:rPr>
        <w:t>│              │  │  │                                    │ │               ││  │</w:t>
        <w:br/>
      </w:r>
      <w:r>
        <w:rPr>
          <w:rStyle w:val="CodeChar"/>
        </w:rPr>
        <w:t>│              │  │  │  状态：✓ 数据完善                  │ │ 状态：✓ 数据完善││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└────────────────────────────────────┘ └───────────────┘│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物流数据 ─────────────────────────┐ ┌─ 行为数据 ─────┐│  │</w:t>
        <w:br/>
      </w:r>
      <w:r>
        <w:rPr>
          <w:rStyle w:val="CodeChar"/>
        </w:rPr>
        <w:t>│              │  │  │  贡献度：15%   评估价值：¥3.2万   │ │ 贡献度：10%   ││  │</w:t>
        <w:br/>
      </w:r>
      <w:r>
        <w:rPr>
          <w:rStyle w:val="CodeChar"/>
        </w:rPr>
        <w:t>│              │  │  │  ████████████████░░░░░░░░░░░░     │ │ 评估价值：¥2.1万││  │</w:t>
        <w:br/>
      </w:r>
      <w:r>
        <w:rPr>
          <w:rStyle w:val="CodeChar"/>
        </w:rPr>
        <w:t>│              │  │  │                                    │ │ ██████████░░░░││  │</w:t>
        <w:br/>
      </w:r>
      <w:r>
        <w:rPr>
          <w:rStyle w:val="CodeChar"/>
        </w:rPr>
        <w:t>│              │  │  │  • 发货及时率：95%                 │ │               ││  │</w:t>
        <w:br/>
      </w:r>
      <w:r>
        <w:rPr>
          <w:rStyle w:val="CodeChar"/>
        </w:rPr>
        <w:t>│              │  │  │  • 物流损耗率：1.2%                │ │  • 月均登录：28天││  │</w:t>
        <w:br/>
      </w:r>
      <w:r>
        <w:rPr>
          <w:rStyle w:val="CodeChar"/>
        </w:rPr>
        <w:t>│              │  │  │  • 在途监控：3条                    │ │  • 功能使用：15个││  │</w:t>
        <w:br/>
      </w:r>
      <w:r>
        <w:rPr>
          <w:rStyle w:val="CodeChar"/>
        </w:rPr>
        <w:t>│              │  │  │                                    │ │  • 数据更新：稳定││  │</w:t>
        <w:br/>
      </w:r>
      <w:r>
        <w:rPr>
          <w:rStyle w:val="CodeChar"/>
        </w:rPr>
        <w:t>│              │  │  │  状态：✓ 数据完善                  │ │ 状态：⚠️ 待提升 ││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└────────────────────────────────────┘ └───────────────┘│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外部数据 ─────────────────────────┐                  │  │</w:t>
        <w:br/>
      </w:r>
      <w:r>
        <w:rPr>
          <w:rStyle w:val="CodeChar"/>
        </w:rPr>
        <w:t>│              │  │  │  贡献度：10%   评估价值：¥2.1万   │                  │  │</w:t>
        <w:br/>
      </w:r>
      <w:r>
        <w:rPr>
          <w:rStyle w:val="CodeChar"/>
        </w:rPr>
        <w:t>│              │  │  │  ██████████░░░░░░░░░░░░░░░░░░    │                  │  │</w:t>
        <w:br/>
      </w:r>
      <w:r>
        <w:rPr>
          <w:rStyle w:val="CodeChar"/>
        </w:rPr>
        <w:t>│              │  │  │                                    │                  │  │</w:t>
        <w:br/>
      </w:r>
      <w:r>
        <w:rPr>
          <w:rStyle w:val="CodeChar"/>
        </w:rPr>
        <w:t>│              │  │  │  • 征信报告：✓ 已接入              │                  │  │</w:t>
        <w:br/>
      </w:r>
      <w:r>
        <w:rPr>
          <w:rStyle w:val="CodeChar"/>
        </w:rPr>
        <w:t>│              │  │  │  • 司法记录：✓ 无不良              │                  │  │</w:t>
        <w:br/>
      </w:r>
      <w:r>
        <w:rPr>
          <w:rStyle w:val="CodeChar"/>
        </w:rPr>
        <w:t>│              │  │  │  • 政务数据：✓ 已授权              │                  │  │</w:t>
        <w:br/>
      </w:r>
      <w:r>
        <w:rPr>
          <w:rStyle w:val="CodeChar"/>
        </w:rPr>
        <w:t>│              │  │  │                                    │                  │  │</w:t>
        <w:br/>
      </w:r>
      <w:r>
        <w:rPr>
          <w:rStyle w:val="CodeChar"/>
        </w:rPr>
        <w:t>│              │  │  │  状态：✓ 数据完善                  │            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└────────────────────────────────────┘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数据价值趋势 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25├        ╭─╮                                       │  │</w:t>
        <w:br/>
      </w:r>
      <w:r>
        <w:rPr>
          <w:rStyle w:val="CodeChar"/>
        </w:rPr>
        <w:t>│              │  │     │   ╭─╮╱   ╲╭─╮                                    │  │</w:t>
        <w:br/>
      </w:r>
      <w:r>
        <w:rPr>
          <w:rStyle w:val="CodeChar"/>
        </w:rPr>
        <w:t>│              │  │  20├─╮╱   ╲╱     ╲╱   ╲─╮                             │  │</w:t>
        <w:br/>
      </w:r>
      <w:r>
        <w:rPr>
          <w:rStyle w:val="CodeChar"/>
        </w:rPr>
        <w:t>│              │  │     │╱                         ╲                        │  │</w:t>
        <w:br/>
      </w:r>
      <w:r>
        <w:rPr>
          <w:rStyle w:val="CodeChar"/>
        </w:rPr>
        <w:t>│              │  │     └───────────────────────────────                     │  │</w:t>
        <w:br/>
      </w:r>
      <w:r>
        <w:rPr>
          <w:rStyle w:val="CodeChar"/>
        </w:rPr>
        <w:t>│              │  │      1月  2月  3月  4月  5月  6月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💡 您的数据资产价值持续增长，继续保持数据更新！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数</w:t>
      </w:r>
      <w:r>
        <w:t>据</w:t>
      </w:r>
      <w:r>
        <w:t>资</w:t>
      </w:r>
      <w:r>
        <w:t>产</w:t>
      </w:r>
      <w:r>
        <w:t>总</w:t>
      </w:r>
      <w:r>
        <w:t>值</w:t>
      </w:r>
      <w:r>
        <w:t>醒</w:t>
      </w:r>
      <w:r>
        <w:t>目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各</w:t>
      </w:r>
      <w:r>
        <w:t>维</w:t>
      </w:r>
      <w:r>
        <w:t>度</w:t>
      </w:r>
      <w:r>
        <w:t>数</w:t>
      </w:r>
      <w:r>
        <w:t>据</w:t>
      </w:r>
      <w:r>
        <w:t>卡</w:t>
      </w:r>
      <w:r>
        <w:t>片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状</w:t>
      </w:r>
      <w:r>
        <w:t>态</w:t>
      </w:r>
      <w:r>
        <w:t>标</w:t>
      </w:r>
      <w:r>
        <w:t>签</w:t>
      </w:r>
      <w:r>
        <w:t>区</w:t>
      </w:r>
      <w:r>
        <w:t>分</w:t>
      </w:r>
      <w:r>
        <w:t>完</w:t>
      </w:r>
      <w:r>
        <w:t>善</w:t>
      </w:r>
      <w:r>
        <w:t>/</w:t>
      </w:r>
      <w:r>
        <w:t>待</w:t>
      </w:r>
      <w:r>
        <w:t>提</w:t>
      </w:r>
      <w:r>
        <w:t>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价</w:t>
      </w:r>
      <w:r>
        <w:t>值</w:t>
      </w:r>
      <w:r>
        <w:t>趋</w:t>
      </w:r>
      <w:r>
        <w:t>势</w:t>
      </w:r>
      <w:r>
        <w:t>图</w:t>
      </w:r>
      <w:r>
        <w:t>表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数</w:t>
      </w:r>
      <w:r>
        <w:t>据</w:t>
      </w:r>
      <w:r>
        <w:t>授</w:t>
      </w:r>
      <w:r>
        <w:t>权</w:t>
      </w:r>
      <w:r>
        <w:t>管</w:t>
      </w:r>
      <w:r>
        <w:t>理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D</w:t>
      </w:r>
      <w:r>
        <w:t>a</w:t>
      </w:r>
      <w:r>
        <w:t>t</w:t>
      </w:r>
      <w:r>
        <w:t>a</w:t>
      </w:r>
      <w:r>
        <w:t>A</w:t>
      </w:r>
      <w:r>
        <w:t>s</w:t>
      </w:r>
      <w:r>
        <w:t>s</w:t>
      </w:r>
      <w:r>
        <w:t>e</w:t>
      </w:r>
      <w:r>
        <w:t>t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资</w:t>
      </w:r>
      <w:r>
        <w:t>产</w:t>
      </w:r>
      <w:r>
        <w:t>总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完</w:t>
      </w:r>
      <w:r>
        <w:t>整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活</w:t>
      </w:r>
      <w:r>
        <w:t>跃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据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a</w:t>
      </w:r>
      <w:r>
        <w:t>n</w:t>
      </w:r>
      <w:r>
        <w:t>s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D</w:t>
      </w:r>
      <w:r>
        <w:t>a</w:t>
      </w:r>
      <w:r>
        <w:t>t</w:t>
      </w:r>
      <w:r>
        <w:t>a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交</w:t>
      </w:r>
      <w:r>
        <w:t>易</w:t>
      </w:r>
      <w:r>
        <w:t>数</w:t>
      </w:r>
      <w:r>
        <w:t>据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D</w:t>
      </w:r>
      <w:r>
        <w:t>a</w:t>
      </w:r>
      <w:r>
        <w:t>t</w:t>
      </w:r>
      <w:r>
        <w:t>a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生</w:t>
      </w:r>
      <w:r>
        <w:t>产</w:t>
      </w:r>
      <w:r>
        <w:t>数</w:t>
      </w:r>
      <w:r>
        <w:t>据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g</w:t>
      </w:r>
      <w:r>
        <w:t>i</w:t>
      </w:r>
      <w:r>
        <w:t>s</w:t>
      </w:r>
      <w:r>
        <w:t>t</w:t>
      </w:r>
      <w:r>
        <w:t>i</w:t>
      </w:r>
      <w:r>
        <w:t>c</w:t>
      </w:r>
      <w:r>
        <w:t>s</w:t>
      </w:r>
      <w:r>
        <w:t>D</w:t>
      </w:r>
      <w:r>
        <w:t>a</w:t>
      </w:r>
      <w:r>
        <w:t>t</w:t>
      </w:r>
      <w:r>
        <w:t>a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物</w:t>
      </w:r>
      <w:r>
        <w:t>流</w:t>
      </w:r>
      <w:r>
        <w:t>数</w:t>
      </w:r>
      <w:r>
        <w:t>据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D</w:t>
      </w:r>
      <w:r>
        <w:t>a</w:t>
      </w:r>
      <w:r>
        <w:t>t</w:t>
      </w:r>
      <w:r>
        <w:t>a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行</w:t>
      </w:r>
      <w:r>
        <w:t>为</w:t>
      </w:r>
      <w:r>
        <w:t>数</w:t>
      </w:r>
      <w:r>
        <w:t>据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>D</w:t>
      </w:r>
      <w:r>
        <w:t>a</w:t>
      </w:r>
      <w:r>
        <w:t>t</w:t>
      </w:r>
      <w:r>
        <w:t>a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外</w:t>
      </w:r>
      <w:r>
        <w:t>部</w:t>
      </w:r>
      <w:r>
        <w:t>数</w:t>
      </w:r>
      <w:r>
        <w:t>据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l</w:t>
      </w:r>
      <w:r>
        <w:t>u</w:t>
      </w:r>
      <w:r>
        <w:t>e</w:t>
      </w:r>
      <w:r>
        <w:t>T</w:t>
      </w:r>
      <w:r>
        <w:t>r</w:t>
      </w:r>
      <w:r>
        <w:t>e</w:t>
      </w:r>
      <w:r>
        <w:t>n</w:t>
      </w:r>
      <w:r>
        <w:t>d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价</w:t>
      </w:r>
      <w:r>
        <w:t>值</w:t>
      </w:r>
      <w:r>
        <w:t>趋</w:t>
      </w:r>
      <w:r>
        <w:t>势</w:t>
      </w:r>
      <w:r>
        <w:t>数</w:t>
      </w:r>
      <w:r>
        <w:t>据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数据资产智能评估Agent</w:t>
      </w:r>
      <w:r>
        <w:t xml:space="preserve"> </w:t>
      </w:r>
      <w:r>
        <w:t>—</w:t>
      </w:r>
      <w:r>
        <w:t xml:space="preserve"> </w:t>
      </w:r>
      <w:r>
        <w:t>多</w:t>
      </w:r>
      <w:r>
        <w:t>维</w:t>
      </w:r>
      <w:r>
        <w:t>度</w:t>
      </w:r>
      <w:r>
        <w:t>评</w:t>
      </w:r>
      <w:r>
        <w:t>估</w:t>
      </w:r>
      <w:r>
        <w:t>用</w:t>
      </w:r>
      <w:r>
        <w:t>户</w:t>
      </w:r>
      <w:r>
        <w:t>数</w:t>
      </w:r>
      <w:r>
        <w:t>据</w:t>
      </w:r>
      <w:r>
        <w:t>资</w:t>
      </w:r>
      <w:r>
        <w:t>产</w:t>
      </w:r>
      <w:r>
        <w:t>价</w:t>
      </w:r>
      <w:r>
        <w:t>值</w:t>
      </w:r>
      <w:r>
        <w:t>，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评</w:t>
      </w:r>
      <w:r>
        <w:t>估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数据价值提升推荐Agent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识</w:t>
      </w:r>
      <w:r>
        <w:t>别</w:t>
      </w:r>
      <w:r>
        <w:t>数</w:t>
      </w:r>
      <w:r>
        <w:t>据</w:t>
      </w:r>
      <w:r>
        <w:t>短</w:t>
      </w:r>
      <w:r>
        <w:t>板</w:t>
      </w:r>
      <w:r>
        <w:t>，</w:t>
      </w:r>
      <w:r>
        <w:t>推</w:t>
      </w:r>
      <w:r>
        <w:t>荐</w:t>
      </w:r>
      <w:r>
        <w:t>提</w:t>
      </w:r>
      <w:r>
        <w:t>升</w:t>
      </w:r>
      <w:r>
        <w:t>数</w:t>
      </w:r>
      <w:r>
        <w:t>据</w:t>
      </w:r>
      <w:r>
        <w:t>资</w:t>
      </w:r>
      <w:r>
        <w:t>产</w:t>
      </w:r>
      <w:r>
        <w:t>价</w:t>
      </w:r>
      <w:r>
        <w:t>值</w:t>
      </w:r>
      <w:r>
        <w:t>的</w:t>
      </w:r>
      <w:r>
        <w:t>具</w:t>
      </w:r>
      <w:r>
        <w:t>体</w:t>
      </w:r>
      <w:r>
        <w:t>行</w:t>
      </w:r>
      <w:r>
        <w:t>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八、质押申请</w:t>
      </w:r>
    </w:p>
    <w:p/>
    <w:p>
      <w:pPr>
        <w:pStyle w:val="Heading3"/>
      </w:pPr>
      <w:r>
        <w:t>35. 仓单申请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/pledge/warehouse/apply | 类型：仓单申请页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当前位置：质押管理 &gt; 仓单申请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仓单申请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申请步骤：① 选择仓库 → ② 填写货物信息 → ③ 提交质检   │  │</w:t>
        <w:br/>
      </w:r>
      <w:r>
        <w:rPr>
          <w:rStyle w:val="CodeChar"/>
        </w:rPr>
        <w:t>│  💰 我要融资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───────────  │                                                              │</w:t>
        <w:br/>
      </w:r>
      <w:r>
        <w:rPr>
          <w:rStyle w:val="CodeChar"/>
        </w:rPr>
        <w:t>│  📋 我的借款  │  ┌─ 选择仓库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───────────  │  │                                                          │  │</w:t>
        <w:br/>
      </w:r>
      <w:r>
        <w:rPr>
          <w:rStyle w:val="CodeChar"/>
        </w:rPr>
        <w:t>│  📦 质押管理  │  │  ┌─ 仓库 #1 ──────────────────────────────────────┐  │  │</w:t>
        <w:br/>
      </w:r>
      <w:r>
        <w:rPr>
          <w:rStyle w:val="CodeChar"/>
        </w:rPr>
        <w:t>│    ├─ 仓单申请│  │  │  ✓  XX粮食储备库                                 │  │  │</w:t>
        <w:br/>
      </w:r>
      <w:r>
        <w:rPr>
          <w:rStyle w:val="CodeChar"/>
        </w:rPr>
        <w:t>│    ├─ 仓单质押│  │  │     地址：山东省XX市XX县                         │  │  │</w:t>
        <w:br/>
      </w:r>
      <w:r>
        <w:rPr>
          <w:rStyle w:val="CodeChar"/>
        </w:rPr>
        <w:t>│    └─ 仓单详情│  │  │     仓库类型：国家储备粮库    仓容：5000吨       │  │  │</w:t>
        <w:br/>
      </w:r>
      <w:r>
        <w:rPr>
          <w:rStyle w:val="CodeChar"/>
        </w:rPr>
        <w:t>│  ───────────  │  │  │     当前库存：3200吨       空余仓容：1800吨      │  │  │</w:t>
        <w:br/>
      </w:r>
      <w:r>
        <w:rPr>
          <w:rStyle w:val="CodeChar"/>
        </w:rPr>
        <w:t>│  💳 还款中心  │  │  │     支持品类：玉米、小麦、稻谷                   │  │  │</w:t>
        <w:br/>
      </w:r>
      <w:r>
        <w:rPr>
          <w:rStyle w:val="CodeChar"/>
        </w:rPr>
        <w:t>│  ───────────  │  │  │                                              [选择]│  │  │</w:t>
        <w:br/>
      </w:r>
      <w:r>
        <w:rPr>
          <w:rStyle w:val="CodeChar"/>
        </w:rPr>
        <w:t>│  🤖 AI助手 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───────────────────────────────────────────────────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仓库 #2 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○  YY粮食物流园                                  │  │  │</w:t>
        <w:br/>
      </w:r>
      <w:r>
        <w:rPr>
          <w:rStyle w:val="CodeChar"/>
        </w:rPr>
        <w:t>│              │  │  │     地址：河南省XX市XX县                         │  │  │</w:t>
        <w:br/>
      </w:r>
      <w:r>
        <w:rPr>
          <w:rStyle w:val="CodeChar"/>
        </w:rPr>
        <w:t>│              │  │  │     仓库类型：社会仓      仓容：3000吨           │  │  │</w:t>
        <w:br/>
      </w:r>
      <w:r>
        <w:rPr>
          <w:rStyle w:val="CodeChar"/>
        </w:rPr>
        <w:t>│              │  │  │     当前库存：1500吨      空余仓容：1500吨       │  │  │</w:t>
        <w:br/>
      </w:r>
      <w:r>
        <w:rPr>
          <w:rStyle w:val="CodeChar"/>
        </w:rPr>
        <w:t>│              │  │  │     支持品类：玉米、大豆、油菜籽                   │  │  │</w:t>
        <w:br/>
      </w:r>
      <w:r>
        <w:rPr>
          <w:rStyle w:val="CodeChar"/>
        </w:rPr>
        <w:t>│              │  │  │                                              [选择]│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货物信息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货物品类 *  [请选择品类 ▼]                             │  │</w:t>
        <w:br/>
      </w:r>
      <w:r>
        <w:rPr>
          <w:rStyle w:val="CodeChar"/>
        </w:rPr>
        <w:t>│              │  │           ○ 玉米  ○ 小麦  ○ 稻谷  ○ 大豆  ○ 其他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粮食等级 *  [一等] [二等] [三等] [四等]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预估数量 *  [_____________] 吨      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预估单价   [___________] 元/吨                          │  │</w:t>
        <w:br/>
      </w:r>
      <w:r>
        <w:rPr>
          <w:rStyle w:val="CodeChar"/>
        </w:rPr>
        <w:t>│              │  │  市场参考价：2.60元/公斤（系统自动获取）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预估总价值：_________________ 元 (自动计算)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质检预约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预约质检时间：                                         │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┌─────────────────────────────────────────────┐      │  │</w:t>
        <w:br/>
      </w:r>
      <w:r>
        <w:rPr>
          <w:rStyle w:val="CodeChar"/>
        </w:rPr>
        <w:t>│              │  │  │  [  2026-06-25  10:00  ]                  │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└─────────────────────────────────────────────┘      │  │</w:t>
        <w:br/>
      </w:r>
      <w:r>
        <w:rPr>
          <w:rStyle w:val="CodeChar"/>
        </w:rPr>
        <w:t>│              │  │  质检机构：XX粮食质量检测中心                         │  │</w:t>
        <w:br/>
      </w:r>
      <w:r>
        <w:rPr>
          <w:rStyle w:val="CodeChar"/>
        </w:rPr>
        <w:t>│              │  │  预计质检时长：2-3小时                                │  │</w:t>
        <w:br/>
      </w:r>
      <w:r>
        <w:rPr>
          <w:rStyle w:val="CodeChar"/>
        </w:rPr>
        <w:t>│              │  │  质检费用：免费（平台补贴）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                             [取消]  [提交申请]          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仓</w:t>
      </w:r>
      <w:r>
        <w:t>库</w:t>
      </w:r>
      <w:r>
        <w:t>列</w:t>
      </w:r>
      <w:r>
        <w:t>表</w:t>
      </w:r>
      <w:r>
        <w:t>按</w:t>
      </w:r>
      <w:r>
        <w:t>距</w:t>
      </w:r>
      <w:r>
        <w:t>离</w:t>
      </w:r>
      <w:r>
        <w:t>/</w:t>
      </w:r>
      <w:r>
        <w:t>空</w:t>
      </w:r>
      <w:r>
        <w:t>余</w:t>
      </w:r>
      <w:r>
        <w:t>仓</w:t>
      </w:r>
      <w:r>
        <w:t>容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品</w:t>
      </w:r>
      <w:r>
        <w:t>类</w:t>
      </w:r>
      <w:r>
        <w:t>选</w:t>
      </w:r>
      <w:r>
        <w:t>择</w:t>
      </w:r>
      <w:r>
        <w:t>后</w:t>
      </w:r>
      <w:r>
        <w:t>自</w:t>
      </w:r>
      <w:r>
        <w:t>动</w:t>
      </w:r>
      <w:r>
        <w:t>显</w:t>
      </w:r>
      <w:r>
        <w:t>示</w:t>
      </w:r>
      <w:r>
        <w:t>支</w:t>
      </w:r>
      <w:r>
        <w:t>持</w:t>
      </w:r>
      <w:r>
        <w:t>该</w:t>
      </w:r>
      <w:r>
        <w:t>品</w:t>
      </w:r>
      <w:r>
        <w:t>类</w:t>
      </w:r>
      <w:r>
        <w:t>的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预</w:t>
      </w:r>
      <w:r>
        <w:t>估</w:t>
      </w:r>
      <w:r>
        <w:t>单</w:t>
      </w:r>
      <w:r>
        <w:t>价</w:t>
      </w:r>
      <w:r>
        <w:t>可</w:t>
      </w:r>
      <w:r>
        <w:t>手</w:t>
      </w:r>
      <w:r>
        <w:t>动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质</w:t>
      </w:r>
      <w:r>
        <w:t>检</w:t>
      </w:r>
      <w:r>
        <w:t>时</w:t>
      </w:r>
      <w:r>
        <w:t>间</w:t>
      </w:r>
      <w:r>
        <w:t>支</w:t>
      </w:r>
      <w:r>
        <w:t>持</w:t>
      </w:r>
      <w:r>
        <w:t>选</w:t>
      </w:r>
      <w:r>
        <w:t>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提</w:t>
      </w:r>
      <w:r>
        <w:t>交</w:t>
      </w:r>
      <w:r>
        <w:t>后</w:t>
      </w:r>
      <w:r>
        <w:t>跳</w:t>
      </w:r>
      <w:r>
        <w:t>转</w:t>
      </w:r>
      <w:r>
        <w:t>预</w:t>
      </w:r>
      <w:r>
        <w:t>约</w:t>
      </w:r>
      <w:r>
        <w:t>确</w:t>
      </w:r>
      <w:r>
        <w:t>认</w:t>
      </w:r>
      <w:r>
        <w:t>页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库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库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库</w:t>
      </w:r>
      <w:r>
        <w:t>地</w:t>
      </w:r>
      <w:r>
        <w:t>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货</w:t>
      </w:r>
      <w:r>
        <w:t>物</w:t>
      </w:r>
      <w:r>
        <w:t>品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r</w:t>
      </w:r>
      <w:r>
        <w:t>a</w:t>
      </w:r>
      <w:r>
        <w:t>d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粮</w:t>
      </w:r>
      <w:r>
        <w:t>食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估</w:t>
      </w:r>
      <w:r>
        <w:t>数</w:t>
      </w:r>
      <w:r>
        <w:t>量</w:t>
      </w:r>
      <w:r>
        <w:t>（</w:t>
      </w:r>
      <w:r>
        <w:t>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U</w:t>
      </w:r>
      <w:r>
        <w:t>n</w:t>
      </w:r>
      <w:r>
        <w:t>i</w:t>
      </w:r>
      <w:r>
        <w:t>t</w:t>
      </w:r>
      <w:r>
        <w:t>P</w:t>
      </w:r>
      <w:r>
        <w:t>r</w:t>
      </w:r>
      <w:r>
        <w:t>i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可</w:t>
      </w:r>
      <w:r>
        <w:t>选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估</w:t>
      </w:r>
      <w:r>
        <w:t>单</w:t>
      </w:r>
      <w:r>
        <w:t>价</w:t>
      </w:r>
      <w:r>
        <w:t>（</w:t>
      </w:r>
      <w:r>
        <w:t>元</w:t>
      </w:r>
      <w:r>
        <w:t>/</w:t>
      </w:r>
      <w:r>
        <w:t>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>T</w:t>
      </w:r>
      <w:r>
        <w:t>o</w:t>
      </w:r>
      <w:r>
        <w:t>t</w:t>
      </w:r>
      <w:r>
        <w:t>a</w:t>
      </w:r>
      <w:r>
        <w:t>l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估</w:t>
      </w:r>
      <w:r>
        <w:t>总</w:t>
      </w:r>
      <w:r>
        <w:t>价</w:t>
      </w:r>
      <w:r>
        <w:t>值</w:t>
      </w:r>
      <w:r>
        <w:t>（</w:t>
      </w:r>
      <w:r>
        <w:t>计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约</w:t>
      </w:r>
      <w:r>
        <w:t>质</w:t>
      </w:r>
      <w:r>
        <w:t>检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T</w:t>
      </w:r>
      <w:r>
        <w:t>i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预</w:t>
      </w:r>
      <w:r>
        <w:t>约</w:t>
      </w:r>
      <w:r>
        <w:t>质</w:t>
      </w:r>
      <w:r>
        <w:t>检</w:t>
      </w:r>
      <w:r>
        <w:t>时</w:t>
      </w:r>
      <w:r>
        <w:t>间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最优仓库推荐Agent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位</w:t>
      </w:r>
      <w:r>
        <w:t>置</w:t>
      </w:r>
      <w:r>
        <w:t>、</w:t>
      </w:r>
      <w:r>
        <w:t>货</w:t>
      </w:r>
      <w:r>
        <w:t>物</w:t>
      </w:r>
      <w:r>
        <w:t>类</w:t>
      </w:r>
      <w:r>
        <w:t>型</w:t>
      </w:r>
      <w:r>
        <w:t>、</w:t>
      </w:r>
      <w:r>
        <w:t>仓</w:t>
      </w:r>
      <w:r>
        <w:t>容</w:t>
      </w:r>
      <w:r>
        <w:t>需</w:t>
      </w:r>
      <w:r>
        <w:t>求</w:t>
      </w:r>
      <w:r>
        <w:t>，</w:t>
      </w:r>
      <w:r>
        <w:t>智</w:t>
      </w:r>
      <w:r>
        <w:t>能</w:t>
      </w:r>
      <w:r>
        <w:t>推</w:t>
      </w:r>
      <w:r>
        <w:t>荐</w:t>
      </w:r>
      <w:r>
        <w:t>最</w:t>
      </w:r>
      <w:r>
        <w:t>优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价格参考Agent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获</w:t>
      </w:r>
      <w:r>
        <w:t>取</w:t>
      </w:r>
      <w:r>
        <w:t>实</w:t>
      </w:r>
      <w:r>
        <w:t>时</w:t>
      </w:r>
      <w:r>
        <w:t>市</w:t>
      </w:r>
      <w:r>
        <w:t>场</w:t>
      </w:r>
      <w:r>
        <w:t>价</w:t>
      </w:r>
      <w:r>
        <w:t>格</w:t>
      </w:r>
      <w:r>
        <w:t>作</w:t>
      </w:r>
      <w:r>
        <w:t>为</w:t>
      </w:r>
      <w:r>
        <w:t>参</w:t>
      </w:r>
      <w:r>
        <w:t>考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36. 仓单质押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/pledge/warehouse/pledge | 类型：质押申请页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当前位置：质押管理 &gt; 仓单质押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仓单质押流程 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① 选择仓单 → ② 关联贷款 → ③ 完成质押登记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💰 我要融资  │                                                              │</w:t>
        <w:br/>
      </w:r>
      <w:r>
        <w:rPr>
          <w:rStyle w:val="CodeChar"/>
        </w:rPr>
        <w:t>│  ───────────  │  ┌─ 选择仓单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📋 我的借款  │  │                                                          │  │</w:t>
        <w:br/>
      </w:r>
      <w:r>
        <w:rPr>
          <w:rStyle w:val="CodeChar"/>
        </w:rPr>
        <w:t>│  ───────────  │  │  ┌─ 可质押仓单 ──────────────────────────────────────┐  │  │</w:t>
        <w:br/>
      </w:r>
      <w:r>
        <w:rPr>
          <w:rStyle w:val="CodeChar"/>
        </w:rPr>
        <w:t>│  📦 质押管理  │  │  │                                                    │  │  │</w:t>
        <w:br/>
      </w:r>
      <w:r>
        <w:rPr>
          <w:rStyle w:val="CodeChar"/>
        </w:rPr>
        <w:t>│    ├─ 仓单申请│  │  │  ☑  ┌─ 仓单 #WR202606080001 ────────────────┐   │  │  │</w:t>
        <w:br/>
      </w:r>
      <w:r>
        <w:rPr>
          <w:rStyle w:val="CodeChar"/>
        </w:rPr>
        <w:t>│    ├─ 仓单质押│  │  │      │  仓库：XX粮食储备库                      │   │  │  │</w:t>
        <w:br/>
      </w:r>
      <w:r>
        <w:rPr>
          <w:rStyle w:val="CodeChar"/>
        </w:rPr>
        <w:t>│    └─ 仓单详情│  │  │      │  品类：玉米（三等）  数量：200吨        │   │  │  │</w:t>
        <w:br/>
      </w:r>
      <w:r>
        <w:rPr>
          <w:rStyle w:val="CodeChar"/>
        </w:rPr>
        <w:t>│  ───────────  │  │  │      │  单价：2.60元/kg  总价值：520,000元    │   │  │  │</w:t>
        <w:br/>
      </w:r>
      <w:r>
        <w:rPr>
          <w:rStyle w:val="CodeChar"/>
        </w:rPr>
        <w:t>│  💳 还款中心  │  │  │      │  质押率上限：70%   可融资：364,000元    │   │  │  │</w:t>
        <w:br/>
      </w:r>
      <w:r>
        <w:rPr>
          <w:rStyle w:val="CodeChar"/>
        </w:rPr>
        <w:t>│  ───────────  │  │  │      │  状态：✅ 可质押                         │   │  │  │</w:t>
        <w:br/>
      </w:r>
      <w:r>
        <w:rPr>
          <w:rStyle w:val="CodeChar"/>
        </w:rPr>
        <w:t>│  🤖 AI助手   │  │  │      └──────────────────────────────────────────┘  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☐  ┌─ 仓单 #WR202606050002 ────────────────┐   │  │  │</w:t>
        <w:br/>
      </w:r>
      <w:r>
        <w:rPr>
          <w:rStyle w:val="CodeChar"/>
        </w:rPr>
        <w:t>│              │  │  │      │  仓库：YY粮食物流园                      │   │  │  │</w:t>
        <w:br/>
      </w:r>
      <w:r>
        <w:rPr>
          <w:rStyle w:val="CodeChar"/>
        </w:rPr>
        <w:t>│              │  │  │      │  品类：小麦（二等）  数量：150吨        │   │  │  │</w:t>
        <w:br/>
      </w:r>
      <w:r>
        <w:rPr>
          <w:rStyle w:val="CodeChar"/>
        </w:rPr>
        <w:t>│              │  │  │      │  单价：2.80元/kg  总价值：420,000元    │   │  │  │</w:t>
        <w:br/>
      </w:r>
      <w:r>
        <w:rPr>
          <w:rStyle w:val="CodeChar"/>
        </w:rPr>
        <w:t>│              │  │  │      │  状态：⚠️ 品质复核中（预计1天）         │   │  │  │</w:t>
        <w:br/>
      </w:r>
      <w:r>
        <w:rPr>
          <w:rStyle w:val="CodeChar"/>
        </w:rPr>
        <w:t>│              │  │  │      └──────────────────────────────────────────┘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质押汇总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已选仓单：1个    总质押价值：520,000元               │  │</w:t>
        <w:br/>
      </w:r>
      <w:r>
        <w:rPr>
          <w:rStyle w:val="CodeChar"/>
        </w:rPr>
        <w:t>│              │  │  质押率上限：70%   最高可融资：364,000元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关联贷款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质押目的 *  ○ 发起新贷款  ● 追加质押物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选择已有贷款：                                         │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○ 收购贷 PUR2026061500001  剩余本金：800,000元  │  │  │</w:t>
        <w:br/>
      </w:r>
      <w:r>
        <w:rPr>
          <w:rStyle w:val="CodeChar"/>
        </w:rPr>
        <w:t>│              │  │  │     当前质押率：85.1% ⚠️偏高，需要追加质押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追加后质押率：69.2% ✓ 符合安全要求                 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质押登记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☑ 我同意将仓单质押给资金方                           │  │</w:t>
        <w:br/>
      </w:r>
      <w:r>
        <w:rPr>
          <w:rStyle w:val="CodeChar"/>
        </w:rPr>
        <w:t>│              │  │  ☑ 我授权平台办理质押登记手续                          │  │</w:t>
        <w:br/>
      </w:r>
      <w:r>
        <w:rPr>
          <w:rStyle w:val="CodeChar"/>
        </w:rPr>
        <w:t>│              │  │  ☑ 我知晓质押期间仓单不得转让                          │  │</w:t>
        <w:br/>
      </w:r>
      <w:r>
        <w:rPr>
          <w:rStyle w:val="CodeChar"/>
        </w:rPr>
        <w:t>│              │  │              [提交质押申请]    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仓</w:t>
      </w:r>
      <w:r>
        <w:t>单</w:t>
      </w:r>
      <w:r>
        <w:t>列</w:t>
      </w:r>
      <w:r>
        <w:t>表</w:t>
      </w:r>
      <w:r>
        <w:t>显</w:t>
      </w:r>
      <w:r>
        <w:t>示</w:t>
      </w:r>
      <w:r>
        <w:t>质</w:t>
      </w:r>
      <w:r>
        <w:t>押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中</w:t>
      </w:r>
      <w:r>
        <w:t>仓</w:t>
      </w:r>
      <w:r>
        <w:t>单</w:t>
      </w:r>
      <w:r>
        <w:t>实</w:t>
      </w:r>
      <w:r>
        <w:t>时</w:t>
      </w:r>
      <w:r>
        <w:t>计</w:t>
      </w:r>
      <w:r>
        <w:t>算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追</w:t>
      </w:r>
      <w:r>
        <w:t>加</w:t>
      </w:r>
      <w:r>
        <w:t>质</w:t>
      </w:r>
      <w:r>
        <w:t>押</w:t>
      </w:r>
      <w:r>
        <w:t>自</w:t>
      </w:r>
      <w:r>
        <w:t>动</w:t>
      </w:r>
      <w:r>
        <w:t>计</w:t>
      </w:r>
      <w:r>
        <w:t>算</w:t>
      </w:r>
      <w:r>
        <w:t>新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质</w:t>
      </w:r>
      <w:r>
        <w:t>押</w:t>
      </w:r>
      <w:r>
        <w:t>率</w:t>
      </w:r>
      <w:r>
        <w:t>预</w:t>
      </w:r>
      <w:r>
        <w:t>警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质</w:t>
      </w:r>
      <w:r>
        <w:t>押</w:t>
      </w:r>
      <w:r>
        <w:t>登</w:t>
      </w:r>
      <w:r>
        <w:t>记</w:t>
      </w:r>
      <w:r>
        <w:t>自</w:t>
      </w:r>
      <w:r>
        <w:t>动</w:t>
      </w:r>
      <w:r>
        <w:t>触</w:t>
      </w:r>
      <w:r>
        <w:t>发</w:t>
      </w:r>
      <w:r>
        <w:t>中</w:t>
      </w:r>
      <w:r>
        <w:t>登</w:t>
      </w:r>
      <w:r>
        <w:t>网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I</w:t>
      </w:r>
      <w:r>
        <w:t>d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选</w:t>
      </w:r>
      <w:r>
        <w:t>中</w:t>
      </w:r>
      <w:r>
        <w:t>的</w:t>
      </w:r>
      <w:r>
        <w:t>仓</w:t>
      </w:r>
      <w:r>
        <w:t>单</w:t>
      </w:r>
      <w:r>
        <w:t>I</w:t>
      </w:r>
      <w:r>
        <w:t>D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总</w:t>
      </w:r>
      <w:r>
        <w:t>质</w:t>
      </w:r>
      <w:r>
        <w:t>押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i</w:t>
      </w:r>
      <w:r>
        <w:t>m</w:t>
      </w:r>
      <w:r>
        <w:t>i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  <w:r>
        <w:t>上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最</w:t>
      </w:r>
      <w:r>
        <w:t>高</w:t>
      </w:r>
      <w:r>
        <w:t>可</w:t>
      </w:r>
      <w:r>
        <w:t>融</w:t>
      </w:r>
      <w:r>
        <w:t>资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目</w:t>
      </w:r>
      <w:r>
        <w:t>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L</w:t>
      </w:r>
      <w:r>
        <w:t>o</w:t>
      </w:r>
      <w:r>
        <w:t>a</w:t>
      </w:r>
      <w:r>
        <w:t>n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关</w:t>
      </w:r>
      <w:r>
        <w:t>联</w:t>
      </w:r>
      <w:r>
        <w:t>贷</w:t>
      </w:r>
      <w:r>
        <w:t>款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当</w:t>
      </w:r>
      <w:r>
        <w:t>前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w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追</w:t>
      </w:r>
      <w:r>
        <w:t>加</w:t>
      </w:r>
      <w:r>
        <w:t>后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r</w:t>
      </w:r>
      <w:r>
        <w:t>e</w:t>
      </w:r>
      <w:r>
        <w:t>e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(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>,</w:t>
      </w:r>
      <w:r>
        <w:t>必</w:t>
      </w:r>
      <w:r>
        <w:t>填</w:t>
      </w:r>
      <w:r>
        <w:t>)</w:t>
      </w:r>
      <w:r>
        <w:t xml:space="preserve"> </w:t>
      </w:r>
      <w:r>
        <w:t>-</w:t>
      </w:r>
      <w:r>
        <w:t xml:space="preserve"> </w:t>
      </w:r>
      <w:r>
        <w:t>协</w:t>
      </w:r>
      <w:r>
        <w:t>议</w:t>
      </w:r>
      <w:r>
        <w:t>同</w:t>
      </w:r>
      <w:r>
        <w:t>意</w:t>
      </w:r>
      <w:r>
        <w:t>状</w:t>
      </w:r>
      <w:r>
        <w:t>态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最优质押方案推荐Agent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用</w:t>
      </w:r>
      <w:r>
        <w:t>户</w:t>
      </w:r>
      <w:r>
        <w:t>贷</w:t>
      </w:r>
      <w:r>
        <w:t>款</w:t>
      </w:r>
      <w:r>
        <w:t>情</w:t>
      </w:r>
      <w:r>
        <w:t>况</w:t>
      </w:r>
      <w:r>
        <w:t>，</w:t>
      </w:r>
      <w:r>
        <w:t>自</w:t>
      </w:r>
      <w:r>
        <w:t>动</w:t>
      </w:r>
      <w:r>
        <w:t>推</w:t>
      </w:r>
      <w:r>
        <w:t>荐</w:t>
      </w:r>
      <w:r>
        <w:t>最</w:t>
      </w:r>
      <w:r>
        <w:t>优</w:t>
      </w:r>
      <w:r>
        <w:t>仓</w:t>
      </w:r>
      <w:r>
        <w:t>单</w:t>
      </w:r>
      <w:r>
        <w:t>组</w:t>
      </w:r>
      <w:r>
        <w:t>合</w:t>
      </w:r>
      <w:r>
        <w:t>和</w:t>
      </w:r>
      <w:r>
        <w:t>质</w:t>
      </w:r>
      <w:r>
        <w:t>押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质押率实时计算Agent</w:t>
      </w:r>
      <w:r>
        <w:t xml:space="preserve"> </w:t>
      </w:r>
      <w:r>
        <w:t>—</w:t>
      </w:r>
      <w:r>
        <w:t xml:space="preserve"> </w:t>
      </w:r>
      <w:r>
        <w:t>实</w:t>
      </w:r>
      <w:r>
        <w:t>时</w:t>
      </w:r>
      <w:r>
        <w:t>计</w:t>
      </w:r>
      <w:r>
        <w:t>算</w:t>
      </w:r>
      <w:r>
        <w:t>质</w:t>
      </w:r>
      <w:r>
        <w:t>押</w:t>
      </w:r>
      <w:r>
        <w:t>率</w:t>
      </w:r>
      <w:r>
        <w:t>，</w:t>
      </w:r>
      <w:r>
        <w:t>自</w:t>
      </w:r>
      <w:r>
        <w:t>动</w:t>
      </w:r>
      <w:r>
        <w:t>预</w:t>
      </w:r>
      <w:r>
        <w:t>警</w:t>
      </w:r>
      <w:r>
        <w:t>风</w:t>
      </w:r>
      <w:r>
        <w:t>险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37. 仓单详情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/pledge/warehouse/detail | 类型：仓单详情页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当前位置：质押管理 &gt; 仓单详情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仓单概览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仓单编号：WR202606080001    状态：🟡质押中           │  │</w:t>
        <w:br/>
      </w:r>
      <w:r>
        <w:rPr>
          <w:rStyle w:val="CodeChar"/>
        </w:rPr>
        <w:t>│  💰 我要融资  │  │  创建时间：2026-06-08 10:00                   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📋 我的借款  │                                                              │</w:t>
        <w:br/>
      </w:r>
      <w:r>
        <w:rPr>
          <w:rStyle w:val="CodeChar"/>
        </w:rPr>
        <w:t>│  ───────────  │  ┌─ 仓储信息 ───────────────────┐ ┌─ 货物信息 ──────────┐  │</w:t>
        <w:br/>
      </w:r>
      <w:r>
        <w:rPr>
          <w:rStyle w:val="CodeChar"/>
        </w:rPr>
        <w:t>│  📦 质押管理  │  │                              │ │                      │  │</w:t>
        <w:br/>
      </w:r>
      <w:r>
        <w:rPr>
          <w:rStyle w:val="CodeChar"/>
        </w:rPr>
        <w:t>│    ├─ 仓单申请│  │  仓库名称    XX粮食储备库   │ │  品类    玉米（三等）│  │</w:t>
        <w:br/>
      </w:r>
      <w:r>
        <w:rPr>
          <w:rStyle w:val="CodeChar"/>
        </w:rPr>
        <w:t>│    ├─ 仓单质押│  │  仓库地址    山东省XX市XX县 │ │  数量    200吨      │  │</w:t>
        <w:br/>
      </w:r>
      <w:r>
        <w:rPr>
          <w:rStyle w:val="CodeChar"/>
        </w:rPr>
        <w:t>│    └─ 仓单详情│  │  仓库类型    国家储备粮库   │ │  水分    13.5%     │  │</w:t>
        <w:br/>
      </w:r>
      <w:r>
        <w:rPr>
          <w:rStyle w:val="CodeChar"/>
        </w:rPr>
        <w:t>│  ───────────  │  │  仓库状态    正常运营       │ │  杂质    0.8%       │  │</w:t>
        <w:br/>
      </w:r>
      <w:r>
        <w:rPr>
          <w:rStyle w:val="CodeChar"/>
        </w:rPr>
        <w:t>│  💳 还款中心  │  │                              │ │  等级    三等   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└──────────────────────────────┘ └──────────────────────┘  │</w:t>
        <w:br/>
      </w:r>
      <w:r>
        <w:rPr>
          <w:rStyle w:val="CodeChar"/>
        </w:rPr>
        <w:t>│  🤖 AI助手   │                                                              │</w:t>
        <w:br/>
      </w:r>
      <w:r>
        <w:rPr>
          <w:rStyle w:val="CodeChar"/>
        </w:rPr>
        <w:t>│              │  ┌─ 价值信息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单价        2.60元/kg        当前市值    ¥520,000      │  │</w:t>
        <w:br/>
      </w:r>
      <w:r>
        <w:rPr>
          <w:rStyle w:val="CodeChar"/>
        </w:rPr>
        <w:t>│              │  │  质押率上限  70%              可融资额    ¥364,000      │  │</w:t>
        <w:br/>
      </w:r>
      <w:r>
        <w:rPr>
          <w:rStyle w:val="CodeChar"/>
        </w:rPr>
        <w:t>│              │  │  质押状态    已质押（关联收购贷）         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IoT监控数据 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重量监控 ───────────────┐ ┌─ 环境监控 ───────────┐  │  │</w:t>
        <w:br/>
      </w:r>
      <w:r>
        <w:rPr>
          <w:rStyle w:val="CodeChar"/>
        </w:rPr>
        <w:t>│              │  │  │                            │ │                      │  │  │</w:t>
        <w:br/>
      </w:r>
      <w:r>
        <w:rPr>
          <w:rStyle w:val="CodeChar"/>
        </w:rPr>
        <w:t>│              │  │  │  实时重量                  │ │  温度      20℃ ✓   │  │  │</w:t>
        <w:br/>
      </w:r>
      <w:r>
        <w:rPr>
          <w:rStyle w:val="CodeChar"/>
        </w:rPr>
        <w:t>│              │  │  │  ┌────────────────────┐  │ │  湿度      55% ✓   │  │  │</w:t>
        <w:br/>
      </w:r>
      <w:r>
        <w:rPr>
          <w:rStyle w:val="CodeChar"/>
        </w:rPr>
        <w:t>│              │  │  │  │ ██████████░░ 200.1吨 │  │ │  氨气      正常 ✓ │  │  │</w:t>
        <w:br/>
      </w:r>
      <w:r>
        <w:rPr>
          <w:rStyle w:val="CodeChar"/>
        </w:rPr>
        <w:t>│              │  │  │  └────────────────────┘  │ │  CO2       正常 ✓  │  │  │</w:t>
        <w:br/>
      </w:r>
      <w:r>
        <w:rPr>
          <w:rStyle w:val="CodeChar"/>
        </w:rPr>
        <w:t>│              │  │  │  较入库重量：+0.1吨 ✓正常│ │                      │  │  │</w:t>
        <w:br/>
      </w:r>
      <w:r>
        <w:rPr>
          <w:rStyle w:val="CodeChar"/>
        </w:rPr>
        <w:t>│              │  │  │                            │ │                      │  │  │</w:t>
        <w:br/>
      </w:r>
      <w:r>
        <w:rPr>
          <w:rStyle w:val="CodeChar"/>
        </w:rPr>
        <w:t>│              │  │  │  ⚖️ 今日无出库记录         │ │  📊 近7日趋势      │  │  │</w:t>
        <w:br/>
      </w:r>
      <w:r>
        <w:rPr>
          <w:rStyle w:val="CodeChar"/>
        </w:rPr>
        <w:t>│              │  │  └────────────────────────────┘ └──────────────────────┘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视频监控 ───────────────┐ ┌─ 告警记录 ───────────┐  │  │</w:t>
        <w:br/>
      </w:r>
      <w:r>
        <w:rPr>
          <w:rStyle w:val="CodeChar"/>
        </w:rPr>
        <w:t>│              │  │  │                            │ │                      │  │  │</w:t>
        <w:br/>
      </w:r>
      <w:r>
        <w:rPr>
          <w:rStyle w:val="CodeChar"/>
        </w:rPr>
        <w:t>│              │  │  │  [📹 查看实时画面]        │ │  近7天告警：0次     │  │  │</w:t>
        <w:br/>
      </w:r>
      <w:r>
        <w:rPr>
          <w:rStyle w:val="CodeChar"/>
        </w:rPr>
        <w:t>│              │  │  │  [📷 查看回放]            │ │  最近告警：无        │  │  │</w:t>
        <w:br/>
      </w:r>
      <w:r>
        <w:rPr>
          <w:rStyle w:val="CodeChar"/>
        </w:rPr>
        <w:t>│              │  │  │                            │ │  设备状态：在线 ✓   │  │  │</w:t>
        <w:br/>
      </w:r>
      <w:r>
        <w:rPr>
          <w:rStyle w:val="CodeChar"/>
        </w:rPr>
        <w:t>│              │  │  └────────────────────────────┘ └──────────────────────┘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区块链存证 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交易哈希：0x8f2e9...   区块高度：18564231   时间：2026-06-08 │  │</w:t>
        <w:br/>
      </w:r>
      <w:r>
        <w:rPr>
          <w:rStyle w:val="CodeChar"/>
        </w:rPr>
        <w:t>│              │  │  存证内容：仓单生成、质检报告、质押登记                   │  │</w:t>
        <w:br/>
      </w:r>
      <w:r>
        <w:rPr>
          <w:rStyle w:val="CodeChar"/>
        </w:rPr>
        <w:t>│              │  │                                        [查看存证详情]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I</w:t>
      </w:r>
      <w:r>
        <w:t>o</w:t>
      </w:r>
      <w:r>
        <w:t>T</w:t>
      </w:r>
      <w:r>
        <w:t>数</w:t>
      </w:r>
      <w:r>
        <w:t>据</w:t>
      </w:r>
      <w:r>
        <w:t>实</w:t>
      </w:r>
      <w:r>
        <w:t>时</w:t>
      </w:r>
      <w:r>
        <w:t>刷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视</w:t>
      </w:r>
      <w:r>
        <w:t>频</w:t>
      </w:r>
      <w:r>
        <w:t>监</w:t>
      </w:r>
      <w:r>
        <w:t>控</w:t>
      </w:r>
      <w:r>
        <w:t>支</w:t>
      </w:r>
      <w:r>
        <w:t>持</w:t>
      </w:r>
      <w:r>
        <w:t>查</w:t>
      </w:r>
      <w:r>
        <w:t>看</w:t>
      </w:r>
      <w:r>
        <w:t>实</w:t>
      </w:r>
      <w:r>
        <w:t>时</w:t>
      </w:r>
      <w:r>
        <w:t>画</w:t>
      </w:r>
      <w:r>
        <w:t>面</w:t>
      </w:r>
      <w:r>
        <w:t>和</w:t>
      </w:r>
      <w:r>
        <w:t>回</w:t>
      </w:r>
      <w:r>
        <w:t>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告</w:t>
      </w:r>
      <w:r>
        <w:t>警</w:t>
      </w:r>
      <w:r>
        <w:t>记</w:t>
      </w:r>
      <w:r>
        <w:t>录</w:t>
      </w:r>
      <w:r>
        <w:t>支</w:t>
      </w:r>
      <w:r>
        <w:t>持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区</w:t>
      </w:r>
      <w:r>
        <w:t>块</w:t>
      </w:r>
      <w:r>
        <w:t>链</w:t>
      </w:r>
      <w:r>
        <w:t>存</w:t>
      </w:r>
      <w:r>
        <w:t>证</w:t>
      </w:r>
      <w:r>
        <w:t>可</w:t>
      </w:r>
      <w:r>
        <w:t>验</w:t>
      </w:r>
      <w:r>
        <w:t>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导</w:t>
      </w:r>
      <w:r>
        <w:t>出</w:t>
      </w:r>
      <w:r>
        <w:t>仓</w:t>
      </w:r>
      <w:r>
        <w:t>单</w:t>
      </w:r>
      <w:r>
        <w:t>报</w:t>
      </w:r>
      <w:r>
        <w:t>告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单</w:t>
      </w:r>
      <w:r>
        <w:t>编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单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N</w:t>
      </w:r>
      <w:r>
        <w:t>a</w:t>
      </w:r>
      <w:r>
        <w:t>m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库</w:t>
      </w:r>
      <w:r>
        <w:t>名</w:t>
      </w:r>
      <w:r>
        <w:t>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库</w:t>
      </w:r>
      <w:r>
        <w:t>地</w:t>
      </w:r>
      <w:r>
        <w:t>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T</w:t>
      </w:r>
      <w:r>
        <w:t>y</w:t>
      </w:r>
      <w:r>
        <w:t>p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仓</w:t>
      </w:r>
      <w:r>
        <w:t>库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货</w:t>
      </w:r>
      <w:r>
        <w:t>物</w:t>
      </w:r>
      <w:r>
        <w:t>品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数</w:t>
      </w:r>
      <w:r>
        <w:t>量</w:t>
      </w:r>
      <w:r>
        <w:t>（</w:t>
      </w:r>
      <w:r>
        <w:t>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r</w:t>
      </w:r>
      <w:r>
        <w:t>a</w:t>
      </w:r>
      <w:r>
        <w:t>d</w:t>
      </w:r>
      <w:r>
        <w:t>e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水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杂</w:t>
      </w:r>
      <w:r>
        <w:t>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t</w:t>
      </w:r>
      <w:r>
        <w:t>P</w:t>
      </w:r>
      <w:r>
        <w:t>r</w:t>
      </w:r>
      <w:r>
        <w:t>i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单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V</w:t>
      </w:r>
      <w:r>
        <w:t>a</w:t>
      </w:r>
      <w:r>
        <w:t>l</w:t>
      </w:r>
      <w:r>
        <w:t>u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总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i</w:t>
      </w:r>
      <w:r>
        <w:t>m</w:t>
      </w:r>
      <w:r>
        <w:t>i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率</w:t>
      </w:r>
      <w:r>
        <w:t>上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融</w:t>
      </w:r>
      <w:r>
        <w:t>资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质</w:t>
      </w:r>
      <w:r>
        <w:t>押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o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I</w:t>
      </w:r>
      <w:r>
        <w:t>o</w:t>
      </w:r>
      <w:r>
        <w:t>T</w:t>
      </w:r>
      <w:r>
        <w:t>监</w:t>
      </w:r>
      <w:r>
        <w:t>控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l</w:t>
      </w:r>
      <w:r>
        <w:t>o</w:t>
      </w:r>
      <w:r>
        <w:t>c</w:t>
      </w:r>
      <w:r>
        <w:t>k</w:t>
      </w:r>
      <w:r>
        <w:t>c</w:t>
      </w:r>
      <w:r>
        <w:t>h</w:t>
      </w:r>
      <w:r>
        <w:t>a</w:t>
      </w:r>
      <w:r>
        <w:t>i</w:t>
      </w:r>
      <w:r>
        <w:t>n</w:t>
      </w:r>
      <w:r>
        <w:t>H</w:t>
      </w:r>
      <w:r>
        <w:t>a</w:t>
      </w:r>
      <w:r>
        <w:t>s</w:t>
      </w:r>
      <w:r>
        <w:t>h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区</w:t>
      </w:r>
      <w:r>
        <w:t>块</w:t>
      </w:r>
      <w:r>
        <w:t>链</w:t>
      </w:r>
      <w:r>
        <w:t>哈</w:t>
      </w:r>
      <w:r>
        <w:t>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l</w:t>
      </w:r>
      <w:r>
        <w:t>o</w:t>
      </w:r>
      <w:r>
        <w:t>c</w:t>
      </w:r>
      <w:r>
        <w:t>k</w:t>
      </w:r>
      <w:r>
        <w:t>c</w:t>
      </w:r>
      <w:r>
        <w:t>h</w:t>
      </w:r>
      <w:r>
        <w:t>a</w:t>
      </w:r>
      <w:r>
        <w:t>i</w:t>
      </w:r>
      <w:r>
        <w:t>n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(</w:t>
      </w:r>
      <w:r>
        <w:t>L</w:t>
      </w:r>
      <w:r>
        <w:t>o</w:t>
      </w:r>
      <w:r>
        <w:t>n</w:t>
      </w:r>
      <w:r>
        <w:t>g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区</w:t>
      </w:r>
      <w:r>
        <w:t>块</w:t>
      </w:r>
      <w:r>
        <w:t>高</w:t>
      </w:r>
      <w:r>
        <w:t>度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IoT实时监控Agent</w:t>
      </w:r>
      <w:r>
        <w:t xml:space="preserve"> </w:t>
      </w:r>
      <w:r>
        <w:t>—</w:t>
      </w:r>
      <w:r>
        <w:t xml:space="preserve"> </w:t>
      </w:r>
      <w:r>
        <w:t>7</w:t>
      </w:r>
      <w:r>
        <w:t>×</w:t>
      </w:r>
      <w:r>
        <w:t>2</w:t>
      </w:r>
      <w:r>
        <w:t>4</w:t>
      </w:r>
      <w:r>
        <w:t>小</w:t>
      </w:r>
      <w:r>
        <w:t>时</w:t>
      </w:r>
      <w:r>
        <w:t>监</w:t>
      </w:r>
      <w:r>
        <w:t>控</w:t>
      </w:r>
      <w:r>
        <w:t>仓</w:t>
      </w:r>
      <w:r>
        <w:t>单</w:t>
      </w:r>
      <w:r>
        <w:t>I</w:t>
      </w:r>
      <w:r>
        <w:t>o</w:t>
      </w:r>
      <w:r>
        <w:t>T</w:t>
      </w:r>
      <w:r>
        <w:t>数</w:t>
      </w:r>
      <w:r>
        <w:t>据</w:t>
      </w:r>
      <w:r>
        <w:t>，</w:t>
      </w:r>
      <w:r>
        <w:t>异</w:t>
      </w:r>
      <w:r>
        <w:t>常</w:t>
      </w:r>
      <w:r>
        <w:t>自</w:t>
      </w:r>
      <w:r>
        <w:t>动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库存价值动态评估Agent</w:t>
      </w:r>
      <w:r>
        <w:t xml:space="preserve"> </w:t>
      </w:r>
      <w:r>
        <w:t>—</w:t>
      </w:r>
      <w:r>
        <w:t xml:space="preserve"> </w:t>
      </w:r>
      <w:r>
        <w:t>基</w:t>
      </w:r>
      <w:r>
        <w:t>于</w:t>
      </w:r>
      <w:r>
        <w:t>实</w:t>
      </w:r>
      <w:r>
        <w:t>时</w:t>
      </w:r>
      <w:r>
        <w:t>价</w:t>
      </w:r>
      <w:r>
        <w:t>格</w:t>
      </w:r>
      <w:r>
        <w:t>和</w:t>
      </w:r>
      <w:r>
        <w:t>品</w:t>
      </w:r>
      <w:r>
        <w:t>质</w:t>
      </w:r>
      <w:r>
        <w:t>数</w:t>
      </w:r>
      <w:r>
        <w:t>据</w:t>
      </w:r>
      <w:r>
        <w:t>，</w:t>
      </w:r>
      <w:r>
        <w:t>动</w:t>
      </w:r>
      <w:r>
        <w:t>态</w:t>
      </w:r>
      <w:r>
        <w:t>计</w:t>
      </w:r>
      <w:r>
        <w:t>算</w:t>
      </w:r>
      <w:r>
        <w:t>仓</w:t>
      </w:r>
      <w:r>
        <w:t>单</w:t>
      </w:r>
      <w:r>
        <w:t>价</w:t>
      </w:r>
      <w:r>
        <w:t>值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九、还款中心</w:t>
      </w:r>
    </w:p>
    <w:p/>
    <w:p>
      <w:pPr>
        <w:pStyle w:val="Heading3"/>
      </w:pPr>
      <w:r>
        <w:t>38. 还款中心</w:t>
      </w:r>
    </w:p>
    <w:p/>
    <w:p>
      <w:pPr/>
      <w:r/>
      <w:r>
        <w:rPr>
          <w:b/>
        </w:rPr>
        <w:t>页面名称+路径+类型+角色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/repay/index | 类型：还款管理页 | 角色：融资方</w:t>
        <w:br/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[Logo] 农业产业互联网平台              🔔消息  👤张三种粮大户 ▼ 退出 │</w:t>
        <w:br/>
      </w:r>
      <w:r>
        <w:rPr>
          <w:rStyle w:val="CodeChar"/>
        </w:rPr>
        <w:t>├──────────────┬─────────────────────────────────────────────────────────────┤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│ 当前位置：还款中心                                           │</w:t>
        <w:br/>
      </w:r>
      <w:r>
        <w:rPr>
          <w:rStyle w:val="CodeChar"/>
        </w:rPr>
        <w:t>│  ☀ 首页概览  │                                                              │</w:t>
        <w:br/>
      </w:r>
      <w:r>
        <w:rPr>
          <w:rStyle w:val="CodeChar"/>
        </w:rPr>
        <w:t>│  ───────────  │  ┌─ 还款概览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📊 信用中心  │  │                                                          │  │</w:t>
        <w:br/>
      </w:r>
      <w:r>
        <w:rPr>
          <w:rStyle w:val="CodeChar"/>
        </w:rPr>
        <w:t>│  ───────────  │  │  本月待还  │  贷款余额  │  累计已还  │  累计利息支出 │  │</w:t>
        <w:br/>
      </w:r>
      <w:r>
        <w:rPr>
          <w:rStyle w:val="CodeChar"/>
        </w:rPr>
        <w:t>│  💰 我要融资  │  │  ¥18,793   │  ¥745,000  │  ¥470,000  │   ¥28,500    │  │</w:t>
        <w:br/>
      </w:r>
      <w:r>
        <w:rPr>
          <w:rStyle w:val="CodeChar"/>
        </w:rPr>
        <w:t>│  ───────────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📋 我的借款  │                                                              │</w:t>
        <w:br/>
      </w:r>
      <w:r>
        <w:rPr>
          <w:rStyle w:val="CodeChar"/>
        </w:rPr>
        <w:t>│  ───────────  │  ┌─ 本月待还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📦 质押管理  │  │                                                          │  │</w:t>
        <w:br/>
      </w:r>
      <w:r>
        <w:rPr>
          <w:rStyle w:val="CodeChar"/>
        </w:rPr>
        <w:t>│  ───────────  │  │  ┌─ 即将到期 ──────────────────────────────────────┐  │  │</w:t>
        <w:br/>
      </w:r>
      <w:r>
        <w:rPr>
          <w:rStyle w:val="CodeChar"/>
        </w:rPr>
        <w:t>│  💳 还款中心  │  │  │                                                    │  │  │</w:t>
        <w:br/>
      </w:r>
      <w:r>
        <w:rPr>
          <w:rStyle w:val="CodeChar"/>
        </w:rPr>
        <w:t>│    ├─ 待还明细│  │  │  🔴 农资贷  2026-07-15到期   ¥13,593.33元       │  │  │</w:t>
        <w:br/>
      </w:r>
      <w:r>
        <w:rPr>
          <w:rStyle w:val="CodeChar"/>
        </w:rPr>
        <w:t>│    ├─ 还款日历│  │  │      剩余7天         [立即还款]                   │  │  │</w:t>
        <w:br/>
      </w:r>
      <w:r>
        <w:rPr>
          <w:rStyle w:val="CodeChar"/>
        </w:rPr>
        <w:t>│    └─ 提前还款│  │  │  ───────────────────────────────────────────────  │  │  │</w:t>
        <w:br/>
      </w:r>
      <w:r>
        <w:rPr>
          <w:rStyle w:val="CodeChar"/>
        </w:rPr>
        <w:t>│  ───────────  │  │  │                                                    │  │  │</w:t>
        <w:br/>
      </w:r>
      <w:r>
        <w:rPr>
          <w:rStyle w:val="CodeChar"/>
        </w:rPr>
        <w:t>│  🤖 AI助手   │  │  │  🟡 农机贷  2026-07-15到期   ¥5,200.00元         │  │  │</w:t>
        <w:br/>
      </w:r>
      <w:r>
        <w:rPr>
          <w:rStyle w:val="CodeChar"/>
        </w:rPr>
        <w:t>│              │  │  │      剩余7天         [立即还款]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┌─ 全部待还明细 ──────────────────────────────────┐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│  产品类型 │ 借款ID      │ 应还日期  │ 金额    │操作│  │  │</w:t>
        <w:br/>
      </w:r>
      <w:r>
        <w:rPr>
          <w:rStyle w:val="CodeChar"/>
        </w:rPr>
        <w:t>│              │  │  │  ────────────────────────────────────────────────  │  │  │</w:t>
        <w:br/>
      </w:r>
      <w:r>
        <w:rPr>
          <w:rStyle w:val="CodeChar"/>
        </w:rPr>
        <w:t>│              │  │  │  农资贷    │AGRI20260610│ 2026-07-15│ ¥13,593 │还 ▶│  │  │</w:t>
        <w:br/>
      </w:r>
      <w:r>
        <w:rPr>
          <w:rStyle w:val="CodeChar"/>
        </w:rPr>
        <w:t>│              │  │  │  农机贷    │MCH20260715 │ 2026-07-15│ ¥5,200  │还 ▶│  │  │</w:t>
        <w:br/>
      </w:r>
      <w:r>
        <w:rPr>
          <w:rStyle w:val="CodeChar"/>
        </w:rPr>
        <w:t>│              │  │  │  收购贷    │PUR20260410 │ 2026-07-20│ ¥4,350  │ - │  │  │</w:t>
        <w:br/>
      </w:r>
      <w:r>
        <w:rPr>
          <w:rStyle w:val="CodeChar"/>
        </w:rPr>
        <w:t>│              │  │  │  销售贷    │SAL20260621 │ 2026-09-15│ ¥8,918  │ - │  │  │</w:t>
        <w:br/>
      </w:r>
      <w:r>
        <w:rPr>
          <w:rStyle w:val="CodeChar"/>
        </w:rPr>
        <w:t>│              │  │  │                            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└────────────────────────────────────────────────────┘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还款日历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     2026年7月                                         │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┌──────────────────────────────────────────────────┐  │  │</w:t>
        <w:br/>
      </w:r>
      <w:r>
        <w:rPr>
          <w:rStyle w:val="CodeChar"/>
        </w:rPr>
        <w:t>│              │  │  │ 日  一  二  三  四  五  六                         │  │  │</w:t>
        <w:br/>
      </w:r>
      <w:r>
        <w:rPr>
          <w:rStyle w:val="CodeChar"/>
        </w:rPr>
        <w:t>│              │  │  │ ────────────────────────────────────────────────  │  │  │</w:t>
        <w:br/>
      </w:r>
      <w:r>
        <w:rPr>
          <w:rStyle w:val="CodeChar"/>
        </w:rPr>
        <w:t>│              │  │  │         1   2   3   4   5                         │  │  │</w:t>
        <w:br/>
      </w:r>
      <w:r>
        <w:rPr>
          <w:rStyle w:val="CodeChar"/>
        </w:rPr>
        <w:t>│              │  │  │  6   7   8   9  10  11  12                       │  │  │</w:t>
        <w:br/>
      </w:r>
      <w:r>
        <w:rPr>
          <w:rStyle w:val="CodeChar"/>
        </w:rPr>
        <w:t>│              │  │  │ 13  14  ●15 16  17  18  19                       │  │  │</w:t>
        <w:br/>
      </w:r>
      <w:r>
        <w:rPr>
          <w:rStyle w:val="CodeChar"/>
        </w:rPr>
        <w:t>│              │  │  │                          🔴¥18,793                 │  │  │</w:t>
        <w:br/>
      </w:r>
      <w:r>
        <w:rPr>
          <w:rStyle w:val="CodeChar"/>
        </w:rPr>
        <w:t>│              │  │  │ 20  21  22  23  24  25  26                       │  │  │</w:t>
        <w:br/>
      </w:r>
      <w:r>
        <w:rPr>
          <w:rStyle w:val="CodeChar"/>
        </w:rPr>
        <w:t>│              │  │  │         ●                               ◐¥4,350   │  │  │</w:t>
        <w:br/>
      </w:r>
      <w:r>
        <w:rPr>
          <w:rStyle w:val="CodeChar"/>
        </w:rPr>
        <w:t>│              │  │  │ 27  28  29  30  31                               │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└──────────────────────────────────────────────────┘  │  │  │</w:t>
        <w:br/>
      </w:r>
      <w:r>
        <w:rPr>
          <w:rStyle w:val="CodeChar"/>
        </w:rPr>
        <w:t>│              │  │                                                          │  │</w:t>
        <w:br/>
      </w:r>
      <w:r>
        <w:rPr>
          <w:rStyle w:val="CodeChar"/>
        </w:rPr>
        <w:t>│              │  │  图例：● 到期日  🔴 大额还款  ◐ 小额还款           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还款账户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默认还款账户：农业银行 6230****8888  余额：¥28,500    │  │</w:t>
        <w:br/>
      </w:r>
      <w:r>
        <w:rPr>
          <w:rStyle w:val="CodeChar"/>
        </w:rPr>
        <w:t>│              │  │                                      [添加账户] [管理]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│                                                              │</w:t>
        <w:br/>
      </w:r>
      <w:r>
        <w:rPr>
          <w:rStyle w:val="CodeChar"/>
        </w:rPr>
        <w:t>│              │  ┌─ 提前还款 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            │  │  选择借款：                                             │  │</w:t>
        <w:br/>
      </w:r>
      <w:r>
        <w:rPr>
          <w:rStyle w:val="CodeChar"/>
        </w:rPr>
        <w:t>│              │  │  ┌─────────────────────────────────────────────┐      │  │</w:t>
        <w:br/>
      </w:r>
      <w:r>
        <w:rPr>
          <w:rStyle w:val="CodeChar"/>
        </w:rPr>
        <w:t>│              │  │  │  ○ 收购贷 PUR2026061500001  剩余本金：800,000 │      │  │</w:t>
        <w:br/>
      </w:r>
      <w:r>
        <w:rPr>
          <w:rStyle w:val="CodeChar"/>
        </w:rPr>
        <w:t>│              │  │  │     提前还款节省利息：约 ¥2,100               │      │  │</w:t>
        <w:br/>
      </w:r>
      <w:r>
        <w:rPr>
          <w:rStyle w:val="CodeChar"/>
        </w:rPr>
        <w:t>│              │  │  └─────────────────────────────────────────────┘      │  │</w:t>
        <w:br/>
      </w:r>
      <w:r>
        <w:rPr>
          <w:rStyle w:val="CodeChar"/>
        </w:rPr>
        <w:t>│              │  │                                    [计算提前还款金额]   │  │</w:t>
        <w:br/>
      </w:r>
      <w:r>
        <w:rPr>
          <w:rStyle w:val="CodeChar"/>
        </w:rPr>
        <w:t>│              │  └──────────────────────────────────────────────────────┘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└──────────────┴─────────────────────────────────────────────────────────────┘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本</w:t>
      </w:r>
      <w:r>
        <w:t>月</w:t>
      </w:r>
      <w:r>
        <w:t>待</w:t>
      </w:r>
      <w:r>
        <w:t>还</w:t>
      </w:r>
      <w:r>
        <w:t>金</w:t>
      </w:r>
      <w:r>
        <w:t>额</w:t>
      </w:r>
      <w:r>
        <w:t>醒</w:t>
      </w:r>
      <w:r>
        <w:t>目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即</w:t>
      </w:r>
      <w:r>
        <w:t>将</w:t>
      </w:r>
      <w:r>
        <w:t>到</w:t>
      </w:r>
      <w:r>
        <w:t>期</w:t>
      </w:r>
      <w:r>
        <w:t>借</w:t>
      </w:r>
      <w:r>
        <w:t>款</w:t>
      </w:r>
      <w:r>
        <w:t>高</w:t>
      </w:r>
      <w:r>
        <w:t>亮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日</w:t>
      </w:r>
      <w:r>
        <w:t>历</w:t>
      </w:r>
      <w:r>
        <w:t>直</w:t>
      </w:r>
      <w:r>
        <w:t>观</w:t>
      </w:r>
      <w:r>
        <w:t>显</w:t>
      </w:r>
      <w:r>
        <w:t>示</w:t>
      </w:r>
      <w:r>
        <w:t>还</w:t>
      </w:r>
      <w:r>
        <w:t>款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一</w:t>
      </w:r>
      <w:r>
        <w:t>键</w:t>
      </w:r>
      <w:r>
        <w:t>全</w:t>
      </w:r>
      <w:r>
        <w:t>额</w:t>
      </w:r>
      <w:r>
        <w:t>还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提</w:t>
      </w:r>
      <w:r>
        <w:t>前</w:t>
      </w:r>
      <w:r>
        <w:t>还</w:t>
      </w:r>
      <w:r>
        <w:t>款</w:t>
      </w:r>
      <w:r>
        <w:t>节</w:t>
      </w:r>
      <w:r>
        <w:t>省</w:t>
      </w:r>
      <w:r>
        <w:t>利</w:t>
      </w:r>
      <w:r>
        <w:t>息</w:t>
      </w:r>
      <w:r>
        <w:t>计</w:t>
      </w:r>
      <w:r>
        <w:t>算</w:t>
      </w:r>
    </w:p>
    <w:p/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本</w:t>
      </w:r>
      <w:r>
        <w:t>月</w:t>
      </w:r>
      <w:r>
        <w:t>待</w:t>
      </w:r>
      <w:r>
        <w:t>还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L</w:t>
      </w:r>
      <w:r>
        <w:t>o</w:t>
      </w:r>
      <w:r>
        <w:t>a</w:t>
      </w:r>
      <w:r>
        <w:t>n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贷</w:t>
      </w:r>
      <w:r>
        <w:t>款</w:t>
      </w:r>
      <w:r>
        <w:t>余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p</w:t>
      </w:r>
      <w:r>
        <w:t>a</w:t>
      </w:r>
      <w:r>
        <w:t>i</w:t>
      </w:r>
      <w:r>
        <w:t>d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累</w:t>
      </w:r>
      <w:r>
        <w:t>计</w:t>
      </w:r>
      <w:r>
        <w:t>已</w:t>
      </w:r>
      <w:r>
        <w:t>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P</w:t>
      </w:r>
      <w:r>
        <w:t>a</w:t>
      </w:r>
      <w:r>
        <w:t>i</w:t>
      </w:r>
      <w:r>
        <w:t>d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累</w:t>
      </w:r>
      <w:r>
        <w:t>计</w:t>
      </w:r>
      <w:r>
        <w:t>利</w:t>
      </w:r>
      <w:r>
        <w:t>息</w:t>
      </w:r>
      <w:r>
        <w:t>支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p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即</w:t>
      </w:r>
      <w:r>
        <w:t>将</w:t>
      </w:r>
      <w:r>
        <w:t>到</w:t>
      </w:r>
      <w:r>
        <w:t>期</w:t>
      </w:r>
      <w:r>
        <w:t>还</w:t>
      </w:r>
      <w:r>
        <w:t>款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l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全</w:t>
      </w:r>
      <w:r>
        <w:t>部</w:t>
      </w:r>
      <w:r>
        <w:t>待</w:t>
      </w:r>
      <w:r>
        <w:t>还</w:t>
      </w:r>
      <w:r>
        <w:t>明</w:t>
      </w:r>
      <w:r>
        <w:t>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C</w:t>
      </w:r>
      <w:r>
        <w:t>a</w:t>
      </w:r>
      <w:r>
        <w:t>l</w:t>
      </w:r>
      <w:r>
        <w:t>e</w:t>
      </w:r>
      <w:r>
        <w:t>n</w:t>
      </w:r>
      <w:r>
        <w:t>d</w:t>
      </w:r>
      <w:r>
        <w:t>a</w:t>
      </w:r>
      <w:r>
        <w:t>r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还</w:t>
      </w:r>
      <w:r>
        <w:t>款</w:t>
      </w:r>
      <w:r>
        <w:t>日</w:t>
      </w:r>
      <w:r>
        <w:t>历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R</w:t>
      </w:r>
      <w:r>
        <w:t>e</w:t>
      </w:r>
      <w:r>
        <w:t>p</w:t>
      </w:r>
      <w:r>
        <w:t>a</w:t>
      </w:r>
      <w:r>
        <w:t>y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默</w:t>
      </w:r>
      <w:r>
        <w:t>认</w:t>
      </w:r>
      <w:r>
        <w:t>还</w:t>
      </w:r>
      <w:r>
        <w:t>款</w:t>
      </w:r>
      <w:r>
        <w:t>账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a</w:t>
      </w:r>
      <w:r>
        <w:t>r</w:t>
      </w:r>
      <w:r>
        <w:t>l</w:t>
      </w:r>
      <w:r>
        <w:t>y</w:t>
      </w:r>
      <w:r>
        <w:t>R</w:t>
      </w:r>
      <w:r>
        <w:t>e</w:t>
      </w:r>
      <w:r>
        <w:t>p</w:t>
      </w:r>
      <w:r>
        <w:t>a</w:t>
      </w:r>
      <w:r>
        <w:t>y</w:t>
      </w:r>
      <w:r>
        <w:t>L</w:t>
      </w:r>
      <w:r>
        <w:t>o</w:t>
      </w:r>
      <w:r>
        <w:t>a</w:t>
      </w:r>
      <w:r>
        <w:t>n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(</w:t>
      </w:r>
      <w:r>
        <w:t>A</w:t>
      </w:r>
      <w:r>
        <w:t>r</w:t>
      </w:r>
      <w:r>
        <w:t>r</w:t>
      </w:r>
      <w:r>
        <w:t>a</w:t>
      </w:r>
      <w:r>
        <w:t>y</w:t>
      </w:r>
      <w:r>
        <w:t>,</w:t>
      </w:r>
      <w:r>
        <w:t>只</w:t>
      </w:r>
      <w:r>
        <w:t>读</w:t>
      </w:r>
      <w:r>
        <w:t>)</w:t>
      </w:r>
      <w:r>
        <w:t xml:space="preserve"> </w:t>
      </w:r>
      <w:r>
        <w:t>-</w:t>
      </w:r>
      <w:r>
        <w:t xml:space="preserve"> </w:t>
      </w:r>
      <w:r>
        <w:t>可</w:t>
      </w:r>
      <w:r>
        <w:t>提</w:t>
      </w:r>
      <w:r>
        <w:t>前</w:t>
      </w:r>
      <w:r>
        <w:t>还</w:t>
      </w:r>
      <w:r>
        <w:t>款</w:t>
      </w:r>
      <w:r>
        <w:t>的</w:t>
      </w:r>
      <w:r>
        <w:t>借</w:t>
      </w:r>
      <w:r>
        <w:t>款</w:t>
      </w:r>
      <w:r>
        <w:t>列</w:t>
      </w:r>
      <w:r>
        <w:t>表</w:t>
      </w:r>
    </w:p>
    <w:p/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智能还款日历Agent</w:t>
      </w:r>
      <w:r>
        <w:t xml:space="preserve"> </w:t>
      </w:r>
      <w:r>
        <w:t>—</w:t>
      </w:r>
      <w:r>
        <w:t xml:space="preserve"> </w:t>
      </w:r>
      <w:r>
        <w:t>自</w:t>
      </w:r>
      <w:r>
        <w:t>动</w:t>
      </w:r>
      <w:r>
        <w:t>分</w:t>
      </w:r>
      <w:r>
        <w:t>析</w:t>
      </w:r>
      <w:r>
        <w:t>所</w:t>
      </w:r>
      <w:r>
        <w:t>有</w:t>
      </w:r>
      <w:r>
        <w:t>借</w:t>
      </w:r>
      <w:r>
        <w:t>款</w:t>
      </w:r>
      <w:r>
        <w:t>还</w:t>
      </w:r>
      <w:r>
        <w:t>款</w:t>
      </w:r>
      <w:r>
        <w:t>日</w:t>
      </w:r>
      <w:r>
        <w:t>期</w:t>
      </w:r>
      <w:r>
        <w:t>，</w:t>
      </w:r>
      <w:r>
        <w:t>生</w:t>
      </w:r>
      <w:r>
        <w:t>成</w:t>
      </w:r>
      <w:r>
        <w:t>可</w:t>
      </w:r>
      <w:r>
        <w:t>视</w:t>
      </w:r>
      <w:r>
        <w:t>化</w:t>
      </w:r>
      <w:r>
        <w:t>日</w:t>
      </w:r>
      <w:r>
        <w:t>历</w:t>
      </w:r>
      <w:r>
        <w:t>，</w:t>
      </w:r>
      <w:r>
        <w:t>提</w:t>
      </w:r>
      <w:r>
        <w:t>前</w:t>
      </w:r>
      <w:r>
        <w:t>推</w:t>
      </w:r>
      <w:r>
        <w:t>送</w:t>
      </w:r>
      <w:r>
        <w:t>提</w:t>
      </w:r>
      <w:r>
        <w:t>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提前还款最优时机推荐Agent</w:t>
      </w:r>
      <w:r>
        <w:t xml:space="preserve"> </w:t>
      </w:r>
      <w:r>
        <w:t>—</w:t>
      </w:r>
      <w:r>
        <w:t xml:space="preserve"> </w:t>
      </w:r>
      <w:r>
        <w:t>智</w:t>
      </w:r>
      <w:r>
        <w:t>能</w:t>
      </w:r>
      <w:r>
        <w:t>计</w:t>
      </w:r>
      <w:r>
        <w:t>算</w:t>
      </w:r>
      <w:r>
        <w:t>最</w:t>
      </w:r>
      <w:r>
        <w:t>佳</w:t>
      </w:r>
      <w:r>
        <w:t>提</w:t>
      </w:r>
      <w:r>
        <w:t>前</w:t>
      </w:r>
      <w:r>
        <w:t>还</w:t>
      </w:r>
      <w:r>
        <w:t>款</w:t>
      </w:r>
      <w:r>
        <w:t>时</w:t>
      </w:r>
      <w:r>
        <w:t>机</w:t>
      </w:r>
      <w:r>
        <w:t>，</w:t>
      </w:r>
      <w:r>
        <w:t>帮</w:t>
      </w:r>
      <w:r>
        <w:t>助</w:t>
      </w:r>
      <w:r>
        <w:t>用</w:t>
      </w:r>
      <w:r>
        <w:t>户</w:t>
      </w:r>
      <w:r>
        <w:t>节</w:t>
      </w:r>
      <w:r>
        <w:t>省</w:t>
      </w:r>
      <w:r>
        <w:t>利</w:t>
      </w:r>
      <w:r>
        <w:t>息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附录</w:t>
      </w:r>
    </w:p>
    <w:p/>
    <w:p>
      <w:pPr>
        <w:pStyle w:val="Heading3"/>
      </w:pPr>
      <w:r>
        <w:t>附录A：页面清单总表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center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增</w:t>
            </w:r>
            <w:r>
              <w:rPr>
                <w:b/>
              </w:rPr>
              <w:t>强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  <w:r>
              <w:t>工</w:t>
            </w:r>
            <w:r>
              <w:t>作</w:t>
            </w:r>
            <w:r>
              <w:t>台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f</w:t>
            </w:r>
            <w:r>
              <w:t>i</w:t>
            </w:r>
            <w:r>
              <w:t>n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产</w:t>
            </w:r>
            <w:r>
              <w:t>品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通</w:t>
            </w:r>
            <w:r>
              <w:t>知</w:t>
            </w:r>
            <w:r>
              <w:t>中</w:t>
            </w:r>
            <w:r>
              <w:t>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f</w:t>
            </w:r>
            <w:r>
              <w:t>i</w:t>
            </w:r>
            <w:r>
              <w:t>n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/</w:t>
            </w:r>
            <w:r>
              <w:t>m</w:t>
            </w:r>
            <w:r>
              <w:t>e</w:t>
            </w:r>
            <w:r>
              <w:t>s</w:t>
            </w:r>
            <w:r>
              <w:t>s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列</w:t>
            </w:r>
            <w:r>
              <w:t>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预</w:t>
            </w:r>
            <w:r>
              <w:t>警</w:t>
            </w:r>
            <w:r>
              <w:t>推</w:t>
            </w:r>
            <w:r>
              <w:t>送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展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报</w:t>
            </w:r>
            <w:r>
              <w:t>告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源</w:t>
            </w:r>
            <w:r>
              <w:t>数</w:t>
            </w:r>
            <w:r>
              <w:t>据</w:t>
            </w:r>
            <w:r>
              <w:t>融</w:t>
            </w:r>
            <w:r>
              <w:t>合</w:t>
            </w:r>
            <w:r>
              <w:t>可</w:t>
            </w:r>
            <w:r>
              <w:t>视</w:t>
            </w:r>
            <w:r>
              <w:t>化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信</w:t>
            </w:r>
            <w:r>
              <w:t>用</w:t>
            </w:r>
            <w:r>
              <w:t>档</w:t>
            </w:r>
            <w:r>
              <w:t>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档</w:t>
            </w:r>
            <w:r>
              <w:t>案</w:t>
            </w:r>
            <w:r>
              <w:t>管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档</w:t>
            </w:r>
            <w:r>
              <w:t>案</w:t>
            </w:r>
            <w:r>
              <w:t>智</w:t>
            </w:r>
            <w:r>
              <w:t>能</w:t>
            </w:r>
            <w:r>
              <w:t>补</w:t>
            </w:r>
            <w:r>
              <w:t>全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提</w:t>
            </w:r>
            <w:r>
              <w:t>升</w:t>
            </w:r>
            <w:r>
              <w:t>建</w:t>
            </w:r>
            <w:r>
              <w:t>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a</w:t>
            </w:r>
            <w:r>
              <w:t>d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信</w:t>
            </w:r>
            <w:r>
              <w:t>用</w:t>
            </w:r>
            <w:r>
              <w:t>提</w:t>
            </w:r>
            <w:r>
              <w:t>升</w:t>
            </w:r>
            <w:r>
              <w:t>规</w:t>
            </w:r>
            <w:r>
              <w:t>划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对</w:t>
            </w:r>
            <w:r>
              <w:t>比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表</w:t>
            </w:r>
            <w:r>
              <w:t>单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预</w:t>
            </w:r>
            <w:r>
              <w:t>填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确</w:t>
            </w:r>
            <w:r>
              <w:t>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签</w:t>
            </w:r>
            <w:r>
              <w:t>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合</w:t>
            </w:r>
            <w:r>
              <w:t>同</w:t>
            </w:r>
            <w:r>
              <w:t>生</w:t>
            </w:r>
            <w:r>
              <w:t>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情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还</w:t>
            </w:r>
            <w:r>
              <w:t>款</w:t>
            </w:r>
            <w:r>
              <w:t>提</w:t>
            </w:r>
            <w:r>
              <w:t>醒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农</w:t>
            </w:r>
            <w:r>
              <w:t>资</w:t>
            </w:r>
            <w:r>
              <w:t>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列</w:t>
            </w:r>
            <w:r>
              <w:t>表</w:t>
            </w:r>
            <w:r>
              <w:t>管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预</w:t>
            </w:r>
            <w:r>
              <w:t>警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质</w:t>
            </w:r>
            <w:r>
              <w:t>押</w:t>
            </w:r>
            <w:r>
              <w:t>方</w:t>
            </w:r>
            <w:r>
              <w:t>案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表</w:t>
            </w:r>
            <w:r>
              <w:t>单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计</w:t>
            </w:r>
            <w:r>
              <w:t>划</w:t>
            </w:r>
            <w:r>
              <w:t>智</w:t>
            </w:r>
            <w:r>
              <w:t>能</w:t>
            </w:r>
            <w:r>
              <w:t>规</w:t>
            </w:r>
            <w:r>
              <w:t>划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关</w:t>
            </w:r>
            <w:r>
              <w:t>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选</w:t>
            </w:r>
            <w:r>
              <w:t>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最</w:t>
            </w:r>
            <w:r>
              <w:t>优</w:t>
            </w:r>
            <w:r>
              <w:t>仓</w:t>
            </w:r>
            <w:r>
              <w:t>单</w:t>
            </w:r>
            <w:r>
              <w:t>组</w:t>
            </w:r>
            <w:r>
              <w:t>合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  <w:r>
              <w:t>借</w:t>
            </w:r>
            <w:r>
              <w:t>款</w:t>
            </w:r>
            <w:r>
              <w:t>确</w:t>
            </w:r>
            <w:r>
              <w:t>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签</w:t>
            </w:r>
            <w:r>
              <w:t>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质</w:t>
            </w:r>
            <w:r>
              <w:t>押</w:t>
            </w:r>
            <w:r>
              <w:t>合</w:t>
            </w:r>
            <w:r>
              <w:t>同</w:t>
            </w:r>
            <w:r>
              <w:t>生</w:t>
            </w:r>
            <w:r>
              <w:t>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情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质</w:t>
            </w:r>
            <w:r>
              <w:t>押</w:t>
            </w:r>
            <w:r>
              <w:t>物</w:t>
            </w:r>
            <w:r>
              <w:t>监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收</w:t>
            </w:r>
            <w:r>
              <w:t>购</w:t>
            </w:r>
            <w:r>
              <w:t>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列</w:t>
            </w:r>
            <w:r>
              <w:t>表</w:t>
            </w:r>
            <w:r>
              <w:t>管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  <w:r>
              <w:t>预</w:t>
            </w:r>
            <w:r>
              <w:t>警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表</w:t>
            </w:r>
            <w:r>
              <w:t>单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融</w:t>
            </w:r>
            <w:r>
              <w:t>资</w:t>
            </w:r>
            <w:r>
              <w:t>方</w:t>
            </w:r>
            <w:r>
              <w:t>案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确</w:t>
            </w:r>
            <w:r>
              <w:t>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  <w:r>
              <w:t>/</w:t>
            </w: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f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确</w:t>
            </w:r>
            <w:r>
              <w:t>权</w:t>
            </w:r>
            <w:r>
              <w:t>确</w:t>
            </w:r>
            <w:r>
              <w:t>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确</w:t>
            </w:r>
            <w:r>
              <w:t>权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  <w:r>
              <w:t>借</w:t>
            </w:r>
            <w:r>
              <w:t>款</w:t>
            </w:r>
            <w:r>
              <w:t>确</w:t>
            </w:r>
            <w:r>
              <w:t>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签</w:t>
            </w:r>
            <w:r>
              <w:t>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销</w:t>
            </w:r>
            <w:r>
              <w:t>售</w:t>
            </w:r>
            <w:r>
              <w:t>贷</w:t>
            </w:r>
            <w:r>
              <w:t>合</w:t>
            </w:r>
            <w:r>
              <w:t>同</w:t>
            </w:r>
            <w:r>
              <w:t>生</w:t>
            </w:r>
            <w:r>
              <w:t>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情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回</w:t>
            </w:r>
            <w:r>
              <w:t>款</w:t>
            </w:r>
            <w:r>
              <w:t>预</w:t>
            </w:r>
            <w:r>
              <w:t>测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销</w:t>
            </w:r>
            <w:r>
              <w:t>售</w:t>
            </w:r>
            <w:r>
              <w:t>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列</w:t>
            </w:r>
            <w:r>
              <w:t>表</w:t>
            </w:r>
            <w:r>
              <w:t>管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智</w:t>
            </w:r>
            <w:r>
              <w:t>能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作</w:t>
            </w:r>
            <w:r>
              <w:t>业</w:t>
            </w:r>
            <w:r>
              <w:t>收</w:t>
            </w:r>
            <w:r>
              <w:t>入</w:t>
            </w:r>
            <w:r>
              <w:t>预</w:t>
            </w:r>
            <w:r>
              <w:t>测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表</w:t>
            </w:r>
            <w:r>
              <w:t>单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最</w:t>
            </w:r>
            <w:r>
              <w:t>优</w:t>
            </w:r>
            <w:r>
              <w:t>方</w:t>
            </w:r>
            <w:r>
              <w:t>案</w:t>
            </w:r>
            <w:r>
              <w:t>智</w:t>
            </w:r>
            <w:r>
              <w:t>能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>/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p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计</w:t>
            </w:r>
            <w:r>
              <w:t>划</w:t>
            </w:r>
            <w:r>
              <w:t>智</w:t>
            </w:r>
            <w:r>
              <w:t>能</w:t>
            </w:r>
            <w:r>
              <w:t>优</w:t>
            </w:r>
            <w:r>
              <w:t>化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  <w:r>
              <w:t>借</w:t>
            </w:r>
            <w:r>
              <w:t>款</w:t>
            </w:r>
            <w:r>
              <w:t>确</w:t>
            </w:r>
            <w:r>
              <w:t>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签</w:t>
            </w:r>
            <w:r>
              <w:t>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农</w:t>
            </w:r>
            <w:r>
              <w:t>机</w:t>
            </w:r>
            <w:r>
              <w:t>贷</w:t>
            </w:r>
            <w:r>
              <w:t>合</w:t>
            </w:r>
            <w:r>
              <w:t>同</w:t>
            </w:r>
            <w:r>
              <w:t>生</w:t>
            </w:r>
            <w:r>
              <w:t>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情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作</w:t>
            </w:r>
            <w:r>
              <w:t>业</w:t>
            </w:r>
            <w:r>
              <w:t>收</w:t>
            </w:r>
            <w:r>
              <w:t>入</w:t>
            </w:r>
            <w:r>
              <w:t>实</w:t>
            </w:r>
            <w:r>
              <w:t>时</w:t>
            </w:r>
            <w:r>
              <w:t>追</w:t>
            </w:r>
            <w:r>
              <w:t>踪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农</w:t>
            </w:r>
            <w:r>
              <w:t>机</w:t>
            </w:r>
            <w:r>
              <w:t>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列</w:t>
            </w:r>
            <w:r>
              <w:t>表</w:t>
            </w:r>
            <w:r>
              <w:t>管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作</w:t>
            </w:r>
            <w:r>
              <w:t>业</w:t>
            </w:r>
            <w:r>
              <w:t>分</w:t>
            </w:r>
            <w:r>
              <w:t>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资</w:t>
            </w:r>
            <w:r>
              <w:t>产</w:t>
            </w:r>
            <w:r>
              <w:t>智</w:t>
            </w:r>
            <w:r>
              <w:t>能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额</w:t>
            </w:r>
            <w:r>
              <w:t>度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激</w:t>
            </w:r>
            <w:r>
              <w:t>活</w:t>
            </w:r>
            <w:r>
              <w:t>签</w:t>
            </w:r>
            <w:r>
              <w:t>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额</w:t>
            </w:r>
            <w:r>
              <w:t>度</w:t>
            </w:r>
            <w:r>
              <w:t>智</w:t>
            </w:r>
            <w:r>
              <w:t>能</w:t>
            </w:r>
            <w:r>
              <w:t>定</w:t>
            </w:r>
            <w:r>
              <w:t>价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操</w:t>
            </w:r>
            <w:r>
              <w:t>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b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w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操</w:t>
            </w:r>
            <w:r>
              <w:t>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审</w:t>
            </w:r>
            <w:r>
              <w:t>批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操</w:t>
            </w:r>
            <w:r>
              <w:t>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r</w:t>
            </w:r>
            <w:r>
              <w:t>e</w:t>
            </w:r>
            <w:r>
              <w:t>p</w:t>
            </w:r>
            <w:r>
              <w:t>a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操</w:t>
            </w:r>
            <w:r>
              <w:t>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前</w:t>
            </w:r>
            <w:r>
              <w:t>还</w:t>
            </w:r>
            <w:r>
              <w:t>款</w:t>
            </w:r>
            <w:r>
              <w:t>最</w:t>
            </w:r>
            <w:r>
              <w:t>优</w:t>
            </w:r>
            <w:r>
              <w:t>时</w:t>
            </w:r>
            <w:r>
              <w:t>机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资</w:t>
            </w:r>
            <w:r>
              <w:t>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展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价</w:t>
            </w:r>
            <w:r>
              <w:t>值</w:t>
            </w:r>
            <w:r>
              <w:t>提</w:t>
            </w:r>
            <w:r>
              <w:t>升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最</w:t>
            </w:r>
            <w:r>
              <w:t>优</w:t>
            </w:r>
            <w:r>
              <w:t>仓</w:t>
            </w:r>
            <w:r>
              <w:t>库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质</w:t>
            </w:r>
            <w:r>
              <w:t>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申</w:t>
            </w:r>
            <w:r>
              <w:t>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最</w:t>
            </w:r>
            <w:r>
              <w:t>优</w:t>
            </w:r>
            <w:r>
              <w:t>质</w:t>
            </w:r>
            <w:r>
              <w:t>押</w:t>
            </w:r>
            <w:r>
              <w:t>方</w:t>
            </w:r>
            <w:r>
              <w:t>案</w:t>
            </w:r>
            <w:r>
              <w:t>推</w:t>
            </w:r>
            <w:r>
              <w:t>荐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实</w:t>
            </w:r>
            <w:r>
              <w:t>时</w:t>
            </w:r>
            <w:r>
              <w:t>监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中</w:t>
            </w:r>
            <w:r>
              <w:t>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r</w:t>
            </w:r>
            <w:r>
              <w:t>e</w:t>
            </w:r>
            <w:r>
              <w:t>p</w:t>
            </w:r>
            <w:r>
              <w:t>a</w:t>
            </w:r>
            <w:r>
              <w:t>y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管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还</w:t>
            </w:r>
            <w:r>
              <w:t>款</w:t>
            </w:r>
            <w:r>
              <w:t>日</w:t>
            </w:r>
            <w:r>
              <w:t>历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</w:tbl>
    <w:p/>
    <w:p>
      <w:pPr>
        <w:pStyle w:val="Heading3"/>
      </w:pPr>
      <w:r>
        <w:t>附录B：AI增强能力索引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,</w:t>
            </w:r>
            <w:r>
              <w:t>4</w:t>
            </w:r>
            <w:r>
              <w:t>,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源</w:t>
            </w:r>
            <w:r>
              <w:t>数</w:t>
            </w:r>
            <w:r>
              <w:t>据</w:t>
            </w:r>
            <w:r>
              <w:t>融</w:t>
            </w:r>
            <w:r>
              <w:t>合</w:t>
            </w:r>
            <w:r>
              <w:t>动</w:t>
            </w:r>
            <w:r>
              <w:t>态</w:t>
            </w:r>
            <w:r>
              <w:t>画</w:t>
            </w:r>
            <w:r>
              <w:t>像</w:t>
            </w:r>
            <w:r>
              <w:t>，</w:t>
            </w:r>
            <w:r>
              <w:t>可</w:t>
            </w:r>
            <w:r>
              <w:t>解</w:t>
            </w:r>
            <w:r>
              <w:t>释</w:t>
            </w:r>
            <w:r>
              <w:t>性</w:t>
            </w:r>
            <w:r>
              <w:t>信</w:t>
            </w:r>
            <w:r>
              <w:t>用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集</w:t>
            </w:r>
            <w:r>
              <w:t>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,</w:t>
            </w:r>
            <w:r>
              <w:t>1</w:t>
            </w:r>
            <w:r>
              <w:t>4</w:t>
            </w:r>
            <w:r>
              <w:t>,</w:t>
            </w:r>
            <w:r>
              <w:t>1</w:t>
            </w:r>
            <w:r>
              <w:t>7</w:t>
            </w:r>
            <w:r>
              <w:t>,</w:t>
            </w:r>
            <w:r>
              <w:t>3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前</w:t>
            </w:r>
            <w:r>
              <w:t>-</w:t>
            </w:r>
            <w:r>
              <w:t>贷</w:t>
            </w:r>
            <w:r>
              <w:t>中</w:t>
            </w:r>
            <w:r>
              <w:t>-</w:t>
            </w:r>
            <w:r>
              <w:t>贷</w:t>
            </w:r>
            <w:r>
              <w:t>后</w:t>
            </w:r>
            <w:r>
              <w:t>全</w:t>
            </w:r>
            <w:r>
              <w:t>流</w:t>
            </w:r>
            <w:r>
              <w:t>程</w:t>
            </w:r>
            <w:r>
              <w:t>风</w:t>
            </w:r>
            <w:r>
              <w:t>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+</w:t>
            </w:r>
            <w:r>
              <w:t>A</w:t>
            </w:r>
            <w:r>
              <w:t>I</w:t>
            </w:r>
            <w:r>
              <w:t>贷</w:t>
            </w:r>
            <w:r>
              <w:t>后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,</w:t>
            </w:r>
            <w:r>
              <w:t>3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监</w:t>
            </w:r>
            <w:r>
              <w:t>控</w:t>
            </w:r>
            <w:r>
              <w:t>+</w:t>
            </w:r>
            <w:r>
              <w:t>预</w:t>
            </w:r>
            <w:r>
              <w:t>测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7</w:t>
            </w:r>
            <w:r>
              <w:t>,</w:t>
            </w:r>
            <w:r>
              <w:t>1</w:t>
            </w:r>
            <w:r>
              <w:t>2</w:t>
            </w:r>
            <w:r>
              <w:t>,</w:t>
            </w:r>
            <w:r>
              <w:t>1</w:t>
            </w:r>
            <w:r>
              <w:t>8</w:t>
            </w:r>
            <w:r>
              <w:t>,</w:t>
            </w:r>
            <w:r>
              <w:t>2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化</w:t>
            </w:r>
            <w:r>
              <w:t>融</w:t>
            </w:r>
            <w:r>
              <w:t>资</w:t>
            </w:r>
            <w:r>
              <w:t>推</w:t>
            </w:r>
            <w:r>
              <w:t>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文</w:t>
            </w:r>
            <w:r>
              <w:t>档</w:t>
            </w: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,</w:t>
            </w:r>
            <w:r>
              <w:t>1</w:t>
            </w:r>
            <w:r>
              <w:t>5</w:t>
            </w:r>
            <w:r>
              <w:t>,</w:t>
            </w:r>
            <w:r>
              <w:t>2</w:t>
            </w:r>
            <w:r>
              <w:t>1</w:t>
            </w:r>
            <w:r>
              <w:t>,</w:t>
            </w:r>
            <w:r>
              <w:t>2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+</w:t>
            </w:r>
            <w:r>
              <w:t>智</w:t>
            </w:r>
            <w:r>
              <w:t>能</w:t>
            </w:r>
            <w:r>
              <w:t>审</w:t>
            </w:r>
            <w:r>
              <w:t>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>调</w:t>
            </w:r>
            <w:r>
              <w:t>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,</w:t>
            </w:r>
            <w:r>
              <w:t>1</w:t>
            </w:r>
            <w:r>
              <w:t>5</w:t>
            </w:r>
            <w:r>
              <w:t>,</w:t>
            </w:r>
            <w:r>
              <w:t>3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估</w:t>
            </w:r>
            <w:r>
              <w:t>值</w:t>
            </w:r>
            <w:r>
              <w:t>+</w:t>
            </w:r>
            <w:r>
              <w:t>实</w:t>
            </w:r>
            <w:r>
              <w:t>时</w:t>
            </w:r>
            <w:r>
              <w:t>调</w:t>
            </w:r>
            <w:r>
              <w:t>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数</w:t>
            </w:r>
            <w:r>
              <w:t>字</w:t>
            </w:r>
            <w:r>
              <w:t>金</w:t>
            </w:r>
            <w:r>
              <w:t>融</w:t>
            </w:r>
            <w:r>
              <w:t>助</w:t>
            </w:r>
            <w:r>
              <w:t>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2</w:t>
            </w:r>
            <w:r>
              <w:t>,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方</w:t>
            </w:r>
            <w:r>
              <w:t>言</w:t>
            </w:r>
            <w:r>
              <w:t>交</w:t>
            </w:r>
            <w:r>
              <w:t>互</w:t>
            </w:r>
            <w:r>
              <w:t>服</w:t>
            </w:r>
            <w:r>
              <w:t>务</w:t>
            </w:r>
          </w:p>
        </w:tc>
      </w:tr>
    </w:tbl>
    <w:p/>
    <w:p>
      <w:pPr>
        <w:pStyle w:val="Heading3"/>
      </w:pPr>
      <w:r>
        <w:t>附录C：色彩规范速查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彩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色</w:t>
            </w:r>
            <w:r>
              <w:t>（</w:t>
            </w:r>
            <w:r>
              <w:t>金</w:t>
            </w:r>
            <w:r>
              <w:t>融</w:t>
            </w:r>
            <w:r>
              <w:t>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1</w:t>
            </w:r>
            <w:r>
              <w:t>B</w:t>
            </w:r>
            <w:r>
              <w:t>5</w:t>
            </w:r>
            <w:r>
              <w:t>E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背</w:t>
            </w:r>
            <w:r>
              <w:t>景</w:t>
            </w:r>
            <w:r>
              <w:t>、</w:t>
            </w:r>
            <w:r>
              <w:t>主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色</w:t>
            </w:r>
            <w:r>
              <w:t>（</w:t>
            </w:r>
            <w:r>
              <w:t>信</w:t>
            </w:r>
            <w:r>
              <w:t>任</w:t>
            </w:r>
            <w:r>
              <w:t>蓝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0</w:t>
            </w:r>
            <w:r>
              <w:t>D</w:t>
            </w:r>
            <w:r>
              <w:t>4</w:t>
            </w:r>
            <w:r>
              <w:t>7</w:t>
            </w:r>
            <w:r>
              <w:t>A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提</w:t>
            </w:r>
            <w:r>
              <w:t>示</w:t>
            </w:r>
            <w:r>
              <w:t>、</w:t>
            </w:r>
            <w:r>
              <w:t>链</w:t>
            </w:r>
            <w:r>
              <w:t>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警</w:t>
            </w:r>
            <w:r>
              <w:t>示</w:t>
            </w:r>
            <w:r>
              <w:t>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6</w:t>
            </w:r>
            <w:r>
              <w:t>F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警</w:t>
            </w:r>
            <w:r>
              <w:t>告</w:t>
            </w:r>
            <w:r>
              <w:t>、</w:t>
            </w:r>
            <w:r>
              <w:t>注</w:t>
            </w:r>
            <w:r>
              <w:t>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4</w:t>
            </w:r>
            <w:r>
              <w:t>C</w:t>
            </w:r>
            <w:r>
              <w:t>A</w:t>
            </w:r>
            <w:r>
              <w:t>F</w:t>
            </w:r>
            <w:r>
              <w:t>5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状</w:t>
            </w:r>
            <w:r>
              <w:t>态</w:t>
            </w:r>
            <w:r>
              <w:t>、</w:t>
            </w:r>
            <w:r>
              <w:t>通</w:t>
            </w:r>
            <w:r>
              <w:t>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D</w:t>
            </w:r>
            <w:r>
              <w:t>3</w:t>
            </w:r>
            <w:r>
              <w:t>2</w:t>
            </w:r>
            <w:r>
              <w:t>F</w:t>
            </w:r>
            <w:r>
              <w:t>2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、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背</w:t>
            </w:r>
            <w:r>
              <w:t>景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5</w:t>
            </w:r>
            <w:r>
              <w:t>F</w:t>
            </w:r>
            <w:r>
              <w:t>5</w:t>
            </w:r>
            <w:r>
              <w:t>F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背</w:t>
            </w:r>
            <w: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深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2</w:t>
            </w:r>
            <w:r>
              <w:t>1</w:t>
            </w:r>
            <w:r>
              <w:t>2</w:t>
            </w:r>
            <w:r>
              <w:t>1</w:t>
            </w:r>
            <w:r>
              <w:t>2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标</w:t>
            </w:r>
            <w:r>
              <w:t>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中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1</w:t>
            </w:r>
            <w:r>
              <w:t>6</w:t>
            </w:r>
            <w:r>
              <w:t>1</w:t>
            </w:r>
            <w:r>
              <w:t>6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浅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9</w:t>
            </w:r>
            <w:r>
              <w:t>E</w:t>
            </w:r>
            <w:r>
              <w:t>9</w:t>
            </w:r>
            <w:r>
              <w:t>E</w:t>
            </w:r>
            <w:r>
              <w:t>9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次</w:t>
            </w:r>
            <w:r>
              <w:t>要</w:t>
            </w:r>
            <w:r>
              <w:t>文</w:t>
            </w:r>
            <w:r>
              <w:t>字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文档结束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7625824557445923126-data_volume/generated/20260607/001ba5b5-5e6c-4e5f-a7fb-6ff018ba502a/供应链金融页面设计_融资方端.md.docx","ReservedCode1":"","ContentPropagator":"001191110102MACQD9K64028705","PropagateID":"1071385103578644#1780799498752","ReservedCode2":""}</vt:lpwstr>
  </property>
</Properties>
</file>